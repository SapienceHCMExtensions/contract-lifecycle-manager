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5DD0A" w14:textId="77777777" w:rsidR="00A4567D" w:rsidRDefault="00000000">
      <w:pPr>
        <w:spacing w:before="1600" w:after="240"/>
      </w:pPr>
      <w:r>
        <w:rPr>
          <w:b/>
          <w:color w:val="0B7F83"/>
          <w:sz w:val="28"/>
        </w:rPr>
        <w:t>BUSINESS REQUIREMENTS DOCUMENT</w:t>
      </w:r>
    </w:p>
    <w:p w14:paraId="146D89F9" w14:textId="77777777" w:rsidR="00A4567D" w:rsidRDefault="00000000">
      <w:pPr>
        <w:spacing w:after="200"/>
      </w:pPr>
      <w:r>
        <w:rPr>
          <w:b/>
          <w:color w:val="12344D"/>
          <w:sz w:val="68"/>
        </w:rPr>
        <w:t>Contract Lifecycle Management</w:t>
      </w:r>
    </w:p>
    <w:p w14:paraId="4952D7EB" w14:textId="77777777" w:rsidR="00A4567D" w:rsidRDefault="00000000">
      <w:pPr>
        <w:spacing w:after="640"/>
      </w:pPr>
      <w:r>
        <w:rPr>
          <w:b/>
          <w:color w:val="45535E"/>
          <w:sz w:val="44"/>
        </w:rPr>
        <w:t>Image Nation Abu Dhabi</w:t>
      </w:r>
    </w:p>
    <w:tbl>
      <w:tblPr>
        <w:tblW w:w="0" w:type="auto"/>
        <w:tblLayout w:type="fixed"/>
        <w:tblLook w:val="04A0" w:firstRow="1" w:lastRow="0" w:firstColumn="1" w:lastColumn="0" w:noHBand="0" w:noVBand="1"/>
      </w:tblPr>
      <w:tblGrid>
        <w:gridCol w:w="10166"/>
      </w:tblGrid>
      <w:tr w:rsidR="00A4567D" w14:paraId="566188D2" w14:textId="77777777">
        <w:trPr>
          <w:tblHeader w:val="true"/>
        </w:trPr>
        <w:tc>
          <w:tcPr>
            <w:tcW w:w="10166" w:type="dxa"/>
            <w:tcBorders>
              <w:top w:val="nil"/>
              <w:left w:val="single" w:sz="24" w:space="0" w:color="0B7F83"/>
              <w:bottom w:val="nil"/>
              <w:right w:val="nil"/>
            </w:tcBorders>
            <w:shd w:val="clear" w:color="auto" w:fill="EAF4F8"/>
            <w:tcMar>
              <w:top w:w="220" w:type="dxa"/>
              <w:left w:w="220" w:type="dxa"/>
              <w:bottom w:w="220" w:type="dxa"/>
              <w:right w:w="220" w:type="dxa"/>
            </w:tcMar>
            <w:vAlign w:val="center"/>
          </w:tcPr>
          <w:p w14:paraId="0A3230A2" w14:textId="77777777" w:rsidR="00A4567D" w:rsidRDefault="00000000">
            <w:r>
              <w:rPr>
                <w:b/>
                <w:color w:val="0B7F83"/>
                <w:sz w:val="20"/>
              </w:rPr>
              <w:t>Purpose</w:t>
            </w:r>
          </w:p>
          <w:p w14:paraId="42807DA9" w14:textId="77777777" w:rsidR="00A4567D" w:rsidRDefault="00000000">
            <w:pPr>
              <w:spacing w:after="0"/>
            </w:pPr>
            <w:r>
              <w:rPr>
                <w:color w:val="12344D"/>
              </w:rPr>
              <w:t>Define the business, functional, data, workflow, security and integration requirements for a centralized legal and contract lifecycle management platform supporting Image Nation's internal Legal department and wider business users.</w:t>
            </w:r>
          </w:p>
        </w:tc>
      </w:tr>
    </w:tbl>
    <w:p w14:paraId="76CAC49D" w14:textId="77777777" w:rsidR="00A4567D" w:rsidRDefault="00A4567D">
      <w:pPr>
        <w:spacing w:after="560"/>
      </w:pPr>
    </w:p>
    <w:tbl>
      <w:tblPr>
        <w:tblW w:w="0" w:type="auto"/>
        <w:tblLayout w:type="fixed"/>
        <w:tblLook w:val="04A0" w:firstRow="1" w:lastRow="0" w:firstColumn="1" w:lastColumn="0" w:noHBand="0" w:noVBand="1"/>
      </w:tblPr>
      <w:tblGrid>
        <w:gridCol w:w="5083"/>
        <w:gridCol w:w="5083"/>
      </w:tblGrid>
      <w:tr w:rsidR="00A4567D" w14:paraId="4C81425F" w14:textId="77777777">
        <w:trPr>
          <w:tblHeader w:val="true"/>
        </w:trPr>
        <w:tc>
          <w:tcPr>
            <w:tcW w:w="5083" w:type="dxa"/>
            <w:tcBorders>
              <w:bottom w:val="single" w:sz="4" w:space="0" w:color="D5DCE2"/>
            </w:tcBorders>
            <w:shd w:val="clear" w:color="auto" w:fill="F4F6F8"/>
            <w:tcMar>
              <w:top w:w="80" w:type="dxa"/>
              <w:left w:w="80" w:type="dxa"/>
              <w:bottom w:w="80" w:type="dxa"/>
              <w:right w:w="80" w:type="dxa"/>
            </w:tcMar>
            <w:vAlign w:val="center"/>
          </w:tcPr>
          <w:p w14:paraId="5BE5C38E" w14:textId="77777777" w:rsidR="00A4567D" w:rsidRDefault="00000000">
            <w:r>
              <w:rPr>
                <w:b/>
                <w:color w:val="45535E"/>
                <w:sz w:val="18"/>
              </w:rPr>
              <w:t>Document status</w:t>
            </w:r>
          </w:p>
        </w:tc>
        <w:tc>
          <w:tcPr>
            <w:tcW w:w="5083" w:type="dxa"/>
            <w:tcBorders>
              <w:bottom w:val="single" w:sz="4" w:space="0" w:color="D5DCE2"/>
            </w:tcBorders>
            <w:tcMar>
              <w:top w:w="80" w:type="dxa"/>
              <w:left w:w="80" w:type="dxa"/>
              <w:bottom w:w="80" w:type="dxa"/>
              <w:right w:w="80" w:type="dxa"/>
            </w:tcMar>
            <w:vAlign w:val="center"/>
          </w:tcPr>
          <w:p w14:paraId="188BF6A1" w14:textId="77777777" w:rsidR="00A4567D" w:rsidRDefault="00000000">
            <w:r>
              <w:rPr>
                <w:sz w:val="19"/>
              </w:rPr>
              <w:t>Draft for Validation</w:t>
            </w:r>
          </w:p>
        </w:tc>
      </w:tr>
      <w:tr w:rsidR="00A4567D" w14:paraId="5899C9D4" w14:textId="77777777">
        <w:trPr/>
        <w:tc>
          <w:tcPr>
            <w:tcW w:w="5083" w:type="dxa"/>
            <w:tcBorders>
              <w:bottom w:val="single" w:sz="4" w:space="0" w:color="D5DCE2"/>
            </w:tcBorders>
            <w:shd w:val="clear" w:color="auto" w:fill="F4F6F8"/>
            <w:tcMar>
              <w:top w:w="80" w:type="dxa"/>
              <w:left w:w="80" w:type="dxa"/>
              <w:bottom w:w="80" w:type="dxa"/>
              <w:right w:w="80" w:type="dxa"/>
            </w:tcMar>
            <w:vAlign w:val="center"/>
          </w:tcPr>
          <w:p w14:paraId="15DC2615" w14:textId="77777777" w:rsidR="00A4567D" w:rsidRDefault="00000000">
            <w:r>
              <w:rPr>
                <w:b/>
                <w:color w:val="45535E"/>
                <w:sz w:val="18"/>
              </w:rPr>
              <w:t>Version</w:t>
            </w:r>
          </w:p>
        </w:tc>
        <w:tc>
          <w:tcPr>
            <w:tcW w:w="5083" w:type="dxa"/>
            <w:tcBorders>
              <w:bottom w:val="single" w:sz="4" w:space="0" w:color="D5DCE2"/>
            </w:tcBorders>
            <w:tcMar>
              <w:top w:w="80" w:type="dxa"/>
              <w:left w:w="80" w:type="dxa"/>
              <w:bottom w:w="80" w:type="dxa"/>
              <w:right w:w="80" w:type="dxa"/>
            </w:tcMar>
            <w:vAlign w:val="center"/>
          </w:tcPr>
          <w:p w14:paraId="39ADB8DD" w14:textId="77777777" w:rsidR="00A4567D" w:rsidRDefault="00000000">
            <w:r>
              <w:rPr>
                <w:sz w:val="19"/>
              </w:rPr>
              <w:t>1.1</w:t>
            </w:r>
          </w:p>
        </w:tc>
      </w:tr>
      <w:tr w:rsidR="00A4567D" w14:paraId="311CFB32" w14:textId="77777777">
        <w:trPr/>
        <w:tc>
          <w:tcPr>
            <w:tcW w:w="5083" w:type="dxa"/>
            <w:tcBorders>
              <w:bottom w:val="single" w:sz="4" w:space="0" w:color="D5DCE2"/>
            </w:tcBorders>
            <w:shd w:val="clear" w:color="auto" w:fill="F4F6F8"/>
            <w:tcMar>
              <w:top w:w="80" w:type="dxa"/>
              <w:left w:w="80" w:type="dxa"/>
              <w:bottom w:w="80" w:type="dxa"/>
              <w:right w:w="80" w:type="dxa"/>
            </w:tcMar>
            <w:vAlign w:val="center"/>
          </w:tcPr>
          <w:p w14:paraId="1EE0B82A" w14:textId="77777777" w:rsidR="00A4567D" w:rsidRDefault="00000000">
            <w:r>
              <w:rPr>
                <w:b/>
                <w:color w:val="45535E"/>
                <w:sz w:val="18"/>
              </w:rPr>
              <w:t>Date</w:t>
            </w:r>
          </w:p>
        </w:tc>
        <w:tc>
          <w:tcPr>
            <w:tcW w:w="5083" w:type="dxa"/>
            <w:tcBorders>
              <w:bottom w:val="single" w:sz="4" w:space="0" w:color="D5DCE2"/>
            </w:tcBorders>
            <w:tcMar>
              <w:top w:w="80" w:type="dxa"/>
              <w:left w:w="80" w:type="dxa"/>
              <w:bottom w:w="80" w:type="dxa"/>
              <w:right w:w="80" w:type="dxa"/>
            </w:tcMar>
            <w:vAlign w:val="center"/>
          </w:tcPr>
          <w:p w14:paraId="2E05D72F" w14:textId="77777777" w:rsidR="00A4567D" w:rsidRDefault="00000000">
            <w:r>
              <w:rPr>
                <w:sz w:val="19"/>
              </w:rPr>
              <w:t>24 September 2026</w:t>
            </w:r>
          </w:p>
        </w:tc>
      </w:tr>
      <w:tr w:rsidR="00A4567D" w14:paraId="09C34E66" w14:textId="77777777">
        <w:trPr/>
        <w:tc>
          <w:tcPr>
            <w:tcW w:w="5083" w:type="dxa"/>
            <w:tcBorders>
              <w:bottom w:val="single" w:sz="4" w:space="0" w:color="D5DCE2"/>
            </w:tcBorders>
            <w:shd w:val="clear" w:color="auto" w:fill="F4F6F8"/>
            <w:tcMar>
              <w:top w:w="80" w:type="dxa"/>
              <w:left w:w="80" w:type="dxa"/>
              <w:bottom w:w="80" w:type="dxa"/>
              <w:right w:w="80" w:type="dxa"/>
            </w:tcMar>
            <w:vAlign w:val="center"/>
          </w:tcPr>
          <w:p w14:paraId="3FDD6DD4" w14:textId="77777777" w:rsidR="00A4567D" w:rsidRDefault="00000000">
            <w:r>
              <w:rPr>
                <w:b/>
                <w:color w:val="45535E"/>
                <w:sz w:val="18"/>
              </w:rPr>
              <w:t>Prepared by</w:t>
            </w:r>
          </w:p>
        </w:tc>
        <w:tc>
          <w:tcPr>
            <w:tcW w:w="5083" w:type="dxa"/>
            <w:tcBorders>
              <w:bottom w:val="single" w:sz="4" w:space="0" w:color="D5DCE2"/>
            </w:tcBorders>
            <w:tcMar>
              <w:top w:w="80" w:type="dxa"/>
              <w:left w:w="80" w:type="dxa"/>
              <w:bottom w:w="80" w:type="dxa"/>
              <w:right w:w="80" w:type="dxa"/>
            </w:tcMar>
            <w:vAlign w:val="center"/>
          </w:tcPr>
          <w:p w14:paraId="2CCB2E7D" w14:textId="77777777" w:rsidR="00A4567D" w:rsidRDefault="00000000">
            <w:r>
              <w:rPr>
                <w:sz w:val="19"/>
              </w:rPr>
              <w:t>Business Analysis Team</w:t>
            </w:r>
          </w:p>
        </w:tc>
      </w:tr>
    </w:tbl>
    <w:p w14:paraId="24A3627E" w14:textId="77777777" w:rsidR="00A4567D" w:rsidRDefault="00000000">
      <w:r>
        <w:br w:type="page"/>
      </w:r>
    </w:p>
    <w:p w14:paraId="2B064189" w14:textId="77777777" w:rsidR="00A4567D" w:rsidRDefault="00000000">
      <w:pPr>
        <w:pStyle w:val="Heading1"/>
        <w:keepNext/>
      </w:pPr>
      <w:r>
        <w:lastRenderedPageBreak/>
        <w:t>Document Control</w:t>
      </w:r>
    </w:p>
    <w:tbl>
      <w:tblPr>
        <w:tblW w:w="0" w:type="auto"/>
        <w:jc w:val="center"/>
        <w:tblLayout w:type="fixed"/>
        <w:tblLook w:val="04A0" w:firstRow="1" w:lastRow="0" w:firstColumn="1" w:lastColumn="0" w:noHBand="0" w:noVBand="1"/>
      </w:tblPr>
      <w:tblGrid>
        <w:gridCol w:w="2448"/>
        <w:gridCol w:w="7488"/>
      </w:tblGrid>
      <w:tr w:rsidR="00A4567D" w14:paraId="18B29954" w14:textId="77777777">
        <w:trPr>
          <w:tblHeader/>
          <w:jc w:val="center"/>
        </w:trPr>
        <w:tc>
          <w:tcPr>
            <w:tcW w:w="2448" w:type="dxa"/>
            <w:shd w:val="clear" w:color="auto" w:fill="12344D"/>
            <w:tcMar>
              <w:top w:w="90" w:type="dxa"/>
              <w:left w:w="95" w:type="dxa"/>
              <w:bottom w:w="90" w:type="dxa"/>
              <w:right w:w="95" w:type="dxa"/>
            </w:tcMar>
            <w:vAlign w:val="center"/>
          </w:tcPr>
          <w:p w14:paraId="2A0CDC5E" w14:textId="77777777" w:rsidR="00A4567D" w:rsidRDefault="00000000">
            <w:pPr>
              <w:jc w:val="center"/>
            </w:pPr>
            <w:r>
              <w:rPr>
                <w:b/>
                <w:color w:val="FFFFFF"/>
                <w:sz w:val="19"/>
              </w:rPr>
              <w:t>Field</w:t>
            </w:r>
          </w:p>
        </w:tc>
        <w:tc>
          <w:tcPr>
            <w:tcW w:w="7488" w:type="dxa"/>
            <w:shd w:val="clear" w:color="auto" w:fill="12344D"/>
            <w:tcMar>
              <w:top w:w="90" w:type="dxa"/>
              <w:left w:w="95" w:type="dxa"/>
              <w:bottom w:w="90" w:type="dxa"/>
              <w:right w:w="95" w:type="dxa"/>
            </w:tcMar>
            <w:vAlign w:val="center"/>
          </w:tcPr>
          <w:p w14:paraId="4A6ED372" w14:textId="77777777" w:rsidR="00A4567D" w:rsidRDefault="00000000">
            <w:pPr>
              <w:jc w:val="center"/>
            </w:pPr>
            <w:r>
              <w:rPr>
                <w:b/>
                <w:color w:val="FFFFFF"/>
                <w:sz w:val="19"/>
              </w:rPr>
              <w:t>Detail</w:t>
            </w:r>
          </w:p>
        </w:tc>
      </w:tr>
      <w:tr w:rsidR="00A4567D" w14:paraId="41D8CB2F" w14:textId="77777777">
        <w:trPr>
          <w:jc w:val="center"/>
        </w:trPr>
        <w:tc>
          <w:tcPr>
            <w:tcW w:w="2448" w:type="dxa"/>
            <w:tcBorders>
              <w:bottom w:val="single" w:sz="4" w:space="0" w:color="D5DCE2"/>
            </w:tcBorders>
            <w:tcMar>
              <w:top w:w="85" w:type="dxa"/>
              <w:left w:w="95" w:type="dxa"/>
              <w:bottom w:w="85" w:type="dxa"/>
              <w:right w:w="95" w:type="dxa"/>
            </w:tcMar>
            <w:vAlign w:val="center"/>
          </w:tcPr>
          <w:p w14:paraId="16B0E7FC" w14:textId="77777777" w:rsidR="00A4567D" w:rsidRDefault="00000000">
            <w:pPr>
              <w:spacing w:after="0"/>
            </w:pPr>
            <w:r>
              <w:rPr>
                <w:sz w:val="19"/>
              </w:rPr>
              <w:t>Document title</w:t>
            </w:r>
          </w:p>
        </w:tc>
        <w:tc>
          <w:tcPr>
            <w:tcW w:w="7488" w:type="dxa"/>
            <w:tcBorders>
              <w:bottom w:val="single" w:sz="4" w:space="0" w:color="D5DCE2"/>
            </w:tcBorders>
            <w:tcMar>
              <w:top w:w="85" w:type="dxa"/>
              <w:left w:w="95" w:type="dxa"/>
              <w:bottom w:w="85" w:type="dxa"/>
              <w:right w:w="95" w:type="dxa"/>
            </w:tcMar>
            <w:vAlign w:val="center"/>
          </w:tcPr>
          <w:p w14:paraId="1BC0786E" w14:textId="77777777" w:rsidR="00A4567D" w:rsidRDefault="00000000">
            <w:pPr>
              <w:spacing w:after="0"/>
            </w:pPr>
            <w:r>
              <w:rPr>
                <w:sz w:val="19"/>
              </w:rPr>
              <w:t>Business Requirements Document - Contract Lifecycle Management</w:t>
            </w:r>
          </w:p>
        </w:tc>
      </w:tr>
      <w:tr w:rsidR="00A4567D" w14:paraId="41704AED" w14:textId="77777777">
        <w:trPr>
          <w:jc w:val="center"/>
        </w:trPr>
        <w:tc>
          <w:tcPr>
            <w:tcW w:w="2448" w:type="dxa"/>
            <w:tcBorders>
              <w:bottom w:val="single" w:sz="4" w:space="0" w:color="D5DCE2"/>
            </w:tcBorders>
            <w:tcMar>
              <w:top w:w="85" w:type="dxa"/>
              <w:left w:w="95" w:type="dxa"/>
              <w:bottom w:w="85" w:type="dxa"/>
              <w:right w:w="95" w:type="dxa"/>
            </w:tcMar>
            <w:vAlign w:val="center"/>
          </w:tcPr>
          <w:p w14:paraId="34F79EE5" w14:textId="77777777" w:rsidR="00A4567D" w:rsidRDefault="00000000">
            <w:pPr>
              <w:spacing w:after="0"/>
            </w:pPr>
            <w:r>
              <w:rPr>
                <w:sz w:val="19"/>
              </w:rPr>
              <w:t>Organization</w:t>
            </w:r>
          </w:p>
        </w:tc>
        <w:tc>
          <w:tcPr>
            <w:tcW w:w="7488" w:type="dxa"/>
            <w:tcBorders>
              <w:bottom w:val="single" w:sz="4" w:space="0" w:color="D5DCE2"/>
            </w:tcBorders>
            <w:tcMar>
              <w:top w:w="85" w:type="dxa"/>
              <w:left w:w="95" w:type="dxa"/>
              <w:bottom w:w="85" w:type="dxa"/>
              <w:right w:w="95" w:type="dxa"/>
            </w:tcMar>
            <w:vAlign w:val="center"/>
          </w:tcPr>
          <w:p w14:paraId="1A978259" w14:textId="77777777" w:rsidR="00A4567D" w:rsidRDefault="00000000">
            <w:pPr>
              <w:spacing w:after="0"/>
            </w:pPr>
            <w:r>
              <w:rPr>
                <w:sz w:val="19"/>
              </w:rPr>
              <w:t>Image Nation Abu Dhabi</w:t>
            </w:r>
          </w:p>
        </w:tc>
      </w:tr>
      <w:tr w:rsidR="00A4567D" w14:paraId="234709E8" w14:textId="77777777">
        <w:trPr>
          <w:jc w:val="center"/>
        </w:trPr>
        <w:tc>
          <w:tcPr>
            <w:tcW w:w="2448" w:type="dxa"/>
            <w:tcBorders>
              <w:bottom w:val="single" w:sz="4" w:space="0" w:color="D5DCE2"/>
            </w:tcBorders>
            <w:tcMar>
              <w:top w:w="85" w:type="dxa"/>
              <w:left w:w="95" w:type="dxa"/>
              <w:bottom w:w="85" w:type="dxa"/>
              <w:right w:w="95" w:type="dxa"/>
            </w:tcMar>
            <w:vAlign w:val="center"/>
          </w:tcPr>
          <w:p w14:paraId="0BF74197" w14:textId="77777777" w:rsidR="00A4567D" w:rsidRDefault="00000000">
            <w:pPr>
              <w:spacing w:after="0"/>
            </w:pPr>
            <w:r>
              <w:rPr>
                <w:sz w:val="19"/>
              </w:rPr>
              <w:t>Document owner</w:t>
            </w:r>
          </w:p>
        </w:tc>
        <w:tc>
          <w:tcPr>
            <w:tcW w:w="7488" w:type="dxa"/>
            <w:tcBorders>
              <w:bottom w:val="single" w:sz="4" w:space="0" w:color="D5DCE2"/>
            </w:tcBorders>
            <w:tcMar>
              <w:top w:w="85" w:type="dxa"/>
              <w:left w:w="95" w:type="dxa"/>
              <w:bottom w:w="85" w:type="dxa"/>
              <w:right w:w="95" w:type="dxa"/>
            </w:tcMar>
            <w:vAlign w:val="center"/>
          </w:tcPr>
          <w:p w14:paraId="279BE904" w14:textId="77777777" w:rsidR="00A4567D" w:rsidRDefault="00000000">
            <w:pPr>
              <w:spacing w:after="0"/>
            </w:pPr>
            <w:r>
              <w:rPr>
                <w:sz w:val="19"/>
              </w:rPr>
              <w:t>Business / Legal stakeholder - to be nominated</w:t>
            </w:r>
          </w:p>
        </w:tc>
      </w:tr>
      <w:tr w:rsidR="00A4567D" w14:paraId="22202636" w14:textId="77777777">
        <w:trPr>
          <w:jc w:val="center"/>
        </w:trPr>
        <w:tc>
          <w:tcPr>
            <w:tcW w:w="2448" w:type="dxa"/>
            <w:tcBorders>
              <w:bottom w:val="single" w:sz="4" w:space="0" w:color="D5DCE2"/>
            </w:tcBorders>
            <w:tcMar>
              <w:top w:w="85" w:type="dxa"/>
              <w:left w:w="95" w:type="dxa"/>
              <w:bottom w:w="85" w:type="dxa"/>
              <w:right w:w="95" w:type="dxa"/>
            </w:tcMar>
            <w:vAlign w:val="center"/>
          </w:tcPr>
          <w:p w14:paraId="7753DFBF" w14:textId="77777777" w:rsidR="00A4567D" w:rsidRDefault="00000000">
            <w:pPr>
              <w:spacing w:after="0"/>
            </w:pPr>
            <w:r>
              <w:rPr>
                <w:sz w:val="19"/>
              </w:rPr>
              <w:t>Status</w:t>
            </w:r>
          </w:p>
        </w:tc>
        <w:tc>
          <w:tcPr>
            <w:tcW w:w="7488" w:type="dxa"/>
            <w:tcBorders>
              <w:bottom w:val="single" w:sz="4" w:space="0" w:color="D5DCE2"/>
            </w:tcBorders>
            <w:tcMar>
              <w:top w:w="85" w:type="dxa"/>
              <w:left w:w="95" w:type="dxa"/>
              <w:bottom w:w="85" w:type="dxa"/>
              <w:right w:w="95" w:type="dxa"/>
            </w:tcMar>
            <w:vAlign w:val="center"/>
          </w:tcPr>
          <w:p w14:paraId="67BB93C0" w14:textId="77777777" w:rsidR="00A4567D" w:rsidRDefault="00000000">
            <w:pPr>
              <w:spacing w:after="0"/>
            </w:pPr>
            <w:r>
              <w:rPr>
                <w:sz w:val="19"/>
              </w:rPr>
              <w:t>Draft for Validation</w:t>
            </w:r>
          </w:p>
        </w:tc>
      </w:tr>
      <w:tr w:rsidR="00A4567D" w14:paraId="78348A1D" w14:textId="77777777">
        <w:trPr>
          <w:jc w:val="center"/>
        </w:trPr>
        <w:tc>
          <w:tcPr>
            <w:tcW w:w="2448" w:type="dxa"/>
            <w:tcBorders>
              <w:bottom w:val="single" w:sz="4" w:space="0" w:color="D5DCE2"/>
            </w:tcBorders>
            <w:tcMar>
              <w:top w:w="85" w:type="dxa"/>
              <w:left w:w="95" w:type="dxa"/>
              <w:bottom w:w="85" w:type="dxa"/>
              <w:right w:w="95" w:type="dxa"/>
            </w:tcMar>
            <w:vAlign w:val="center"/>
          </w:tcPr>
          <w:p w14:paraId="4666A9F4" w14:textId="77777777" w:rsidR="00A4567D" w:rsidRDefault="00000000">
            <w:pPr>
              <w:spacing w:after="0"/>
            </w:pPr>
            <w:r>
              <w:rPr>
                <w:sz w:val="19"/>
              </w:rPr>
              <w:t>Version</w:t>
            </w:r>
          </w:p>
        </w:tc>
        <w:tc>
          <w:tcPr>
            <w:tcW w:w="7488" w:type="dxa"/>
            <w:tcBorders>
              <w:bottom w:val="single" w:sz="4" w:space="0" w:color="D5DCE2"/>
            </w:tcBorders>
            <w:tcMar>
              <w:top w:w="85" w:type="dxa"/>
              <w:left w:w="95" w:type="dxa"/>
              <w:bottom w:w="85" w:type="dxa"/>
              <w:right w:w="95" w:type="dxa"/>
            </w:tcMar>
            <w:vAlign w:val="center"/>
          </w:tcPr>
          <w:p w14:paraId="6B92C24A" w14:textId="77777777" w:rsidR="00A4567D" w:rsidRDefault="00000000">
            <w:pPr>
              <w:spacing w:after="0"/>
            </w:pPr>
            <w:r>
              <w:rPr>
                <w:sz w:val="19"/>
              </w:rPr>
              <w:t>1.1</w:t>
            </w:r>
            <w:r>
              <w:rPr>
                <w:sz w:val="19"/>
              </w:rPr>
            </w:r>
          </w:p>
        </w:tc>
      </w:tr>
      <w:tr w:rsidR="00A4567D" w14:paraId="0785D1D4" w14:textId="77777777">
        <w:trPr>
          <w:jc w:val="center"/>
        </w:trPr>
        <w:tc>
          <w:tcPr>
            <w:tcW w:w="2448" w:type="dxa"/>
            <w:tcBorders>
              <w:bottom w:val="single" w:sz="4" w:space="0" w:color="D5DCE2"/>
            </w:tcBorders>
            <w:tcMar>
              <w:top w:w="85" w:type="dxa"/>
              <w:left w:w="95" w:type="dxa"/>
              <w:bottom w:w="85" w:type="dxa"/>
              <w:right w:w="95" w:type="dxa"/>
            </w:tcMar>
            <w:vAlign w:val="center"/>
          </w:tcPr>
          <w:p w14:paraId="12A376D8" w14:textId="77777777" w:rsidR="00A4567D" w:rsidRDefault="00000000">
            <w:pPr>
              <w:spacing w:after="0"/>
            </w:pPr>
            <w:r>
              <w:rPr>
                <w:sz w:val="19"/>
              </w:rPr>
              <w:t>Prepared date</w:t>
            </w:r>
          </w:p>
        </w:tc>
        <w:tc>
          <w:tcPr>
            <w:tcW w:w="7488" w:type="dxa"/>
            <w:tcBorders>
              <w:bottom w:val="single" w:sz="4" w:space="0" w:color="D5DCE2"/>
            </w:tcBorders>
            <w:tcMar>
              <w:top w:w="85" w:type="dxa"/>
              <w:left w:w="95" w:type="dxa"/>
              <w:bottom w:w="85" w:type="dxa"/>
              <w:right w:w="95" w:type="dxa"/>
            </w:tcMar>
            <w:vAlign w:val="center"/>
          </w:tcPr>
          <w:p w14:paraId="2412FD22" w14:textId="77777777" w:rsidR="00A4567D" w:rsidRDefault="00000000">
            <w:pPr>
              <w:spacing w:after="0"/>
            </w:pPr>
            <w:r>
              <w:rPr>
                <w:sz w:val="19"/>
              </w:rPr>
              <w:t>24 September 2026</w:t>
            </w:r>
            <w:r>
              <w:rPr>
                <w:sz w:val="19"/>
              </w:rPr>
            </w:r>
          </w:p>
        </w:tc>
      </w:tr>
      <w:tr w:rsidR="00A4567D" w14:paraId="6828A236" w14:textId="77777777">
        <w:trPr>
          <w:jc w:val="center"/>
        </w:trPr>
        <w:tc>
          <w:tcPr>
            <w:tcW w:w="2448" w:type="dxa"/>
            <w:tcBorders>
              <w:bottom w:val="single" w:sz="4" w:space="0" w:color="D5DCE2"/>
            </w:tcBorders>
            <w:tcMar>
              <w:top w:w="85" w:type="dxa"/>
              <w:left w:w="95" w:type="dxa"/>
              <w:bottom w:w="85" w:type="dxa"/>
              <w:right w:w="95" w:type="dxa"/>
            </w:tcMar>
            <w:vAlign w:val="center"/>
          </w:tcPr>
          <w:p w14:paraId="33CF68A4" w14:textId="77777777" w:rsidR="00A4567D" w:rsidRDefault="00000000">
            <w:pPr>
              <w:spacing w:after="0"/>
            </w:pPr>
            <w:r>
              <w:rPr>
                <w:sz w:val="19"/>
              </w:rPr>
              <w:t>Intended use</w:t>
            </w:r>
          </w:p>
        </w:tc>
        <w:tc>
          <w:tcPr>
            <w:tcW w:w="7488" w:type="dxa"/>
            <w:tcBorders>
              <w:bottom w:val="single" w:sz="4" w:space="0" w:color="D5DCE2"/>
            </w:tcBorders>
            <w:tcMar>
              <w:top w:w="85" w:type="dxa"/>
              <w:left w:w="95" w:type="dxa"/>
              <w:bottom w:w="85" w:type="dxa"/>
              <w:right w:w="95" w:type="dxa"/>
            </w:tcMar>
            <w:vAlign w:val="center"/>
          </w:tcPr>
          <w:p w14:paraId="36EE1F04" w14:textId="77777777" w:rsidR="00A4567D" w:rsidRDefault="00000000">
            <w:pPr>
              <w:spacing w:after="0"/>
            </w:pPr>
            <w:r>
              <w:rPr>
                <w:sz w:val="19"/>
              </w:rPr>
              <w:t>Business validation, solution design, vendor evaluation and implementation planning</w:t>
            </w:r>
          </w:p>
        </w:tc>
      </w:tr>
    </w:tbl>
    <w:p w14:paraId="79E3CF93" w14:textId="77777777" w:rsidR="00A4567D" w:rsidRDefault="00A4567D">
      <w:pPr>
        <w:spacing w:after="20"/>
      </w:pPr>
    </w:p>
    <w:p w14:paraId="339F3210" w14:textId="77777777" w:rsidR="00A4567D" w:rsidRDefault="00000000">
      <w:pPr>
        <w:pStyle w:val="Heading2"/>
        <w:keepNext/>
      </w:pPr>
      <w:r>
        <w:t>Review and Approval Record</w:t>
      </w:r>
    </w:p>
    <w:tbl>
      <w:tblPr>
        <w:tblW w:w="0" w:type="auto"/>
        <w:jc w:val="center"/>
        <w:tblLayout w:type="fixed"/>
        <w:tblLook w:val="04A0" w:firstRow="1" w:lastRow="0" w:firstColumn="1" w:lastColumn="0" w:noHBand="0" w:noVBand="1"/>
      </w:tblPr>
      <w:tblGrid>
        <w:gridCol w:w="2736"/>
        <w:gridCol w:w="2592"/>
        <w:gridCol w:w="2592"/>
        <w:gridCol w:w="2016"/>
      </w:tblGrid>
      <w:tr w:rsidR="00A4567D" w14:paraId="1040168A" w14:textId="77777777">
        <w:trPr>
          <w:tblHeader/>
          <w:jc w:val="center"/>
        </w:trPr>
        <w:tc>
          <w:tcPr>
            <w:tcW w:w="2736" w:type="dxa"/>
            <w:shd w:val="clear" w:color="auto" w:fill="12344D"/>
            <w:tcMar>
              <w:top w:w="90" w:type="dxa"/>
              <w:left w:w="95" w:type="dxa"/>
              <w:bottom w:w="90" w:type="dxa"/>
              <w:right w:w="95" w:type="dxa"/>
            </w:tcMar>
            <w:vAlign w:val="center"/>
          </w:tcPr>
          <w:p w14:paraId="7D506CCC" w14:textId="77777777" w:rsidR="00A4567D" w:rsidRDefault="00000000">
            <w:pPr>
              <w:jc w:val="center"/>
            </w:pPr>
            <w:r>
              <w:rPr>
                <w:b/>
                <w:color w:val="FFFFFF"/>
                <w:sz w:val="18"/>
              </w:rPr>
              <w:t>Role</w:t>
            </w:r>
          </w:p>
        </w:tc>
        <w:tc>
          <w:tcPr>
            <w:tcW w:w="2592" w:type="dxa"/>
            <w:shd w:val="clear" w:color="auto" w:fill="12344D"/>
            <w:tcMar>
              <w:top w:w="90" w:type="dxa"/>
              <w:left w:w="95" w:type="dxa"/>
              <w:bottom w:w="90" w:type="dxa"/>
              <w:right w:w="95" w:type="dxa"/>
            </w:tcMar>
            <w:vAlign w:val="center"/>
          </w:tcPr>
          <w:p w14:paraId="116AB7E9" w14:textId="77777777" w:rsidR="00A4567D" w:rsidRDefault="00000000">
            <w:pPr>
              <w:jc w:val="center"/>
            </w:pPr>
            <w:r>
              <w:rPr>
                <w:b/>
                <w:color w:val="FFFFFF"/>
                <w:sz w:val="18"/>
              </w:rPr>
              <w:t>Name</w:t>
            </w:r>
          </w:p>
        </w:tc>
        <w:tc>
          <w:tcPr>
            <w:tcW w:w="2592" w:type="dxa"/>
            <w:shd w:val="clear" w:color="auto" w:fill="12344D"/>
            <w:tcMar>
              <w:top w:w="90" w:type="dxa"/>
              <w:left w:w="95" w:type="dxa"/>
              <w:bottom w:w="90" w:type="dxa"/>
              <w:right w:w="95" w:type="dxa"/>
            </w:tcMar>
            <w:vAlign w:val="center"/>
          </w:tcPr>
          <w:p w14:paraId="461E2B67" w14:textId="77777777" w:rsidR="00A4567D" w:rsidRDefault="00000000">
            <w:pPr>
              <w:jc w:val="center"/>
            </w:pPr>
            <w:r>
              <w:rPr>
                <w:b/>
                <w:color w:val="FFFFFF"/>
                <w:sz w:val="18"/>
              </w:rPr>
              <w:t>Review / Approval</w:t>
            </w:r>
          </w:p>
        </w:tc>
        <w:tc>
          <w:tcPr>
            <w:tcW w:w="2016" w:type="dxa"/>
            <w:shd w:val="clear" w:color="auto" w:fill="12344D"/>
            <w:tcMar>
              <w:top w:w="90" w:type="dxa"/>
              <w:left w:w="95" w:type="dxa"/>
              <w:bottom w:w="90" w:type="dxa"/>
              <w:right w:w="95" w:type="dxa"/>
            </w:tcMar>
            <w:vAlign w:val="center"/>
          </w:tcPr>
          <w:p w14:paraId="0E73EC62" w14:textId="77777777" w:rsidR="00A4567D" w:rsidRDefault="00000000">
            <w:pPr>
              <w:jc w:val="center"/>
            </w:pPr>
            <w:r>
              <w:rPr>
                <w:b/>
                <w:color w:val="FFFFFF"/>
                <w:sz w:val="18"/>
              </w:rPr>
              <w:t>Date</w:t>
            </w:r>
          </w:p>
        </w:tc>
      </w:tr>
      <w:tr w:rsidR="00A4567D" w14:paraId="75999F2F" w14:textId="77777777">
        <w:trPr>
          <w:jc w:val="center"/>
        </w:trPr>
        <w:tc>
          <w:tcPr>
            <w:tcW w:w="2736" w:type="dxa"/>
            <w:tcBorders>
              <w:bottom w:val="single" w:sz="4" w:space="0" w:color="D5DCE2"/>
            </w:tcBorders>
            <w:tcMar>
              <w:top w:w="85" w:type="dxa"/>
              <w:left w:w="95" w:type="dxa"/>
              <w:bottom w:w="85" w:type="dxa"/>
              <w:right w:w="95" w:type="dxa"/>
            </w:tcMar>
            <w:vAlign w:val="center"/>
          </w:tcPr>
          <w:p w14:paraId="05AD62AF" w14:textId="77777777" w:rsidR="00A4567D" w:rsidRDefault="00000000">
            <w:pPr>
              <w:spacing w:after="0"/>
              <w:jc w:val="center"/>
            </w:pPr>
            <w:r>
              <w:rPr>
                <w:sz w:val="18"/>
              </w:rPr>
              <w:t>Executive Sponsor</w:t>
            </w:r>
          </w:p>
        </w:tc>
        <w:tc>
          <w:tcPr>
            <w:tcW w:w="2592" w:type="dxa"/>
            <w:tcBorders>
              <w:bottom w:val="single" w:sz="4" w:space="0" w:color="D5DCE2"/>
            </w:tcBorders>
            <w:tcMar>
              <w:top w:w="85" w:type="dxa"/>
              <w:left w:w="95" w:type="dxa"/>
              <w:bottom w:w="85" w:type="dxa"/>
              <w:right w:w="95" w:type="dxa"/>
            </w:tcMar>
            <w:vAlign w:val="center"/>
          </w:tcPr>
          <w:p w14:paraId="67AF900A" w14:textId="77777777" w:rsidR="00A4567D" w:rsidRDefault="00000000">
            <w:pPr>
              <w:spacing w:after="0"/>
            </w:pPr>
            <w:r>
              <w:rPr>
                <w:sz w:val="18"/>
              </w:rPr>
              <w:t>TBC</w:t>
            </w:r>
          </w:p>
        </w:tc>
        <w:tc>
          <w:tcPr>
            <w:tcW w:w="2592" w:type="dxa"/>
            <w:tcBorders>
              <w:bottom w:val="single" w:sz="4" w:space="0" w:color="D5DCE2"/>
            </w:tcBorders>
            <w:tcMar>
              <w:top w:w="85" w:type="dxa"/>
              <w:left w:w="95" w:type="dxa"/>
              <w:bottom w:w="85" w:type="dxa"/>
              <w:right w:w="95" w:type="dxa"/>
            </w:tcMar>
            <w:vAlign w:val="center"/>
          </w:tcPr>
          <w:p w14:paraId="5535BFE0" w14:textId="77777777" w:rsidR="00A4567D" w:rsidRDefault="00000000">
            <w:pPr>
              <w:spacing w:after="0"/>
            </w:pPr>
            <w:r>
              <w:rPr>
                <w:sz w:val="18"/>
              </w:rPr>
              <w:t>Approval</w:t>
            </w:r>
          </w:p>
        </w:tc>
        <w:tc>
          <w:tcPr>
            <w:tcW w:w="2016" w:type="dxa"/>
            <w:tcBorders>
              <w:bottom w:val="single" w:sz="4" w:space="0" w:color="D5DCE2"/>
            </w:tcBorders>
            <w:tcMar>
              <w:top w:w="85" w:type="dxa"/>
              <w:left w:w="95" w:type="dxa"/>
              <w:bottom w:w="85" w:type="dxa"/>
              <w:right w:w="95" w:type="dxa"/>
            </w:tcMar>
            <w:vAlign w:val="center"/>
          </w:tcPr>
          <w:p w14:paraId="0A0ED1F7" w14:textId="77777777" w:rsidR="00A4567D" w:rsidRDefault="00000000">
            <w:pPr>
              <w:spacing w:after="0"/>
            </w:pPr>
            <w:r>
              <w:rPr>
                <w:sz w:val="18"/>
              </w:rPr>
              <w:t>TBC</w:t>
            </w:r>
          </w:p>
        </w:tc>
      </w:tr>
      <w:tr w:rsidR="00A4567D" w14:paraId="32BEB38B" w14:textId="77777777">
        <w:trPr>
          <w:jc w:val="center"/>
        </w:trPr>
        <w:tc>
          <w:tcPr>
            <w:tcW w:w="2736" w:type="dxa"/>
            <w:tcBorders>
              <w:bottom w:val="single" w:sz="4" w:space="0" w:color="D5DCE2"/>
            </w:tcBorders>
            <w:tcMar>
              <w:top w:w="85" w:type="dxa"/>
              <w:left w:w="95" w:type="dxa"/>
              <w:bottom w:w="85" w:type="dxa"/>
              <w:right w:w="95" w:type="dxa"/>
            </w:tcMar>
            <w:vAlign w:val="center"/>
          </w:tcPr>
          <w:p w14:paraId="217CBF98" w14:textId="77777777" w:rsidR="00A4567D" w:rsidRDefault="00000000">
            <w:pPr>
              <w:spacing w:after="0"/>
              <w:jc w:val="center"/>
            </w:pPr>
            <w:r>
              <w:rPr>
                <w:sz w:val="18"/>
              </w:rPr>
              <w:t>Head of Legal / Legal Representative</w:t>
            </w:r>
          </w:p>
        </w:tc>
        <w:tc>
          <w:tcPr>
            <w:tcW w:w="2592" w:type="dxa"/>
            <w:tcBorders>
              <w:bottom w:val="single" w:sz="4" w:space="0" w:color="D5DCE2"/>
            </w:tcBorders>
            <w:tcMar>
              <w:top w:w="85" w:type="dxa"/>
              <w:left w:w="95" w:type="dxa"/>
              <w:bottom w:w="85" w:type="dxa"/>
              <w:right w:w="95" w:type="dxa"/>
            </w:tcMar>
            <w:vAlign w:val="center"/>
          </w:tcPr>
          <w:p w14:paraId="49CEE4E3" w14:textId="77777777" w:rsidR="00A4567D" w:rsidRDefault="00000000">
            <w:pPr>
              <w:spacing w:after="0"/>
            </w:pPr>
            <w:r>
              <w:rPr>
                <w:sz w:val="18"/>
              </w:rPr>
              <w:t>TBC</w:t>
            </w:r>
          </w:p>
        </w:tc>
        <w:tc>
          <w:tcPr>
            <w:tcW w:w="2592" w:type="dxa"/>
            <w:tcBorders>
              <w:bottom w:val="single" w:sz="4" w:space="0" w:color="D5DCE2"/>
            </w:tcBorders>
            <w:tcMar>
              <w:top w:w="85" w:type="dxa"/>
              <w:left w:w="95" w:type="dxa"/>
              <w:bottom w:w="85" w:type="dxa"/>
              <w:right w:w="95" w:type="dxa"/>
            </w:tcMar>
            <w:vAlign w:val="center"/>
          </w:tcPr>
          <w:p w14:paraId="212FBAEC" w14:textId="77777777" w:rsidR="00A4567D" w:rsidRDefault="00000000">
            <w:pPr>
              <w:spacing w:after="0"/>
            </w:pPr>
            <w:r>
              <w:rPr>
                <w:sz w:val="18"/>
              </w:rPr>
              <w:t>Approval</w:t>
            </w:r>
          </w:p>
        </w:tc>
        <w:tc>
          <w:tcPr>
            <w:tcW w:w="2016" w:type="dxa"/>
            <w:tcBorders>
              <w:bottom w:val="single" w:sz="4" w:space="0" w:color="D5DCE2"/>
            </w:tcBorders>
            <w:tcMar>
              <w:top w:w="85" w:type="dxa"/>
              <w:left w:w="95" w:type="dxa"/>
              <w:bottom w:w="85" w:type="dxa"/>
              <w:right w:w="95" w:type="dxa"/>
            </w:tcMar>
            <w:vAlign w:val="center"/>
          </w:tcPr>
          <w:p w14:paraId="3F22BD23" w14:textId="77777777" w:rsidR="00A4567D" w:rsidRDefault="00000000">
            <w:pPr>
              <w:spacing w:after="0"/>
            </w:pPr>
            <w:r>
              <w:rPr>
                <w:sz w:val="18"/>
              </w:rPr>
              <w:t>TBC</w:t>
            </w:r>
          </w:p>
        </w:tc>
      </w:tr>
      <w:tr w:rsidR="00A4567D" w14:paraId="27EA8DF7" w14:textId="77777777">
        <w:trPr>
          <w:jc w:val="center"/>
        </w:trPr>
        <w:tc>
          <w:tcPr>
            <w:tcW w:w="2736" w:type="dxa"/>
            <w:tcBorders>
              <w:bottom w:val="single" w:sz="4" w:space="0" w:color="D5DCE2"/>
            </w:tcBorders>
            <w:tcMar>
              <w:top w:w="85" w:type="dxa"/>
              <w:left w:w="95" w:type="dxa"/>
              <w:bottom w:w="85" w:type="dxa"/>
              <w:right w:w="95" w:type="dxa"/>
            </w:tcMar>
            <w:vAlign w:val="center"/>
          </w:tcPr>
          <w:p w14:paraId="58FAAE71" w14:textId="77777777" w:rsidR="00A4567D" w:rsidRDefault="00000000">
            <w:pPr>
              <w:spacing w:after="0"/>
              <w:jc w:val="center"/>
            </w:pPr>
            <w:r>
              <w:rPr>
                <w:sz w:val="18"/>
              </w:rPr>
              <w:t>Finance Representative</w:t>
            </w:r>
          </w:p>
        </w:tc>
        <w:tc>
          <w:tcPr>
            <w:tcW w:w="2592" w:type="dxa"/>
            <w:tcBorders>
              <w:bottom w:val="single" w:sz="4" w:space="0" w:color="D5DCE2"/>
            </w:tcBorders>
            <w:tcMar>
              <w:top w:w="85" w:type="dxa"/>
              <w:left w:w="95" w:type="dxa"/>
              <w:bottom w:w="85" w:type="dxa"/>
              <w:right w:w="95" w:type="dxa"/>
            </w:tcMar>
            <w:vAlign w:val="center"/>
          </w:tcPr>
          <w:p w14:paraId="240301D0" w14:textId="77777777" w:rsidR="00A4567D" w:rsidRDefault="00000000">
            <w:pPr>
              <w:spacing w:after="0"/>
            </w:pPr>
            <w:r>
              <w:rPr>
                <w:sz w:val="18"/>
              </w:rPr>
              <w:t>TBC</w:t>
            </w:r>
          </w:p>
        </w:tc>
        <w:tc>
          <w:tcPr>
            <w:tcW w:w="2592" w:type="dxa"/>
            <w:tcBorders>
              <w:bottom w:val="single" w:sz="4" w:space="0" w:color="D5DCE2"/>
            </w:tcBorders>
            <w:tcMar>
              <w:top w:w="85" w:type="dxa"/>
              <w:left w:w="95" w:type="dxa"/>
              <w:bottom w:w="85" w:type="dxa"/>
              <w:right w:w="95" w:type="dxa"/>
            </w:tcMar>
            <w:vAlign w:val="center"/>
          </w:tcPr>
          <w:p w14:paraId="22695D75" w14:textId="77777777" w:rsidR="00A4567D" w:rsidRDefault="00000000">
            <w:pPr>
              <w:spacing w:after="0"/>
            </w:pPr>
            <w:r>
              <w:rPr>
                <w:sz w:val="18"/>
              </w:rPr>
              <w:t>Review</w:t>
            </w:r>
          </w:p>
        </w:tc>
        <w:tc>
          <w:tcPr>
            <w:tcW w:w="2016" w:type="dxa"/>
            <w:tcBorders>
              <w:bottom w:val="single" w:sz="4" w:space="0" w:color="D5DCE2"/>
            </w:tcBorders>
            <w:tcMar>
              <w:top w:w="85" w:type="dxa"/>
              <w:left w:w="95" w:type="dxa"/>
              <w:bottom w:w="85" w:type="dxa"/>
              <w:right w:w="95" w:type="dxa"/>
            </w:tcMar>
            <w:vAlign w:val="center"/>
          </w:tcPr>
          <w:p w14:paraId="3F3323A0" w14:textId="77777777" w:rsidR="00A4567D" w:rsidRDefault="00000000">
            <w:pPr>
              <w:spacing w:after="0"/>
            </w:pPr>
            <w:r>
              <w:rPr>
                <w:sz w:val="18"/>
              </w:rPr>
              <w:t>TBC</w:t>
            </w:r>
          </w:p>
        </w:tc>
      </w:tr>
      <w:tr w:rsidR="00A4567D" w14:paraId="78AEDDD1" w14:textId="77777777">
        <w:trPr>
          <w:jc w:val="center"/>
        </w:trPr>
        <w:tc>
          <w:tcPr>
            <w:tcW w:w="2736" w:type="dxa"/>
            <w:tcBorders>
              <w:bottom w:val="single" w:sz="4" w:space="0" w:color="D5DCE2"/>
            </w:tcBorders>
            <w:tcMar>
              <w:top w:w="85" w:type="dxa"/>
              <w:left w:w="95" w:type="dxa"/>
              <w:bottom w:w="85" w:type="dxa"/>
              <w:right w:w="95" w:type="dxa"/>
            </w:tcMar>
            <w:vAlign w:val="center"/>
          </w:tcPr>
          <w:p w14:paraId="6C54F23A" w14:textId="77777777" w:rsidR="00A4567D" w:rsidRDefault="00000000">
            <w:pPr>
              <w:spacing w:after="0"/>
              <w:jc w:val="center"/>
            </w:pPr>
            <w:r>
              <w:rPr>
                <w:sz w:val="18"/>
              </w:rPr>
              <w:t>Production / Project Representative</w:t>
            </w:r>
          </w:p>
        </w:tc>
        <w:tc>
          <w:tcPr>
            <w:tcW w:w="2592" w:type="dxa"/>
            <w:tcBorders>
              <w:bottom w:val="single" w:sz="4" w:space="0" w:color="D5DCE2"/>
            </w:tcBorders>
            <w:tcMar>
              <w:top w:w="85" w:type="dxa"/>
              <w:left w:w="95" w:type="dxa"/>
              <w:bottom w:w="85" w:type="dxa"/>
              <w:right w:w="95" w:type="dxa"/>
            </w:tcMar>
            <w:vAlign w:val="center"/>
          </w:tcPr>
          <w:p w14:paraId="11DD8F70" w14:textId="77777777" w:rsidR="00A4567D" w:rsidRDefault="00000000">
            <w:pPr>
              <w:spacing w:after="0"/>
            </w:pPr>
            <w:r>
              <w:rPr>
                <w:sz w:val="18"/>
              </w:rPr>
              <w:t>TBC</w:t>
            </w:r>
          </w:p>
        </w:tc>
        <w:tc>
          <w:tcPr>
            <w:tcW w:w="2592" w:type="dxa"/>
            <w:tcBorders>
              <w:bottom w:val="single" w:sz="4" w:space="0" w:color="D5DCE2"/>
            </w:tcBorders>
            <w:tcMar>
              <w:top w:w="85" w:type="dxa"/>
              <w:left w:w="95" w:type="dxa"/>
              <w:bottom w:w="85" w:type="dxa"/>
              <w:right w:w="95" w:type="dxa"/>
            </w:tcMar>
            <w:vAlign w:val="center"/>
          </w:tcPr>
          <w:p w14:paraId="7BD4729B" w14:textId="77777777" w:rsidR="00A4567D" w:rsidRDefault="00000000">
            <w:pPr>
              <w:spacing w:after="0"/>
            </w:pPr>
            <w:r>
              <w:rPr>
                <w:sz w:val="18"/>
              </w:rPr>
              <w:t>Review</w:t>
            </w:r>
          </w:p>
        </w:tc>
        <w:tc>
          <w:tcPr>
            <w:tcW w:w="2016" w:type="dxa"/>
            <w:tcBorders>
              <w:bottom w:val="single" w:sz="4" w:space="0" w:color="D5DCE2"/>
            </w:tcBorders>
            <w:tcMar>
              <w:top w:w="85" w:type="dxa"/>
              <w:left w:w="95" w:type="dxa"/>
              <w:bottom w:w="85" w:type="dxa"/>
              <w:right w:w="95" w:type="dxa"/>
            </w:tcMar>
            <w:vAlign w:val="center"/>
          </w:tcPr>
          <w:p w14:paraId="203DA9FC" w14:textId="77777777" w:rsidR="00A4567D" w:rsidRDefault="00000000">
            <w:pPr>
              <w:spacing w:after="0"/>
            </w:pPr>
            <w:r>
              <w:rPr>
                <w:sz w:val="18"/>
              </w:rPr>
              <w:t>TBC</w:t>
            </w:r>
          </w:p>
        </w:tc>
      </w:tr>
      <w:tr w:rsidR="00A4567D" w14:paraId="6314F4B8" w14:textId="77777777">
        <w:trPr>
          <w:jc w:val="center"/>
        </w:trPr>
        <w:tc>
          <w:tcPr>
            <w:tcW w:w="2736" w:type="dxa"/>
            <w:tcBorders>
              <w:bottom w:val="single" w:sz="4" w:space="0" w:color="D5DCE2"/>
            </w:tcBorders>
            <w:tcMar>
              <w:top w:w="85" w:type="dxa"/>
              <w:left w:w="95" w:type="dxa"/>
              <w:bottom w:w="85" w:type="dxa"/>
              <w:right w:w="95" w:type="dxa"/>
            </w:tcMar>
            <w:vAlign w:val="center"/>
          </w:tcPr>
          <w:p w14:paraId="6780A0BF" w14:textId="77777777" w:rsidR="00A4567D" w:rsidRDefault="00000000">
            <w:pPr>
              <w:spacing w:after="0"/>
              <w:jc w:val="center"/>
            </w:pPr>
            <w:r>
              <w:rPr>
                <w:sz w:val="18"/>
              </w:rPr>
              <w:t>IT / Information Security</w:t>
            </w:r>
          </w:p>
        </w:tc>
        <w:tc>
          <w:tcPr>
            <w:tcW w:w="2592" w:type="dxa"/>
            <w:tcBorders>
              <w:bottom w:val="single" w:sz="4" w:space="0" w:color="D5DCE2"/>
            </w:tcBorders>
            <w:tcMar>
              <w:top w:w="85" w:type="dxa"/>
              <w:left w:w="95" w:type="dxa"/>
              <w:bottom w:w="85" w:type="dxa"/>
              <w:right w:w="95" w:type="dxa"/>
            </w:tcMar>
            <w:vAlign w:val="center"/>
          </w:tcPr>
          <w:p w14:paraId="4CA3A91C" w14:textId="77777777" w:rsidR="00A4567D" w:rsidRDefault="00000000">
            <w:pPr>
              <w:spacing w:after="0"/>
            </w:pPr>
            <w:r>
              <w:rPr>
                <w:sz w:val="18"/>
              </w:rPr>
              <w:t>TBC</w:t>
            </w:r>
          </w:p>
        </w:tc>
        <w:tc>
          <w:tcPr>
            <w:tcW w:w="2592" w:type="dxa"/>
            <w:tcBorders>
              <w:bottom w:val="single" w:sz="4" w:space="0" w:color="D5DCE2"/>
            </w:tcBorders>
            <w:tcMar>
              <w:top w:w="85" w:type="dxa"/>
              <w:left w:w="95" w:type="dxa"/>
              <w:bottom w:w="85" w:type="dxa"/>
              <w:right w:w="95" w:type="dxa"/>
            </w:tcMar>
            <w:vAlign w:val="center"/>
          </w:tcPr>
          <w:p w14:paraId="3D9B7C53" w14:textId="77777777" w:rsidR="00A4567D" w:rsidRDefault="00000000">
            <w:pPr>
              <w:spacing w:after="0"/>
            </w:pPr>
            <w:r>
              <w:rPr>
                <w:sz w:val="18"/>
              </w:rPr>
              <w:t>Review</w:t>
            </w:r>
          </w:p>
        </w:tc>
        <w:tc>
          <w:tcPr>
            <w:tcW w:w="2016" w:type="dxa"/>
            <w:tcBorders>
              <w:bottom w:val="single" w:sz="4" w:space="0" w:color="D5DCE2"/>
            </w:tcBorders>
            <w:tcMar>
              <w:top w:w="85" w:type="dxa"/>
              <w:left w:w="95" w:type="dxa"/>
              <w:bottom w:w="85" w:type="dxa"/>
              <w:right w:w="95" w:type="dxa"/>
            </w:tcMar>
            <w:vAlign w:val="center"/>
          </w:tcPr>
          <w:p w14:paraId="10FD5E3D" w14:textId="77777777" w:rsidR="00A4567D" w:rsidRDefault="00000000">
            <w:pPr>
              <w:spacing w:after="0"/>
            </w:pPr>
            <w:r>
              <w:rPr>
                <w:sz w:val="18"/>
              </w:rPr>
              <w:t>TBC</w:t>
            </w:r>
          </w:p>
        </w:tc>
      </w:tr>
    </w:tbl>
    <w:p w14:paraId="35FD1747" w14:textId="77777777" w:rsidR="00A4567D" w:rsidRDefault="00A4567D">
      <w:pPr>
        <w:spacing w:after="20"/>
      </w:pPr>
    </w:p>
    <w:tbl>
      <w:tblPr>
        <w:tblW w:w="0" w:type="auto"/>
        <w:jc w:val="center"/>
        <w:tblLayout w:type="fixed"/>
        <w:tblLook w:val="04A0" w:firstRow="1" w:lastRow="0" w:firstColumn="1" w:lastColumn="0" w:noHBand="0" w:noVBand="1"/>
      </w:tblPr>
      <w:tblGrid>
        <w:gridCol w:w="10166"/>
      </w:tblGrid>
      <w:tr w:rsidR="00A4567D" w14:paraId="2F9FD8DD" w14:textId="77777777">
        <w:trPr>
          <w:jc w:val="center"/>
          <w:tblHeader w:val="true"/>
        </w:trPr>
        <w:tc>
          <w:tcPr>
            <w:tcW w:w="10166" w:type="dxa"/>
            <w:tcBorders>
              <w:top w:val="nil"/>
              <w:left w:val="single" w:sz="18" w:space="0" w:color="B96A16"/>
              <w:bottom w:val="nil"/>
              <w:right w:val="nil"/>
            </w:tcBorders>
            <w:shd w:val="clear" w:color="auto" w:fill="FFF4DC"/>
            <w:tcMar>
              <w:top w:w="140" w:type="dxa"/>
              <w:left w:w="160" w:type="dxa"/>
              <w:bottom w:w="140" w:type="dxa"/>
              <w:right w:w="160" w:type="dxa"/>
            </w:tcMar>
            <w:vAlign w:val="center"/>
          </w:tcPr>
          <w:p w14:paraId="4972CFDD" w14:textId="77777777" w:rsidR="00A4567D" w:rsidRDefault="00000000">
            <w:pPr>
              <w:spacing w:after="60"/>
            </w:pPr>
            <w:r>
              <w:rPr>
                <w:b/>
                <w:color w:val="B96A16"/>
                <w:sz w:val="20"/>
              </w:rPr>
              <w:t>Document status</w:t>
            </w:r>
          </w:p>
          <w:p w14:paraId="549D3FA7" w14:textId="77777777" w:rsidR="00A4567D" w:rsidRDefault="00000000">
            <w:pPr>
              <w:spacing w:after="0"/>
            </w:pPr>
            <w:r>
              <w:rPr>
                <w:color w:val="45535E"/>
                <w:sz w:val="19"/>
              </w:rPr>
              <w:t>This version is intentionally marked Draft for Validation. It converts the known discovery requirements into an implementation-ready structure and identifies policy, data and operating-model points that should be confirmed in business workshops.</w:t>
            </w:r>
          </w:p>
        </w:tc>
      </w:tr>
    </w:tbl>
    <w:p w14:paraId="224F5F0B" w14:textId="77777777" w:rsidR="00A4567D" w:rsidRDefault="00A4567D">
      <w:pPr>
        <w:spacing w:after="20"/>
      </w:pPr>
    </w:p>
    <w:p w14:paraId="59FDEAC8" w14:textId="77777777" w:rsidR="00A4567D" w:rsidRDefault="00000000">
      <w:r>
        <w:br w:type="page"/>
      </w:r>
    </w:p>
    <w:p w14:paraId="7D24E6ED" w14:textId="77777777" w:rsidR="00A4567D" w:rsidRDefault="00000000">
      <w:pPr>
        <w:pStyle w:val="Heading1"/>
        <w:keepNext/>
      </w:pPr>
      <w:r>
        <w:lastRenderedPageBreak/>
        <w:t>Table of Contents</w:t>
      </w:r>
    </w:p>
    <w:tbl>
      <w:tblPr>
        <w:tblW w:w="0" w:type="auto"/>
        <w:jc w:val="center"/>
        <w:tblLayout w:type="fixed"/>
        <w:tblLook w:val="04A0" w:firstRow="1" w:lastRow="0" w:firstColumn="1" w:lastColumn="0" w:noHBand="0" w:noVBand="1"/>
      </w:tblPr>
      <w:tblGrid>
        <w:gridCol w:w="8856"/>
        <w:gridCol w:w="936"/>
      </w:tblGrid>
      <w:tr w:rsidR="00A4567D" w14:paraId="51EAABF6" w14:textId="77777777">
        <w:trPr>
          <w:jc w:val="center"/>
          <w:tblHeader w:val="true"/>
        </w:trPr>
        <w:tc>
          <w:tcPr>
            <w:tcW w:w="8856" w:type="dxa"/>
            <w:tcBorders>
              <w:bottom w:val="single" w:sz="2" w:space="0" w:color="E6EAED"/>
            </w:tcBorders>
            <w:tcMar>
              <w:top w:w="55" w:type="dxa"/>
              <w:left w:w="45" w:type="dxa"/>
              <w:bottom w:w="55" w:type="dxa"/>
              <w:right w:w="45" w:type="dxa"/>
            </w:tcMar>
            <w:vAlign w:val="center"/>
          </w:tcPr>
          <w:p w14:paraId="0BBBFDFF" w14:textId="77777777" w:rsidR="00A4567D" w:rsidRDefault="00000000">
            <w:pPr>
              <w:spacing w:after="0"/>
            </w:pPr>
            <w:r>
              <w:rPr>
                <w:color w:val="12344D"/>
                <w:sz w:val="18"/>
              </w:rPr>
              <w:t>1. Executive Summary</w:t>
            </w:r>
          </w:p>
        </w:tc>
        <w:tc>
          <w:tcPr>
            <w:tcW w:w="936" w:type="dxa"/>
            <w:tcBorders>
              <w:bottom w:val="single" w:sz="2" w:space="0" w:color="E6EAED"/>
            </w:tcBorders>
            <w:tcMar>
              <w:top w:w="55" w:type="dxa"/>
              <w:left w:w="45" w:type="dxa"/>
              <w:bottom w:w="55" w:type="dxa"/>
              <w:right w:w="45" w:type="dxa"/>
            </w:tcMar>
            <w:vAlign w:val="center"/>
          </w:tcPr>
          <w:p w14:paraId="460BE8B1" w14:textId="77777777" w:rsidR="00A4567D" w:rsidRDefault="00000000">
            <w:pPr>
              <w:jc w:val="right"/>
            </w:pPr>
            <w:r>
              <w:rPr>
                <w:b/>
              </w:rPr>
              <w:t>4</w:t>
            </w:r>
          </w:p>
        </w:tc>
      </w:tr>
      <w:tr w:rsidR="00A4567D" w14:paraId="30FE9EA5" w14:textId="77777777">
        <w:trPr>
          <w:jc w:val="center"/>
        </w:trPr>
        <w:tc>
          <w:tcPr>
            <w:tcW w:w="8856" w:type="dxa"/>
            <w:tcBorders>
              <w:bottom w:val="single" w:sz="2" w:space="0" w:color="E6EAED"/>
            </w:tcBorders>
            <w:tcMar>
              <w:top w:w="55" w:type="dxa"/>
              <w:left w:w="45" w:type="dxa"/>
              <w:bottom w:w="55" w:type="dxa"/>
              <w:right w:w="45" w:type="dxa"/>
            </w:tcMar>
            <w:vAlign w:val="center"/>
          </w:tcPr>
          <w:p w14:paraId="32D3D828" w14:textId="77777777" w:rsidR="00A4567D" w:rsidRDefault="00000000">
            <w:pPr>
              <w:spacing w:after="0"/>
            </w:pPr>
            <w:r>
              <w:rPr>
                <w:color w:val="12344D"/>
                <w:sz w:val="18"/>
              </w:rPr>
              <w:t>2. Business Context and Drivers</w:t>
            </w:r>
          </w:p>
        </w:tc>
        <w:tc>
          <w:tcPr>
            <w:tcW w:w="936" w:type="dxa"/>
            <w:tcBorders>
              <w:bottom w:val="single" w:sz="2" w:space="0" w:color="E6EAED"/>
            </w:tcBorders>
            <w:tcMar>
              <w:top w:w="55" w:type="dxa"/>
              <w:left w:w="45" w:type="dxa"/>
              <w:bottom w:w="55" w:type="dxa"/>
              <w:right w:w="45" w:type="dxa"/>
            </w:tcMar>
            <w:vAlign w:val="center"/>
          </w:tcPr>
          <w:p w14:paraId="04183D91" w14:textId="77777777" w:rsidR="00A4567D" w:rsidRDefault="00000000">
            <w:pPr>
              <w:jc w:val="right"/>
            </w:pPr>
            <w:r>
              <w:rPr>
                <w:b/>
              </w:rPr>
              <w:t>5</w:t>
            </w:r>
          </w:p>
        </w:tc>
      </w:tr>
      <w:tr w:rsidR="00A4567D" w14:paraId="6430FBA3" w14:textId="77777777">
        <w:trPr>
          <w:jc w:val="center"/>
        </w:trPr>
        <w:tc>
          <w:tcPr>
            <w:tcW w:w="8856" w:type="dxa"/>
            <w:tcBorders>
              <w:bottom w:val="single" w:sz="2" w:space="0" w:color="E6EAED"/>
            </w:tcBorders>
            <w:tcMar>
              <w:top w:w="55" w:type="dxa"/>
              <w:left w:w="45" w:type="dxa"/>
              <w:bottom w:w="55" w:type="dxa"/>
              <w:right w:w="45" w:type="dxa"/>
            </w:tcMar>
            <w:vAlign w:val="center"/>
          </w:tcPr>
          <w:p w14:paraId="3318F7E9" w14:textId="77777777" w:rsidR="00A4567D" w:rsidRDefault="00000000">
            <w:pPr>
              <w:spacing w:after="0"/>
            </w:pPr>
            <w:r>
              <w:rPr>
                <w:color w:val="12344D"/>
                <w:sz w:val="18"/>
              </w:rPr>
              <w:t>3. Purpose, Objectives and Scope</w:t>
            </w:r>
          </w:p>
        </w:tc>
        <w:tc>
          <w:tcPr>
            <w:tcW w:w="936" w:type="dxa"/>
            <w:tcBorders>
              <w:bottom w:val="single" w:sz="2" w:space="0" w:color="E6EAED"/>
            </w:tcBorders>
            <w:tcMar>
              <w:top w:w="55" w:type="dxa"/>
              <w:left w:w="45" w:type="dxa"/>
              <w:bottom w:w="55" w:type="dxa"/>
              <w:right w:w="45" w:type="dxa"/>
            </w:tcMar>
            <w:vAlign w:val="center"/>
          </w:tcPr>
          <w:p w14:paraId="5FEB628F" w14:textId="77777777" w:rsidR="00A4567D" w:rsidRDefault="00000000">
            <w:pPr>
              <w:jc w:val="right"/>
            </w:pPr>
            <w:r>
              <w:rPr>
                <w:b/>
              </w:rPr>
              <w:t>6</w:t>
            </w:r>
          </w:p>
        </w:tc>
      </w:tr>
      <w:tr w:rsidR="00A4567D" w14:paraId="7EDD8A7F" w14:textId="77777777">
        <w:trPr>
          <w:jc w:val="center"/>
        </w:trPr>
        <w:tc>
          <w:tcPr>
            <w:tcW w:w="8856" w:type="dxa"/>
            <w:tcBorders>
              <w:bottom w:val="single" w:sz="2" w:space="0" w:color="E6EAED"/>
            </w:tcBorders>
            <w:tcMar>
              <w:top w:w="55" w:type="dxa"/>
              <w:left w:w="45" w:type="dxa"/>
              <w:bottom w:w="55" w:type="dxa"/>
              <w:right w:w="45" w:type="dxa"/>
            </w:tcMar>
            <w:vAlign w:val="center"/>
          </w:tcPr>
          <w:p w14:paraId="46328770" w14:textId="77777777" w:rsidR="00A4567D" w:rsidRDefault="00000000">
            <w:pPr>
              <w:spacing w:after="0"/>
            </w:pPr>
            <w:r>
              <w:rPr>
                <w:color w:val="12344D"/>
                <w:sz w:val="18"/>
              </w:rPr>
              <w:t>4. Stakeholders and User Groups</w:t>
            </w:r>
          </w:p>
        </w:tc>
        <w:tc>
          <w:tcPr>
            <w:tcW w:w="936" w:type="dxa"/>
            <w:tcBorders>
              <w:bottom w:val="single" w:sz="2" w:space="0" w:color="E6EAED"/>
            </w:tcBorders>
            <w:tcMar>
              <w:top w:w="55" w:type="dxa"/>
              <w:left w:w="45" w:type="dxa"/>
              <w:bottom w:w="55" w:type="dxa"/>
              <w:right w:w="45" w:type="dxa"/>
            </w:tcMar>
            <w:vAlign w:val="center"/>
          </w:tcPr>
          <w:p w14:paraId="1B82AAC2" w14:textId="77777777" w:rsidR="00A4567D" w:rsidRDefault="00000000">
            <w:pPr>
              <w:jc w:val="right"/>
            </w:pPr>
            <w:r>
              <w:rPr>
                <w:b/>
              </w:rPr>
              <w:t>7</w:t>
            </w:r>
          </w:p>
        </w:tc>
      </w:tr>
      <w:tr w:rsidR="00A4567D" w14:paraId="50F62A42" w14:textId="77777777">
        <w:trPr>
          <w:jc w:val="center"/>
        </w:trPr>
        <w:tc>
          <w:tcPr>
            <w:tcW w:w="8856" w:type="dxa"/>
            <w:tcBorders>
              <w:bottom w:val="single" w:sz="2" w:space="0" w:color="E6EAED"/>
            </w:tcBorders>
            <w:tcMar>
              <w:top w:w="55" w:type="dxa"/>
              <w:left w:w="45" w:type="dxa"/>
              <w:bottom w:w="55" w:type="dxa"/>
              <w:right w:w="45" w:type="dxa"/>
            </w:tcMar>
            <w:vAlign w:val="center"/>
          </w:tcPr>
          <w:p w14:paraId="141728EB" w14:textId="77777777" w:rsidR="00A4567D" w:rsidRDefault="00000000">
            <w:pPr>
              <w:spacing w:after="0"/>
            </w:pPr>
            <w:r>
              <w:rPr>
                <w:color w:val="12344D"/>
                <w:sz w:val="18"/>
              </w:rPr>
              <w:t>5. Future-State Contract Lifecycle</w:t>
            </w:r>
          </w:p>
        </w:tc>
        <w:tc>
          <w:tcPr>
            <w:tcW w:w="936" w:type="dxa"/>
            <w:tcBorders>
              <w:bottom w:val="single" w:sz="2" w:space="0" w:color="E6EAED"/>
            </w:tcBorders>
            <w:tcMar>
              <w:top w:w="55" w:type="dxa"/>
              <w:left w:w="45" w:type="dxa"/>
              <w:bottom w:w="55" w:type="dxa"/>
              <w:right w:w="45" w:type="dxa"/>
            </w:tcMar>
            <w:vAlign w:val="center"/>
          </w:tcPr>
          <w:p w14:paraId="57897FBC" w14:textId="77777777" w:rsidR="00A4567D" w:rsidRDefault="00000000">
            <w:pPr>
              <w:jc w:val="right"/>
            </w:pPr>
            <w:r>
              <w:rPr>
                <w:b/>
              </w:rPr>
              <w:t>8</w:t>
            </w:r>
          </w:p>
        </w:tc>
      </w:tr>
      <w:tr w:rsidR="00A4567D" w14:paraId="78711452" w14:textId="77777777">
        <w:trPr>
          <w:jc w:val="center"/>
        </w:trPr>
        <w:tc>
          <w:tcPr>
            <w:tcW w:w="8856" w:type="dxa"/>
            <w:tcBorders>
              <w:bottom w:val="single" w:sz="2" w:space="0" w:color="E6EAED"/>
            </w:tcBorders>
            <w:tcMar>
              <w:top w:w="55" w:type="dxa"/>
              <w:left w:w="45" w:type="dxa"/>
              <w:bottom w:w="55" w:type="dxa"/>
              <w:right w:w="45" w:type="dxa"/>
            </w:tcMar>
            <w:vAlign w:val="center"/>
          </w:tcPr>
          <w:p w14:paraId="0EC01373" w14:textId="77777777" w:rsidR="00A4567D" w:rsidRDefault="00000000">
            <w:pPr>
              <w:spacing w:after="0"/>
            </w:pPr>
            <w:r>
              <w:rPr>
                <w:color w:val="12344D"/>
                <w:sz w:val="18"/>
              </w:rPr>
              <w:t>6. Business and Functional Requirements</w:t>
            </w:r>
          </w:p>
        </w:tc>
        <w:tc>
          <w:tcPr>
            <w:tcW w:w="936" w:type="dxa"/>
            <w:tcBorders>
              <w:bottom w:val="single" w:sz="2" w:space="0" w:color="E6EAED"/>
            </w:tcBorders>
            <w:tcMar>
              <w:top w:w="55" w:type="dxa"/>
              <w:left w:w="45" w:type="dxa"/>
              <w:bottom w:w="55" w:type="dxa"/>
              <w:right w:w="45" w:type="dxa"/>
            </w:tcMar>
            <w:vAlign w:val="center"/>
          </w:tcPr>
          <w:p w14:paraId="79B6E4B6" w14:textId="77777777" w:rsidR="00A4567D" w:rsidRDefault="00000000">
            <w:pPr>
              <w:jc w:val="right"/>
            </w:pPr>
            <w:r>
              <w:rPr>
                <w:b/>
              </w:rPr>
              <w:t>9</w:t>
            </w:r>
          </w:p>
        </w:tc>
      </w:tr>
      <w:tr w:rsidR="00A4567D" w14:paraId="7CF908BD" w14:textId="77777777">
        <w:trPr>
          <w:jc w:val="center"/>
        </w:trPr>
        <w:tc>
          <w:tcPr>
            <w:tcW w:w="8856" w:type="dxa"/>
            <w:tcBorders>
              <w:bottom w:val="single" w:sz="2" w:space="0" w:color="E6EAED"/>
            </w:tcBorders>
            <w:tcMar>
              <w:top w:w="55" w:type="dxa"/>
              <w:left w:w="45" w:type="dxa"/>
              <w:bottom w:w="55" w:type="dxa"/>
              <w:right w:w="45" w:type="dxa"/>
            </w:tcMar>
            <w:vAlign w:val="center"/>
          </w:tcPr>
          <w:p w14:paraId="252597E2" w14:textId="77777777" w:rsidR="00A4567D" w:rsidRDefault="00000000">
            <w:pPr>
              <w:spacing w:after="0"/>
            </w:pPr>
            <w:r>
              <w:rPr>
                <w:color w:val="12344D"/>
                <w:sz w:val="18"/>
              </w:rPr>
              <w:t>7. Contract Lifecycle Journeys and Swim-Lane Process Maps</w:t>
            </w:r>
          </w:p>
        </w:tc>
        <w:tc>
          <w:tcPr>
            <w:tcW w:w="936" w:type="dxa"/>
            <w:tcBorders>
              <w:bottom w:val="single" w:sz="2" w:space="0" w:color="E6EAED"/>
            </w:tcBorders>
            <w:tcMar>
              <w:top w:w="55" w:type="dxa"/>
              <w:left w:w="45" w:type="dxa"/>
              <w:bottom w:w="55" w:type="dxa"/>
              <w:right w:w="45" w:type="dxa"/>
            </w:tcMar>
            <w:vAlign w:val="center"/>
          </w:tcPr>
          <w:p w14:paraId="2E4089F3" w14:textId="77777777" w:rsidR="00A4567D" w:rsidRDefault="00000000">
            <w:pPr>
              <w:jc w:val="right"/>
            </w:pPr>
            <w:r>
              <w:rPr>
                <w:b/>
              </w:rPr>
              <w:t>14</w:t>
            </w:r>
          </w:p>
        </w:tc>
      </w:tr>
      <w:tr w:rsidR="00A4567D" w14:paraId="3169281E" w14:textId="77777777">
        <w:trPr>
          <w:jc w:val="center"/>
        </w:trPr>
        <w:tc>
          <w:tcPr>
            <w:tcW w:w="8856" w:type="dxa"/>
            <w:tcBorders>
              <w:bottom w:val="single" w:sz="2" w:space="0" w:color="E6EAED"/>
            </w:tcBorders>
            <w:tcMar>
              <w:top w:w="55" w:type="dxa"/>
              <w:left w:w="45" w:type="dxa"/>
              <w:bottom w:w="55" w:type="dxa"/>
              <w:right w:w="45" w:type="dxa"/>
            </w:tcMar>
            <w:vAlign w:val="center"/>
          </w:tcPr>
          <w:p w14:paraId="78D13637" w14:textId="77777777" w:rsidR="00A4567D" w:rsidRDefault="00000000">
            <w:pPr>
              <w:spacing w:after="0"/>
            </w:pPr>
            <w:r>
              <w:rPr>
                <w:color w:val="12344D"/>
                <w:sz w:val="18"/>
              </w:rPr>
              <w:t>8. Business Rules</w:t>
            </w:r>
          </w:p>
        </w:tc>
        <w:tc>
          <w:tcPr>
            <w:tcW w:w="936" w:type="dxa"/>
            <w:tcBorders>
              <w:bottom w:val="single" w:sz="2" w:space="0" w:color="E6EAED"/>
            </w:tcBorders>
            <w:tcMar>
              <w:top w:w="55" w:type="dxa"/>
              <w:left w:w="45" w:type="dxa"/>
              <w:bottom w:w="55" w:type="dxa"/>
              <w:right w:w="45" w:type="dxa"/>
            </w:tcMar>
            <w:vAlign w:val="center"/>
          </w:tcPr>
          <w:p w14:paraId="0D19CA0E" w14:textId="77777777" w:rsidR="00A4567D" w:rsidRDefault="00000000">
            <w:pPr>
              <w:jc w:val="right"/>
            </w:pPr>
            <w:r>
              <w:rPr>
                <w:b/>
              </w:rPr>
              <w:t>21</w:t>
            </w:r>
          </w:p>
        </w:tc>
      </w:tr>
      <w:tr w:rsidR="00A4567D" w14:paraId="7EA8B2F9" w14:textId="77777777">
        <w:trPr>
          <w:jc w:val="center"/>
        </w:trPr>
        <w:tc>
          <w:tcPr>
            <w:tcW w:w="8856" w:type="dxa"/>
            <w:tcBorders>
              <w:bottom w:val="single" w:sz="2" w:space="0" w:color="E6EAED"/>
            </w:tcBorders>
            <w:tcMar>
              <w:top w:w="55" w:type="dxa"/>
              <w:left w:w="45" w:type="dxa"/>
              <w:bottom w:w="55" w:type="dxa"/>
              <w:right w:w="45" w:type="dxa"/>
            </w:tcMar>
            <w:vAlign w:val="center"/>
          </w:tcPr>
          <w:p w14:paraId="2A34E71C" w14:textId="77777777" w:rsidR="00A4567D" w:rsidRDefault="00000000">
            <w:pPr>
              <w:spacing w:after="0"/>
            </w:pPr>
            <w:r>
              <w:rPr>
                <w:color w:val="12344D"/>
                <w:sz w:val="18"/>
              </w:rPr>
              <w:t>9. Information and Data Requirements</w:t>
            </w:r>
          </w:p>
        </w:tc>
        <w:tc>
          <w:tcPr>
            <w:tcW w:w="936" w:type="dxa"/>
            <w:tcBorders>
              <w:bottom w:val="single" w:sz="2" w:space="0" w:color="E6EAED"/>
            </w:tcBorders>
            <w:tcMar>
              <w:top w:w="55" w:type="dxa"/>
              <w:left w:w="45" w:type="dxa"/>
              <w:bottom w:w="55" w:type="dxa"/>
              <w:right w:w="45" w:type="dxa"/>
            </w:tcMar>
            <w:vAlign w:val="center"/>
          </w:tcPr>
          <w:p w14:paraId="4A92D957" w14:textId="77777777" w:rsidR="00A4567D" w:rsidRDefault="00000000">
            <w:pPr>
              <w:jc w:val="right"/>
            </w:pPr>
            <w:r>
              <w:rPr>
                <w:b/>
              </w:rPr>
              <w:t>22</w:t>
            </w:r>
          </w:p>
        </w:tc>
      </w:tr>
      <w:tr w:rsidR="00A4567D" w14:paraId="0CC7E6E6" w14:textId="77777777">
        <w:trPr>
          <w:jc w:val="center"/>
        </w:trPr>
        <w:tc>
          <w:tcPr>
            <w:tcW w:w="8856" w:type="dxa"/>
            <w:tcBorders>
              <w:bottom w:val="single" w:sz="2" w:space="0" w:color="E6EAED"/>
            </w:tcBorders>
            <w:tcMar>
              <w:top w:w="55" w:type="dxa"/>
              <w:left w:w="45" w:type="dxa"/>
              <w:bottom w:w="55" w:type="dxa"/>
              <w:right w:w="45" w:type="dxa"/>
            </w:tcMar>
            <w:vAlign w:val="center"/>
          </w:tcPr>
          <w:p w14:paraId="28E6E887" w14:textId="77777777" w:rsidR="00A4567D" w:rsidRDefault="00000000">
            <w:pPr>
              <w:spacing w:after="0"/>
            </w:pPr>
            <w:r>
              <w:rPr>
                <w:color w:val="12344D"/>
                <w:sz w:val="18"/>
              </w:rPr>
              <w:t>10. Delegation of Authority and Approval Model</w:t>
            </w:r>
          </w:p>
        </w:tc>
        <w:tc>
          <w:tcPr>
            <w:tcW w:w="936" w:type="dxa"/>
            <w:tcBorders>
              <w:bottom w:val="single" w:sz="2" w:space="0" w:color="E6EAED"/>
            </w:tcBorders>
            <w:tcMar>
              <w:top w:w="55" w:type="dxa"/>
              <w:left w:w="45" w:type="dxa"/>
              <w:bottom w:w="55" w:type="dxa"/>
              <w:right w:w="45" w:type="dxa"/>
            </w:tcMar>
            <w:vAlign w:val="center"/>
          </w:tcPr>
          <w:p w14:paraId="3D735670" w14:textId="77777777" w:rsidR="00A4567D" w:rsidRDefault="00000000">
            <w:pPr>
              <w:jc w:val="right"/>
            </w:pPr>
            <w:r>
              <w:rPr>
                <w:b/>
              </w:rPr>
              <w:t>23</w:t>
            </w:r>
          </w:p>
        </w:tc>
      </w:tr>
      <w:tr w:rsidR="00A4567D" w14:paraId="3919B79F" w14:textId="77777777">
        <w:trPr>
          <w:jc w:val="center"/>
        </w:trPr>
        <w:tc>
          <w:tcPr>
            <w:tcW w:w="8856" w:type="dxa"/>
            <w:tcBorders>
              <w:bottom w:val="single" w:sz="2" w:space="0" w:color="E6EAED"/>
            </w:tcBorders>
            <w:tcMar>
              <w:top w:w="55" w:type="dxa"/>
              <w:left w:w="45" w:type="dxa"/>
              <w:bottom w:w="55" w:type="dxa"/>
              <w:right w:w="45" w:type="dxa"/>
            </w:tcMar>
            <w:vAlign w:val="center"/>
          </w:tcPr>
          <w:p w14:paraId="6BF1C1B8" w14:textId="77777777" w:rsidR="00A4567D" w:rsidRDefault="00000000">
            <w:pPr>
              <w:spacing w:after="0"/>
            </w:pPr>
            <w:r>
              <w:rPr>
                <w:color w:val="12344D"/>
                <w:sz w:val="18"/>
              </w:rPr>
              <w:t>11. Rights, Milestones, Options and Contractual Obligations</w:t>
            </w:r>
          </w:p>
        </w:tc>
        <w:tc>
          <w:tcPr>
            <w:tcW w:w="936" w:type="dxa"/>
            <w:tcBorders>
              <w:bottom w:val="single" w:sz="2" w:space="0" w:color="E6EAED"/>
            </w:tcBorders>
            <w:tcMar>
              <w:top w:w="55" w:type="dxa"/>
              <w:left w:w="45" w:type="dxa"/>
              <w:bottom w:w="55" w:type="dxa"/>
              <w:right w:w="45" w:type="dxa"/>
            </w:tcMar>
            <w:vAlign w:val="center"/>
          </w:tcPr>
          <w:p w14:paraId="34A1AA94" w14:textId="77777777" w:rsidR="00A4567D" w:rsidRDefault="00000000">
            <w:pPr>
              <w:jc w:val="right"/>
            </w:pPr>
            <w:r>
              <w:rPr>
                <w:b/>
              </w:rPr>
              <w:t>24</w:t>
            </w:r>
          </w:p>
        </w:tc>
      </w:tr>
      <w:tr w:rsidR="00A4567D" w14:paraId="706512F6" w14:textId="77777777">
        <w:trPr>
          <w:jc w:val="center"/>
        </w:trPr>
        <w:tc>
          <w:tcPr>
            <w:tcW w:w="8856" w:type="dxa"/>
            <w:tcBorders>
              <w:bottom w:val="single" w:sz="2" w:space="0" w:color="E6EAED"/>
            </w:tcBorders>
            <w:tcMar>
              <w:top w:w="55" w:type="dxa"/>
              <w:left w:w="45" w:type="dxa"/>
              <w:bottom w:w="55" w:type="dxa"/>
              <w:right w:w="45" w:type="dxa"/>
            </w:tcMar>
            <w:vAlign w:val="center"/>
          </w:tcPr>
          <w:p w14:paraId="2AA63005" w14:textId="77777777" w:rsidR="00A4567D" w:rsidRDefault="00000000">
            <w:pPr>
              <w:spacing w:after="0"/>
            </w:pPr>
            <w:r>
              <w:rPr>
                <w:color w:val="12344D"/>
                <w:sz w:val="18"/>
              </w:rPr>
              <w:t>12. Reporting, Dashboards and Management Information</w:t>
            </w:r>
          </w:p>
        </w:tc>
        <w:tc>
          <w:tcPr>
            <w:tcW w:w="936" w:type="dxa"/>
            <w:tcBorders>
              <w:bottom w:val="single" w:sz="2" w:space="0" w:color="E6EAED"/>
            </w:tcBorders>
            <w:tcMar>
              <w:top w:w="55" w:type="dxa"/>
              <w:left w:w="45" w:type="dxa"/>
              <w:bottom w:w="55" w:type="dxa"/>
              <w:right w:w="45" w:type="dxa"/>
            </w:tcMar>
            <w:vAlign w:val="center"/>
          </w:tcPr>
          <w:p w14:paraId="448D00D0" w14:textId="77777777" w:rsidR="00A4567D" w:rsidRDefault="00000000">
            <w:pPr>
              <w:jc w:val="right"/>
            </w:pPr>
            <w:r>
              <w:rPr>
                <w:b/>
              </w:rPr>
              <w:t>24</w:t>
            </w:r>
          </w:p>
        </w:tc>
      </w:tr>
      <w:tr w:rsidR="00A4567D" w14:paraId="113B6343" w14:textId="77777777">
        <w:trPr>
          <w:jc w:val="center"/>
        </w:trPr>
        <w:tc>
          <w:tcPr>
            <w:tcW w:w="8856" w:type="dxa"/>
            <w:tcBorders>
              <w:bottom w:val="single" w:sz="2" w:space="0" w:color="E6EAED"/>
            </w:tcBorders>
            <w:tcMar>
              <w:top w:w="55" w:type="dxa"/>
              <w:left w:w="45" w:type="dxa"/>
              <w:bottom w:w="55" w:type="dxa"/>
              <w:right w:w="45" w:type="dxa"/>
            </w:tcMar>
            <w:vAlign w:val="center"/>
          </w:tcPr>
          <w:p w14:paraId="70955AAE" w14:textId="77777777" w:rsidR="00A4567D" w:rsidRDefault="00000000">
            <w:pPr>
              <w:spacing w:after="0"/>
            </w:pPr>
            <w:r>
              <w:rPr>
                <w:color w:val="12344D"/>
                <w:sz w:val="18"/>
              </w:rPr>
              <w:t>13. Security, Access and Compliance Requirements</w:t>
            </w:r>
          </w:p>
        </w:tc>
        <w:tc>
          <w:tcPr>
            <w:tcW w:w="936" w:type="dxa"/>
            <w:tcBorders>
              <w:bottom w:val="single" w:sz="2" w:space="0" w:color="E6EAED"/>
            </w:tcBorders>
            <w:tcMar>
              <w:top w:w="55" w:type="dxa"/>
              <w:left w:w="45" w:type="dxa"/>
              <w:bottom w:w="55" w:type="dxa"/>
              <w:right w:w="45" w:type="dxa"/>
            </w:tcMar>
            <w:vAlign w:val="center"/>
          </w:tcPr>
          <w:p w14:paraId="2CC4B408" w14:textId="77777777" w:rsidR="00A4567D" w:rsidRDefault="00000000">
            <w:pPr>
              <w:jc w:val="right"/>
            </w:pPr>
            <w:r>
              <w:rPr>
                <w:b/>
              </w:rPr>
              <w:t>25</w:t>
            </w:r>
          </w:p>
        </w:tc>
      </w:tr>
      <w:tr w:rsidR="00A4567D" w14:paraId="2C3042D6" w14:textId="77777777">
        <w:trPr>
          <w:jc w:val="center"/>
        </w:trPr>
        <w:tc>
          <w:tcPr>
            <w:tcW w:w="8856" w:type="dxa"/>
            <w:tcBorders>
              <w:bottom w:val="single" w:sz="2" w:space="0" w:color="E6EAED"/>
            </w:tcBorders>
            <w:tcMar>
              <w:top w:w="55" w:type="dxa"/>
              <w:left w:w="45" w:type="dxa"/>
              <w:bottom w:w="55" w:type="dxa"/>
              <w:right w:w="45" w:type="dxa"/>
            </w:tcMar>
            <w:vAlign w:val="center"/>
          </w:tcPr>
          <w:p w14:paraId="2E5BB857" w14:textId="77777777" w:rsidR="00A4567D" w:rsidRDefault="00000000">
            <w:pPr>
              <w:spacing w:after="0"/>
            </w:pPr>
            <w:r>
              <w:rPr>
                <w:color w:val="12344D"/>
                <w:sz w:val="18"/>
              </w:rPr>
              <w:t>14. Integration Requirements</w:t>
            </w:r>
          </w:p>
        </w:tc>
        <w:tc>
          <w:tcPr>
            <w:tcW w:w="936" w:type="dxa"/>
            <w:tcBorders>
              <w:bottom w:val="single" w:sz="2" w:space="0" w:color="E6EAED"/>
            </w:tcBorders>
            <w:tcMar>
              <w:top w:w="55" w:type="dxa"/>
              <w:left w:w="45" w:type="dxa"/>
              <w:bottom w:w="55" w:type="dxa"/>
              <w:right w:w="45" w:type="dxa"/>
            </w:tcMar>
            <w:vAlign w:val="center"/>
          </w:tcPr>
          <w:p w14:paraId="0FBBA186" w14:textId="77777777" w:rsidR="00A4567D" w:rsidRDefault="00000000">
            <w:pPr>
              <w:jc w:val="right"/>
            </w:pPr>
            <w:r>
              <w:rPr>
                <w:b/>
              </w:rPr>
              <w:t>25</w:t>
            </w:r>
          </w:p>
        </w:tc>
      </w:tr>
      <w:tr w:rsidR="00A4567D" w14:paraId="62E01F18" w14:textId="77777777">
        <w:trPr>
          <w:jc w:val="center"/>
        </w:trPr>
        <w:tc>
          <w:tcPr>
            <w:tcW w:w="8856" w:type="dxa"/>
            <w:tcBorders>
              <w:bottom w:val="single" w:sz="2" w:space="0" w:color="E6EAED"/>
            </w:tcBorders>
            <w:tcMar>
              <w:top w:w="55" w:type="dxa"/>
              <w:left w:w="45" w:type="dxa"/>
              <w:bottom w:w="55" w:type="dxa"/>
              <w:right w:w="45" w:type="dxa"/>
            </w:tcMar>
            <w:vAlign w:val="center"/>
          </w:tcPr>
          <w:p w14:paraId="5280C536" w14:textId="77777777" w:rsidR="00A4567D" w:rsidRDefault="00000000">
            <w:pPr>
              <w:spacing w:after="0"/>
            </w:pPr>
            <w:r>
              <w:rPr>
                <w:color w:val="12344D"/>
                <w:sz w:val="18"/>
              </w:rPr>
              <w:t>15. Localization, Capacity and Scalability</w:t>
            </w:r>
          </w:p>
        </w:tc>
        <w:tc>
          <w:tcPr>
            <w:tcW w:w="936" w:type="dxa"/>
            <w:tcBorders>
              <w:bottom w:val="single" w:sz="2" w:space="0" w:color="E6EAED"/>
            </w:tcBorders>
            <w:tcMar>
              <w:top w:w="55" w:type="dxa"/>
              <w:left w:w="45" w:type="dxa"/>
              <w:bottom w:w="55" w:type="dxa"/>
              <w:right w:w="45" w:type="dxa"/>
            </w:tcMar>
            <w:vAlign w:val="center"/>
          </w:tcPr>
          <w:p w14:paraId="311A8EAC" w14:textId="77777777" w:rsidR="00A4567D" w:rsidRDefault="00000000">
            <w:pPr>
              <w:jc w:val="right"/>
            </w:pPr>
            <w:r>
              <w:rPr>
                <w:b/>
              </w:rPr>
              <w:t>26</w:t>
            </w:r>
          </w:p>
        </w:tc>
      </w:tr>
      <w:tr w:rsidR="00A4567D" w14:paraId="1AFF045E" w14:textId="77777777">
        <w:trPr>
          <w:jc w:val="center"/>
        </w:trPr>
        <w:tc>
          <w:tcPr>
            <w:tcW w:w="8856" w:type="dxa"/>
            <w:tcBorders>
              <w:bottom w:val="single" w:sz="2" w:space="0" w:color="E6EAED"/>
            </w:tcBorders>
            <w:tcMar>
              <w:top w:w="55" w:type="dxa"/>
              <w:left w:w="45" w:type="dxa"/>
              <w:bottom w:w="55" w:type="dxa"/>
              <w:right w:w="45" w:type="dxa"/>
            </w:tcMar>
            <w:vAlign w:val="center"/>
          </w:tcPr>
          <w:p w14:paraId="4B15C7EA" w14:textId="77777777" w:rsidR="00A4567D" w:rsidRDefault="00000000">
            <w:pPr>
              <w:spacing w:after="0"/>
            </w:pPr>
            <w:r>
              <w:rPr>
                <w:color w:val="12344D"/>
                <w:sz w:val="18"/>
              </w:rPr>
              <w:t>16. Non-Functional Requirements</w:t>
            </w:r>
          </w:p>
        </w:tc>
        <w:tc>
          <w:tcPr>
            <w:tcW w:w="936" w:type="dxa"/>
            <w:tcBorders>
              <w:bottom w:val="single" w:sz="2" w:space="0" w:color="E6EAED"/>
            </w:tcBorders>
            <w:tcMar>
              <w:top w:w="55" w:type="dxa"/>
              <w:left w:w="45" w:type="dxa"/>
              <w:bottom w:w="55" w:type="dxa"/>
              <w:right w:w="45" w:type="dxa"/>
            </w:tcMar>
            <w:vAlign w:val="center"/>
          </w:tcPr>
          <w:p w14:paraId="1DA340F0" w14:textId="77777777" w:rsidR="00A4567D" w:rsidRDefault="00000000">
            <w:pPr>
              <w:jc w:val="right"/>
            </w:pPr>
            <w:r>
              <w:rPr>
                <w:b/>
              </w:rPr>
              <w:t>27</w:t>
            </w:r>
          </w:p>
        </w:tc>
      </w:tr>
      <w:tr w:rsidR="00A4567D" w14:paraId="51DA1678" w14:textId="77777777">
        <w:trPr>
          <w:jc w:val="center"/>
        </w:trPr>
        <w:tc>
          <w:tcPr>
            <w:tcW w:w="8856" w:type="dxa"/>
            <w:tcBorders>
              <w:bottom w:val="single" w:sz="2" w:space="0" w:color="E6EAED"/>
            </w:tcBorders>
            <w:tcMar>
              <w:top w:w="55" w:type="dxa"/>
              <w:left w:w="45" w:type="dxa"/>
              <w:bottom w:w="55" w:type="dxa"/>
              <w:right w:w="45" w:type="dxa"/>
            </w:tcMar>
            <w:vAlign w:val="center"/>
          </w:tcPr>
          <w:p w14:paraId="44574112" w14:textId="77777777" w:rsidR="00A4567D" w:rsidRDefault="00000000">
            <w:pPr>
              <w:spacing w:after="0"/>
            </w:pPr>
            <w:r>
              <w:rPr>
                <w:color w:val="12344D"/>
                <w:sz w:val="18"/>
              </w:rPr>
              <w:t>17. Migration and Repository Onboarding</w:t>
            </w:r>
          </w:p>
        </w:tc>
        <w:tc>
          <w:tcPr>
            <w:tcW w:w="936" w:type="dxa"/>
            <w:tcBorders>
              <w:bottom w:val="single" w:sz="2" w:space="0" w:color="E6EAED"/>
            </w:tcBorders>
            <w:tcMar>
              <w:top w:w="55" w:type="dxa"/>
              <w:left w:w="45" w:type="dxa"/>
              <w:bottom w:w="55" w:type="dxa"/>
              <w:right w:w="45" w:type="dxa"/>
            </w:tcMar>
            <w:vAlign w:val="center"/>
          </w:tcPr>
          <w:p w14:paraId="62682ED9" w14:textId="77777777" w:rsidR="00A4567D" w:rsidRDefault="00000000">
            <w:pPr>
              <w:jc w:val="right"/>
            </w:pPr>
            <w:r>
              <w:rPr>
                <w:b/>
              </w:rPr>
              <w:t>27</w:t>
            </w:r>
          </w:p>
        </w:tc>
      </w:tr>
      <w:tr w:rsidR="00A4567D" w14:paraId="388187D4" w14:textId="77777777">
        <w:trPr>
          <w:jc w:val="center"/>
        </w:trPr>
        <w:tc>
          <w:tcPr>
            <w:tcW w:w="8856" w:type="dxa"/>
            <w:tcBorders>
              <w:bottom w:val="single" w:sz="2" w:space="0" w:color="E6EAED"/>
            </w:tcBorders>
            <w:tcMar>
              <w:top w:w="55" w:type="dxa"/>
              <w:left w:w="45" w:type="dxa"/>
              <w:bottom w:w="55" w:type="dxa"/>
              <w:right w:w="45" w:type="dxa"/>
            </w:tcMar>
            <w:vAlign w:val="center"/>
          </w:tcPr>
          <w:p w14:paraId="369CD90E" w14:textId="77777777" w:rsidR="00A4567D" w:rsidRDefault="00000000">
            <w:pPr>
              <w:spacing w:after="0"/>
            </w:pPr>
            <w:r>
              <w:rPr>
                <w:color w:val="12344D"/>
                <w:sz w:val="18"/>
              </w:rPr>
              <w:t>18. Business Acceptance Criteria</w:t>
            </w:r>
          </w:p>
        </w:tc>
        <w:tc>
          <w:tcPr>
            <w:tcW w:w="936" w:type="dxa"/>
            <w:tcBorders>
              <w:bottom w:val="single" w:sz="2" w:space="0" w:color="E6EAED"/>
            </w:tcBorders>
            <w:tcMar>
              <w:top w:w="55" w:type="dxa"/>
              <w:left w:w="45" w:type="dxa"/>
              <w:bottom w:w="55" w:type="dxa"/>
              <w:right w:w="45" w:type="dxa"/>
            </w:tcMar>
            <w:vAlign w:val="center"/>
          </w:tcPr>
          <w:p w14:paraId="3A3FB14C" w14:textId="77777777" w:rsidR="00A4567D" w:rsidRDefault="00000000">
            <w:pPr>
              <w:jc w:val="right"/>
            </w:pPr>
            <w:r>
              <w:rPr>
                <w:b/>
              </w:rPr>
              <w:t>28</w:t>
            </w:r>
          </w:p>
        </w:tc>
      </w:tr>
      <w:tr w:rsidR="00A4567D" w14:paraId="3238D0C0" w14:textId="77777777">
        <w:trPr>
          <w:jc w:val="center"/>
        </w:trPr>
        <w:tc>
          <w:tcPr>
            <w:tcW w:w="8856" w:type="dxa"/>
            <w:tcBorders>
              <w:bottom w:val="single" w:sz="2" w:space="0" w:color="E6EAED"/>
            </w:tcBorders>
            <w:tcMar>
              <w:top w:w="55" w:type="dxa"/>
              <w:left w:w="45" w:type="dxa"/>
              <w:bottom w:w="55" w:type="dxa"/>
              <w:right w:w="45" w:type="dxa"/>
            </w:tcMar>
            <w:vAlign w:val="center"/>
          </w:tcPr>
          <w:p w14:paraId="5C4493F9" w14:textId="77777777" w:rsidR="00A4567D" w:rsidRDefault="00000000">
            <w:pPr>
              <w:spacing w:after="0"/>
            </w:pPr>
            <w:r>
              <w:rPr>
                <w:color w:val="12344D"/>
                <w:sz w:val="18"/>
              </w:rPr>
              <w:t>19. Assumptions and Dependencies</w:t>
            </w:r>
          </w:p>
        </w:tc>
        <w:tc>
          <w:tcPr>
            <w:tcW w:w="936" w:type="dxa"/>
            <w:tcBorders>
              <w:bottom w:val="single" w:sz="2" w:space="0" w:color="E6EAED"/>
            </w:tcBorders>
            <w:tcMar>
              <w:top w:w="55" w:type="dxa"/>
              <w:left w:w="45" w:type="dxa"/>
              <w:bottom w:w="55" w:type="dxa"/>
              <w:right w:w="45" w:type="dxa"/>
            </w:tcMar>
            <w:vAlign w:val="center"/>
          </w:tcPr>
          <w:p w14:paraId="4DEDADFE" w14:textId="77777777" w:rsidR="00A4567D" w:rsidRDefault="00000000">
            <w:pPr>
              <w:jc w:val="right"/>
            </w:pPr>
            <w:r>
              <w:rPr>
                <w:b/>
              </w:rPr>
              <w:t>29</w:t>
            </w:r>
          </w:p>
        </w:tc>
      </w:tr>
      <w:tr w:rsidR="00A4567D" w14:paraId="2EDFB812" w14:textId="77777777">
        <w:trPr>
          <w:jc w:val="center"/>
        </w:trPr>
        <w:tc>
          <w:tcPr>
            <w:tcW w:w="8856" w:type="dxa"/>
            <w:tcBorders>
              <w:bottom w:val="single" w:sz="2" w:space="0" w:color="E6EAED"/>
            </w:tcBorders>
            <w:tcMar>
              <w:top w:w="55" w:type="dxa"/>
              <w:left w:w="45" w:type="dxa"/>
              <w:bottom w:w="55" w:type="dxa"/>
              <w:right w:w="45" w:type="dxa"/>
            </w:tcMar>
            <w:vAlign w:val="center"/>
          </w:tcPr>
          <w:p w14:paraId="48AD29AB" w14:textId="77777777" w:rsidR="00A4567D" w:rsidRDefault="00000000">
            <w:pPr>
              <w:spacing w:after="0"/>
            </w:pPr>
            <w:r>
              <w:rPr>
                <w:color w:val="12344D"/>
                <w:sz w:val="18"/>
              </w:rPr>
              <w:t>20. Open Questions for Business Validation</w:t>
            </w:r>
          </w:p>
        </w:tc>
        <w:tc>
          <w:tcPr>
            <w:tcW w:w="936" w:type="dxa"/>
            <w:tcBorders>
              <w:bottom w:val="single" w:sz="2" w:space="0" w:color="E6EAED"/>
            </w:tcBorders>
            <w:tcMar>
              <w:top w:w="55" w:type="dxa"/>
              <w:left w:w="45" w:type="dxa"/>
              <w:bottom w:w="55" w:type="dxa"/>
              <w:right w:w="45" w:type="dxa"/>
            </w:tcMar>
            <w:vAlign w:val="center"/>
          </w:tcPr>
          <w:p w14:paraId="36246FBF" w14:textId="77777777" w:rsidR="00A4567D" w:rsidRDefault="00000000">
            <w:pPr>
              <w:jc w:val="right"/>
            </w:pPr>
            <w:r>
              <w:rPr>
                <w:b/>
              </w:rPr>
              <w:t>29</w:t>
            </w:r>
          </w:p>
        </w:tc>
      </w:tr>
      <w:tr w:rsidR="00A4567D" w14:paraId="2CB74231" w14:textId="77777777">
        <w:trPr>
          <w:jc w:val="center"/>
        </w:trPr>
        <w:tc>
          <w:tcPr>
            <w:tcW w:w="8856" w:type="dxa"/>
            <w:tcBorders>
              <w:bottom w:val="single" w:sz="2" w:space="0" w:color="E6EAED"/>
            </w:tcBorders>
            <w:tcMar>
              <w:top w:w="55" w:type="dxa"/>
              <w:left w:w="45" w:type="dxa"/>
              <w:bottom w:w="55" w:type="dxa"/>
              <w:right w:w="45" w:type="dxa"/>
            </w:tcMar>
            <w:vAlign w:val="center"/>
          </w:tcPr>
          <w:p w14:paraId="57A56188" w14:textId="77777777" w:rsidR="00A4567D" w:rsidRDefault="00000000">
            <w:pPr>
              <w:spacing w:after="0"/>
            </w:pPr>
            <w:r>
              <w:rPr>
                <w:color w:val="12344D"/>
                <w:sz w:val="18"/>
              </w:rPr>
              <w:t>21. Implementation Priorities and Suggested Phasing</w:t>
            </w:r>
          </w:p>
        </w:tc>
        <w:tc>
          <w:tcPr>
            <w:tcW w:w="936" w:type="dxa"/>
            <w:tcBorders>
              <w:bottom w:val="single" w:sz="2" w:space="0" w:color="E6EAED"/>
            </w:tcBorders>
            <w:tcMar>
              <w:top w:w="55" w:type="dxa"/>
              <w:left w:w="45" w:type="dxa"/>
              <w:bottom w:w="55" w:type="dxa"/>
              <w:right w:w="45" w:type="dxa"/>
            </w:tcMar>
            <w:vAlign w:val="center"/>
          </w:tcPr>
          <w:p w14:paraId="7E9B73D2" w14:textId="77777777" w:rsidR="00A4567D" w:rsidRDefault="00000000">
            <w:pPr>
              <w:jc w:val="right"/>
            </w:pPr>
            <w:r>
              <w:rPr>
                <w:b/>
              </w:rPr>
              <w:t>30</w:t>
            </w:r>
          </w:p>
        </w:tc>
      </w:tr>
      <w:tr w:rsidR="00A4567D" w14:paraId="01379A41" w14:textId="77777777">
        <w:trPr>
          <w:jc w:val="center"/>
        </w:trPr>
        <w:tc>
          <w:tcPr>
            <w:tcW w:w="8856" w:type="dxa"/>
            <w:tcBorders>
              <w:bottom w:val="single" w:sz="2" w:space="0" w:color="E6EAED"/>
            </w:tcBorders>
            <w:tcMar>
              <w:top w:w="55" w:type="dxa"/>
              <w:left w:w="45" w:type="dxa"/>
              <w:bottom w:w="55" w:type="dxa"/>
              <w:right w:w="45" w:type="dxa"/>
            </w:tcMar>
            <w:vAlign w:val="center"/>
          </w:tcPr>
          <w:p w14:paraId="0D7311DE" w14:textId="77777777" w:rsidR="00A4567D" w:rsidRDefault="00000000">
            <w:pPr>
              <w:spacing w:after="0"/>
            </w:pPr>
            <w:r>
              <w:rPr>
                <w:color w:val="12344D"/>
                <w:sz w:val="18"/>
              </w:rPr>
              <w:t>Appendix A - Requirements Traceability Matrix</w:t>
            </w:r>
          </w:p>
        </w:tc>
        <w:tc>
          <w:tcPr>
            <w:tcW w:w="936" w:type="dxa"/>
            <w:tcBorders>
              <w:bottom w:val="single" w:sz="2" w:space="0" w:color="E6EAED"/>
            </w:tcBorders>
            <w:tcMar>
              <w:top w:w="55" w:type="dxa"/>
              <w:left w:w="45" w:type="dxa"/>
              <w:bottom w:w="55" w:type="dxa"/>
              <w:right w:w="45" w:type="dxa"/>
            </w:tcMar>
            <w:vAlign w:val="center"/>
          </w:tcPr>
          <w:p w14:paraId="128130BE" w14:textId="77777777" w:rsidR="00A4567D" w:rsidRDefault="00000000">
            <w:pPr>
              <w:jc w:val="right"/>
            </w:pPr>
            <w:r>
              <w:rPr>
                <w:b/>
              </w:rPr>
              <w:t>32</w:t>
            </w:r>
          </w:p>
        </w:tc>
      </w:tr>
      <w:tr w:rsidR="00A4567D" w14:paraId="6915EF7B" w14:textId="77777777">
        <w:trPr>
          <w:jc w:val="center"/>
        </w:trPr>
        <w:tc>
          <w:tcPr>
            <w:tcW w:w="8856" w:type="dxa"/>
            <w:tcBorders>
              <w:bottom w:val="single" w:sz="2" w:space="0" w:color="E6EAED"/>
            </w:tcBorders>
            <w:tcMar>
              <w:top w:w="55" w:type="dxa"/>
              <w:left w:w="45" w:type="dxa"/>
              <w:bottom w:w="55" w:type="dxa"/>
              <w:right w:w="45" w:type="dxa"/>
            </w:tcMar>
            <w:vAlign w:val="center"/>
          </w:tcPr>
          <w:p w14:paraId="4D25700D" w14:textId="77777777" w:rsidR="00A4567D" w:rsidRDefault="00000000">
            <w:pPr>
              <w:spacing w:after="0"/>
            </w:pPr>
            <w:r>
              <w:rPr>
                <w:color w:val="12344D"/>
                <w:sz w:val="18"/>
              </w:rPr>
              <w:t>Appendix B - Glossary</w:t>
            </w:r>
          </w:p>
        </w:tc>
        <w:tc>
          <w:tcPr>
            <w:tcW w:w="936" w:type="dxa"/>
            <w:tcBorders>
              <w:bottom w:val="single" w:sz="2" w:space="0" w:color="E6EAED"/>
            </w:tcBorders>
            <w:tcMar>
              <w:top w:w="55" w:type="dxa"/>
              <w:left w:w="45" w:type="dxa"/>
              <w:bottom w:w="55" w:type="dxa"/>
              <w:right w:w="45" w:type="dxa"/>
            </w:tcMar>
            <w:vAlign w:val="center"/>
          </w:tcPr>
          <w:p w14:paraId="304884A8" w14:textId="77777777" w:rsidR="00A4567D" w:rsidRDefault="00000000">
            <w:pPr>
              <w:jc w:val="right"/>
            </w:pPr>
            <w:r>
              <w:rPr>
                <w:b/>
              </w:rPr>
              <w:t>37</w:t>
            </w:r>
          </w:p>
        </w:tc>
      </w:tr>
      <w:tr w:rsidR="00A4567D" w14:paraId="5416BB22" w14:textId="77777777">
        <w:trPr>
          <w:jc w:val="center"/>
        </w:trPr>
        <w:tc>
          <w:tcPr>
            <w:tcW w:w="8856" w:type="dxa"/>
            <w:tcBorders>
              <w:bottom w:val="single" w:sz="2" w:space="0" w:color="E6EAED"/>
            </w:tcBorders>
            <w:tcMar>
              <w:top w:w="55" w:type="dxa"/>
              <w:left w:w="45" w:type="dxa"/>
              <w:bottom w:w="55" w:type="dxa"/>
              <w:right w:w="45" w:type="dxa"/>
            </w:tcMar>
            <w:vAlign w:val="center"/>
          </w:tcPr>
          <w:p w14:paraId="09912258" w14:textId="77777777" w:rsidR="00A4567D" w:rsidRDefault="00000000">
            <w:pPr>
              <w:spacing w:after="0"/>
            </w:pPr>
            <w:r>
              <w:rPr>
                <w:color w:val="12344D"/>
                <w:sz w:val="18"/>
              </w:rPr>
              <w:t>Appendix C - Diagram Inventory</w:t>
            </w:r>
          </w:p>
        </w:tc>
        <w:tc>
          <w:tcPr>
            <w:tcW w:w="936" w:type="dxa"/>
            <w:tcBorders>
              <w:bottom w:val="single" w:sz="2" w:space="0" w:color="E6EAED"/>
            </w:tcBorders>
            <w:tcMar>
              <w:top w:w="55" w:type="dxa"/>
              <w:left w:w="45" w:type="dxa"/>
              <w:bottom w:w="55" w:type="dxa"/>
              <w:right w:w="45" w:type="dxa"/>
            </w:tcMar>
            <w:vAlign w:val="center"/>
          </w:tcPr>
          <w:p w14:paraId="1FDF4996" w14:textId="77777777" w:rsidR="00A4567D" w:rsidRDefault="00000000">
            <w:pPr>
              <w:jc w:val="right"/>
            </w:pPr>
            <w:r>
              <w:rPr>
                <w:b/>
              </w:rPr>
              <w:t>37</w:t>
            </w:r>
          </w:p>
        </w:tc>
      </w:tr>
    </w:tbl>
    <w:p w14:paraId="0715F7AC" w14:textId="77777777" w:rsidR="00A4567D" w:rsidRDefault="00000000">
      <w:r>
        <w:br w:type="page"/>
      </w:r>
    </w:p>
    <w:p w14:paraId="70CB3FAC" w14:textId="77777777" w:rsidR="00A4567D" w:rsidRDefault="00000000">
      <w:pPr>
        <w:pStyle w:val="Heading1"/>
        <w:keepNext/>
      </w:pPr>
      <w:r>
        <w:lastRenderedPageBreak/>
        <w:t>1. Executive Summary</w:t>
      </w:r>
    </w:p>
    <w:p w14:paraId="4056A08C" w14:textId="77777777" w:rsidR="00A4567D" w:rsidRDefault="00000000">
      <w:r>
        <w:t>Image Nation manages contracts that are closely tied to media projects, intellectual property, production commitments, distribution rights and commercial obligations. The contract record therefore needs to do more than store a signed PDF: it must preserve the history of the deal, route approvals correctly, support global execution and continue to manage rights, milestones, options and renewal dates after signature.</w:t>
      </w:r>
    </w:p>
    <w:p w14:paraId="5659E676" w14:textId="77777777" w:rsidR="00A4567D" w:rsidRDefault="00000000">
      <w:r>
        <w:t>The required future-state capability is a centralized Contract Lifecycle Management (CLM) environment that serves as the authoritative record for each agreement and supports the day-to-day operation of Image Nation's internal Legal department. Legal users and authorized business users across departments should be able to initiate agreement requests, Legal should be able to allocate work through individual lawyer queues, and every agreement should remain governed through a controlled lifecycle from request and drafting through approval, signature, active obligation monitoring, renewal and closure.</w:t>
      </w:r>
    </w:p>
    <w:p w14:paraId="51EB2145" w14:textId="77777777" w:rsidR="00A4567D" w:rsidRDefault="00000000">
      <w:r>
        <w:t>The highest-priority controls are flexible agreement initiation, complete draft version history, configurable Corporate DOA and Projects DOA routing, individual lawyer assignment and reassignment, document locking during formal approval and signature, repeatable reminders for critical dates, rights and licensing visibility, e-signature or controlled manual execution, enterprise-grade security, and integration with Microsoft Dynamics 365 Business Central. The platform must also support the practical reality of media contracting: multiple stakeholders, high-frequency redlining, project-specific approvals, exceptional international co-production routes, and time-sensitive production deliverables.</w:t>
      </w:r>
    </w:p>
    <w:tbl>
      <w:tblPr>
        <w:tblW w:w="0" w:type="auto"/>
        <w:jc w:val="center"/>
        <w:tblLayout w:type="fixed"/>
        <w:tblLook w:val="04A0" w:firstRow="1" w:lastRow="0" w:firstColumn="1" w:lastColumn="0" w:noHBand="0" w:noVBand="1"/>
      </w:tblPr>
      <w:tblGrid>
        <w:gridCol w:w="10166"/>
      </w:tblGrid>
      <w:tr w:rsidR="00A4567D" w14:paraId="1DB941BA" w14:textId="77777777">
        <w:trPr>
          <w:jc w:val="center"/>
          <w:tblHeader w:val="true"/>
        </w:trPr>
        <w:tc>
          <w:tcPr>
            <w:tcW w:w="10166" w:type="dxa"/>
            <w:tcBorders>
              <w:top w:val="nil"/>
              <w:left w:val="single" w:sz="18" w:space="0" w:color="0B7F83"/>
              <w:bottom w:val="nil"/>
              <w:right w:val="nil"/>
            </w:tcBorders>
            <w:shd w:val="clear" w:color="auto" w:fill="E8F5F4"/>
            <w:tcMar>
              <w:top w:w="140" w:type="dxa"/>
              <w:left w:w="160" w:type="dxa"/>
              <w:bottom w:w="140" w:type="dxa"/>
              <w:right w:w="160" w:type="dxa"/>
            </w:tcMar>
            <w:vAlign w:val="center"/>
          </w:tcPr>
          <w:p w14:paraId="44683D31" w14:textId="77777777" w:rsidR="00A4567D" w:rsidRDefault="00000000">
            <w:pPr>
              <w:spacing w:after="60"/>
            </w:pPr>
            <w:r>
              <w:rPr>
                <w:b/>
                <w:color w:val="0B7F83"/>
                <w:sz w:val="20"/>
              </w:rPr>
              <w:t>What success looks like</w:t>
            </w:r>
          </w:p>
          <w:p w14:paraId="6E005491" w14:textId="77777777" w:rsidR="00A4567D" w:rsidRDefault="00000000">
            <w:pPr>
              <w:spacing w:after="0"/>
            </w:pPr>
            <w:r>
              <w:rPr>
                <w:color w:val="45535E"/>
                <w:sz w:val="19"/>
              </w:rPr>
              <w:t>Legal, production, finance and management can answer three questions from one place: What is the current contractual position? Who approved and signed it? What obligations, rights, milestones or dates require action next?</w:t>
            </w:r>
          </w:p>
        </w:tc>
      </w:tr>
    </w:tbl>
    <w:p w14:paraId="671B4A92" w14:textId="77777777" w:rsidR="00A4567D" w:rsidRDefault="00A4567D">
      <w:pPr>
        <w:spacing w:after="20"/>
      </w:pPr>
    </w:p>
    <w:p w14:paraId="1D08A041" w14:textId="77777777" w:rsidR="00A4567D" w:rsidRDefault="00000000">
      <w:pPr>
        <w:pStyle w:val="Heading2"/>
        <w:keepNext/>
      </w:pPr>
      <w:r>
        <w:t>1.1 Business Outcomes</w:t>
      </w:r>
    </w:p>
    <w:p w14:paraId="6EF88F97" w14:textId="53F4927F" w:rsidR="00A4567D" w:rsidRDefault="00000000">
      <w:pPr>
        <w:pStyle w:val="ListBullet"/>
        <w:spacing w:after="60"/>
        <w:ind w:left="0"/>
      </w:pPr>
      <w:r>
        <w:t>A single, searchable repository organized around projects and titles rather than disconnected files or inboxes.</w:t>
      </w:r>
    </w:p>
    <w:p w14:paraId="50A9739D" w14:textId="749076ED" w:rsidR="00A4567D" w:rsidRDefault="00000000">
      <w:pPr>
        <w:pStyle w:val="ListBullet"/>
        <w:spacing w:after="60"/>
        <w:ind w:left="0"/>
      </w:pPr>
      <w:r>
        <w:t>A</w:t>
      </w:r>
      <w:r w:rsidR="00D13367">
        <w:t xml:space="preserve">n </w:t>
      </w:r>
      <w:r>
        <w:t>audit trail covering draft history, approvals, signatures, changes and post-execution actions.</w:t>
      </w:r>
    </w:p>
    <w:p w14:paraId="0FC52D46" w14:textId="77777777" w:rsidR="00A4567D" w:rsidRDefault="00000000">
      <w:pPr>
        <w:pStyle w:val="ListBullet"/>
        <w:spacing w:after="60"/>
        <w:ind w:left="0"/>
      </w:pPr>
      <w:r>
        <w:t>Fewer missed option dates, renewals, distribution windows and contractual milestones through repeatable alerts and dashboards.</w:t>
      </w:r>
    </w:p>
    <w:p w14:paraId="1A6684BD" w14:textId="77777777" w:rsidR="00A4567D" w:rsidRDefault="00000000">
      <w:pPr>
        <w:pStyle w:val="ListBullet"/>
        <w:spacing w:after="60"/>
        <w:ind w:left="0"/>
      </w:pPr>
      <w:r>
        <w:t>Faster, more consistent approvals through configurable DOA rules and clear ownership at each stage.</w:t>
      </w:r>
    </w:p>
    <w:p w14:paraId="69FF03E0" w14:textId="77777777" w:rsidR="00A4567D" w:rsidRDefault="00000000">
      <w:pPr>
        <w:pStyle w:val="ListBullet"/>
        <w:spacing w:after="60"/>
        <w:ind w:left="0"/>
      </w:pPr>
      <w:r>
        <w:t>Reduced risk of working from the wrong draft by archiving every iteration and locking documents when submitted for approval or signature.</w:t>
      </w:r>
    </w:p>
    <w:p w14:paraId="77449192" w14:textId="77777777" w:rsidR="00A4567D" w:rsidRDefault="00000000">
      <w:pPr>
        <w:pStyle w:val="ListBullet"/>
        <w:spacing w:after="60"/>
        <w:ind w:left="0"/>
      </w:pPr>
      <w:r>
        <w:t>Secure collaboration with internal and external stakeholders using SSO, 2FA, role-based access and controlled e-signature.</w:t>
      </w:r>
    </w:p>
    <w:p w14:paraId="1C918F25" w14:textId="77777777" w:rsidR="00A4567D" w:rsidRDefault="00000000">
      <w:pPr>
        <w:pStyle w:val="ListBullet"/>
        <w:spacing w:after="60"/>
        <w:ind w:left="0"/>
      </w:pPr>
      <w:r>
        <w:t>A scalable foundation that can operate standalone or integrate with the broader enterprise architecture through APIs.</w:t>
      </w:r>
    </w:p>
    <w:p w14:paraId="172D30B9" w14:textId="77777777" w:rsidR="00A4567D" w:rsidRDefault="00000000">
      <w:pPr>
        <w:pStyle w:val="Heading2"/>
        <w:keepNext/>
      </w:pPr>
      <w:r>
        <w:t>1.2 Requirement Baseline</w:t>
      </w:r>
    </w:p>
    <w:tbl>
      <w:tblPr>
        <w:tblW w:w="0" w:type="auto"/>
        <w:jc w:val="center"/>
        <w:tblLayout w:type="fixed"/>
        <w:tblLook w:val="04A0" w:firstRow="1" w:lastRow="0" w:firstColumn="1" w:lastColumn="0" w:noHBand="0" w:noVBand="1"/>
      </w:tblPr>
      <w:tblGrid>
        <w:gridCol w:w="2016"/>
        <w:gridCol w:w="7920"/>
      </w:tblGrid>
      <w:tr w:rsidR="00A4567D" w14:paraId="0CFAC9F3" w14:textId="77777777">
        <w:trPr>
          <w:tblHeader/>
          <w:jc w:val="center"/>
        </w:trPr>
        <w:tc>
          <w:tcPr>
            <w:tcW w:w="2016" w:type="dxa"/>
            <w:shd w:val="clear" w:color="auto" w:fill="12344D"/>
            <w:tcMar>
              <w:top w:w="90" w:type="dxa"/>
              <w:left w:w="95" w:type="dxa"/>
              <w:bottom w:w="90" w:type="dxa"/>
              <w:right w:w="95" w:type="dxa"/>
            </w:tcMar>
            <w:vAlign w:val="center"/>
          </w:tcPr>
          <w:p w14:paraId="3BB2D81D" w14:textId="77777777" w:rsidR="00A4567D" w:rsidRDefault="00000000">
            <w:pPr>
              <w:jc w:val="center"/>
            </w:pPr>
            <w:r>
              <w:rPr>
                <w:b/>
                <w:color w:val="FFFFFF"/>
                <w:sz w:val="18"/>
              </w:rPr>
              <w:t>Theme</w:t>
            </w:r>
          </w:p>
        </w:tc>
        <w:tc>
          <w:tcPr>
            <w:tcW w:w="7920" w:type="dxa"/>
            <w:shd w:val="clear" w:color="auto" w:fill="12344D"/>
            <w:tcMar>
              <w:top w:w="90" w:type="dxa"/>
              <w:left w:w="95" w:type="dxa"/>
              <w:bottom w:w="90" w:type="dxa"/>
              <w:right w:w="95" w:type="dxa"/>
            </w:tcMar>
            <w:vAlign w:val="center"/>
          </w:tcPr>
          <w:p w14:paraId="57199F22" w14:textId="77777777" w:rsidR="00A4567D" w:rsidRDefault="00000000">
            <w:pPr>
              <w:jc w:val="center"/>
            </w:pPr>
            <w:r>
              <w:rPr>
                <w:b/>
                <w:color w:val="FFFFFF"/>
                <w:sz w:val="18"/>
              </w:rPr>
              <w:t>Baseline requirement</w:t>
            </w:r>
          </w:p>
        </w:tc>
      </w:tr>
      <w:tr w:rsidR="00A4567D" w14:paraId="2996D5BA" w14:textId="77777777">
        <w:trPr>
          <w:jc w:val="center"/>
        </w:trPr>
        <w:tc>
          <w:tcPr>
            <w:tcW w:w="2016" w:type="dxa"/>
            <w:tcBorders>
              <w:bottom w:val="single" w:sz="4" w:space="0" w:color="D5DCE2"/>
            </w:tcBorders>
            <w:tcMar>
              <w:top w:w="85" w:type="dxa"/>
              <w:left w:w="95" w:type="dxa"/>
              <w:bottom w:w="85" w:type="dxa"/>
              <w:right w:w="95" w:type="dxa"/>
            </w:tcMar>
            <w:vAlign w:val="center"/>
          </w:tcPr>
          <w:p w14:paraId="0C2226A7" w14:textId="77777777" w:rsidR="00A4567D" w:rsidRDefault="00000000">
            <w:pPr>
              <w:spacing w:after="0"/>
            </w:pPr>
            <w:r>
              <w:rPr>
                <w:sz w:val="18"/>
              </w:rPr>
              <w:t>Repository</w:t>
            </w:r>
          </w:p>
        </w:tc>
        <w:tc>
          <w:tcPr>
            <w:tcW w:w="7920" w:type="dxa"/>
            <w:tcBorders>
              <w:bottom w:val="single" w:sz="4" w:space="0" w:color="D5DCE2"/>
            </w:tcBorders>
            <w:tcMar>
              <w:top w:w="85" w:type="dxa"/>
              <w:left w:w="95" w:type="dxa"/>
              <w:bottom w:w="85" w:type="dxa"/>
              <w:right w:w="95" w:type="dxa"/>
            </w:tcMar>
            <w:vAlign w:val="center"/>
          </w:tcPr>
          <w:p w14:paraId="15319110" w14:textId="77777777" w:rsidR="00A4567D" w:rsidRDefault="00000000">
            <w:pPr>
              <w:spacing w:after="0"/>
            </w:pPr>
            <w:r>
              <w:rPr>
                <w:sz w:val="18"/>
              </w:rPr>
              <w:t>Project/title-centric organization; contract-type classification; linked appendices, NDAs and privacy documents.</w:t>
            </w:r>
          </w:p>
        </w:tc>
      </w:tr>
      <w:tr w:rsidR="00A4567D" w14:paraId="7F6F74D0" w14:textId="77777777">
        <w:trPr>
          <w:jc w:val="center"/>
        </w:trPr>
        <w:tc>
          <w:tcPr>
            <w:tcW w:w="2016" w:type="dxa"/>
            <w:tcBorders>
              <w:bottom w:val="single" w:sz="4" w:space="0" w:color="D5DCE2"/>
            </w:tcBorders>
            <w:tcMar>
              <w:top w:w="85" w:type="dxa"/>
              <w:left w:w="95" w:type="dxa"/>
              <w:bottom w:w="85" w:type="dxa"/>
              <w:right w:w="95" w:type="dxa"/>
            </w:tcMar>
            <w:vAlign w:val="center"/>
          </w:tcPr>
          <w:p w14:paraId="1A91FBEB" w14:textId="77777777" w:rsidR="00A4567D" w:rsidRDefault="00000000">
            <w:pPr>
              <w:spacing w:after="0"/>
            </w:pPr>
            <w:r>
              <w:rPr>
                <w:sz w:val="18"/>
              </w:rPr>
              <w:t>Drafting</w:t>
            </w:r>
          </w:p>
        </w:tc>
        <w:tc>
          <w:tcPr>
            <w:tcW w:w="7920" w:type="dxa"/>
            <w:tcBorders>
              <w:bottom w:val="single" w:sz="4" w:space="0" w:color="D5DCE2"/>
            </w:tcBorders>
            <w:tcMar>
              <w:top w:w="85" w:type="dxa"/>
              <w:left w:w="95" w:type="dxa"/>
              <w:bottom w:w="85" w:type="dxa"/>
              <w:right w:w="95" w:type="dxa"/>
            </w:tcMar>
            <w:vAlign w:val="center"/>
          </w:tcPr>
          <w:p w14:paraId="6D7A1473" w14:textId="77777777" w:rsidR="00A4567D" w:rsidRDefault="00000000">
            <w:pPr>
              <w:spacing w:after="0"/>
            </w:pPr>
            <w:r>
              <w:rPr>
                <w:sz w:val="18"/>
              </w:rPr>
              <w:t>Complete and immutable version history for high-frequency drafting cycles; no overwrite of historical versions.</w:t>
            </w:r>
          </w:p>
        </w:tc>
      </w:tr>
      <w:tr w:rsidR="00A4567D" w14:paraId="205CD905" w14:textId="77777777">
        <w:trPr>
          <w:jc w:val="center"/>
        </w:trPr>
        <w:tc>
          <w:tcPr>
            <w:tcW w:w="2016" w:type="dxa"/>
            <w:tcBorders>
              <w:bottom w:val="single" w:sz="4" w:space="0" w:color="D5DCE2"/>
            </w:tcBorders>
            <w:tcMar>
              <w:top w:w="85" w:type="dxa"/>
              <w:left w:w="95" w:type="dxa"/>
              <w:bottom w:w="85" w:type="dxa"/>
              <w:right w:w="95" w:type="dxa"/>
            </w:tcMar>
            <w:vAlign w:val="center"/>
          </w:tcPr>
          <w:p w14:paraId="71E14546" w14:textId="77777777" w:rsidR="00A4567D" w:rsidRDefault="00000000">
            <w:pPr>
              <w:spacing w:after="0"/>
            </w:pPr>
            <w:r>
              <w:rPr>
                <w:sz w:val="18"/>
              </w:rPr>
              <w:t>Approvals</w:t>
            </w:r>
          </w:p>
        </w:tc>
        <w:tc>
          <w:tcPr>
            <w:tcW w:w="7920" w:type="dxa"/>
            <w:tcBorders>
              <w:bottom w:val="single" w:sz="4" w:space="0" w:color="D5DCE2"/>
            </w:tcBorders>
            <w:tcMar>
              <w:top w:w="85" w:type="dxa"/>
              <w:left w:w="95" w:type="dxa"/>
              <w:bottom w:w="85" w:type="dxa"/>
              <w:right w:w="95" w:type="dxa"/>
            </w:tcMar>
            <w:vAlign w:val="center"/>
          </w:tcPr>
          <w:p w14:paraId="6A2B760E" w14:textId="77777777" w:rsidR="00A4567D" w:rsidRDefault="00000000">
            <w:pPr>
              <w:spacing w:after="0"/>
            </w:pPr>
            <w:r>
              <w:rPr>
                <w:sz w:val="18"/>
              </w:rPr>
              <w:t>Layered DOA routing across project, corporate, exceptional and ad-hoc scenarios.</w:t>
            </w:r>
          </w:p>
        </w:tc>
      </w:tr>
      <w:tr w:rsidR="00A4567D" w14:paraId="2EBF4E21" w14:textId="77777777">
        <w:trPr>
          <w:jc w:val="center"/>
        </w:trPr>
        <w:tc>
          <w:tcPr>
            <w:tcW w:w="2016" w:type="dxa"/>
            <w:tcBorders>
              <w:bottom w:val="single" w:sz="4" w:space="0" w:color="D5DCE2"/>
            </w:tcBorders>
            <w:tcMar>
              <w:top w:w="85" w:type="dxa"/>
              <w:left w:w="95" w:type="dxa"/>
              <w:bottom w:w="85" w:type="dxa"/>
              <w:right w:w="95" w:type="dxa"/>
            </w:tcMar>
            <w:vAlign w:val="center"/>
          </w:tcPr>
          <w:p w14:paraId="24FE57CE" w14:textId="77777777" w:rsidR="00A4567D" w:rsidRDefault="00000000">
            <w:pPr>
              <w:spacing w:after="0"/>
            </w:pPr>
            <w:r>
              <w:rPr>
                <w:sz w:val="18"/>
              </w:rPr>
              <w:t>Execution</w:t>
            </w:r>
          </w:p>
        </w:tc>
        <w:tc>
          <w:tcPr>
            <w:tcW w:w="7920" w:type="dxa"/>
            <w:tcBorders>
              <w:bottom w:val="single" w:sz="4" w:space="0" w:color="D5DCE2"/>
            </w:tcBorders>
            <w:tcMar>
              <w:top w:w="85" w:type="dxa"/>
              <w:left w:w="95" w:type="dxa"/>
              <w:bottom w:w="85" w:type="dxa"/>
              <w:right w:w="95" w:type="dxa"/>
            </w:tcMar>
            <w:vAlign w:val="center"/>
          </w:tcPr>
          <w:p w14:paraId="4C7B3C26" w14:textId="77777777" w:rsidR="00A4567D" w:rsidRDefault="00000000">
            <w:pPr>
              <w:spacing w:after="0"/>
            </w:pPr>
            <w:r>
              <w:rPr>
                <w:sz w:val="18"/>
              </w:rPr>
              <w:t>DocuSign and Adobe Sign interoperability, controlled signature positioning and final executed-copy capture.</w:t>
            </w:r>
          </w:p>
        </w:tc>
      </w:tr>
      <w:tr w:rsidR="00A4567D" w14:paraId="12861039" w14:textId="77777777">
        <w:trPr>
          <w:jc w:val="center"/>
        </w:trPr>
        <w:tc>
          <w:tcPr>
            <w:tcW w:w="2016" w:type="dxa"/>
            <w:tcBorders>
              <w:bottom w:val="single" w:sz="4" w:space="0" w:color="D5DCE2"/>
            </w:tcBorders>
            <w:tcMar>
              <w:top w:w="85" w:type="dxa"/>
              <w:left w:w="95" w:type="dxa"/>
              <w:bottom w:w="85" w:type="dxa"/>
              <w:right w:w="95" w:type="dxa"/>
            </w:tcMar>
            <w:vAlign w:val="center"/>
          </w:tcPr>
          <w:p w14:paraId="7C251709" w14:textId="77777777" w:rsidR="00A4567D" w:rsidRDefault="00000000">
            <w:pPr>
              <w:spacing w:after="0"/>
            </w:pPr>
            <w:r>
              <w:rPr>
                <w:sz w:val="18"/>
              </w:rPr>
              <w:t>Post-execution</w:t>
            </w:r>
          </w:p>
        </w:tc>
        <w:tc>
          <w:tcPr>
            <w:tcW w:w="7920" w:type="dxa"/>
            <w:tcBorders>
              <w:bottom w:val="single" w:sz="4" w:space="0" w:color="D5DCE2"/>
            </w:tcBorders>
            <w:tcMar>
              <w:top w:w="85" w:type="dxa"/>
              <w:left w:w="95" w:type="dxa"/>
              <w:bottom w:w="85" w:type="dxa"/>
              <w:right w:w="95" w:type="dxa"/>
            </w:tcMar>
            <w:vAlign w:val="center"/>
          </w:tcPr>
          <w:p w14:paraId="35F1A650" w14:textId="77777777" w:rsidR="00A4567D" w:rsidRDefault="00000000">
            <w:pPr>
              <w:spacing w:after="0"/>
            </w:pPr>
            <w:r>
              <w:rPr>
                <w:sz w:val="18"/>
              </w:rPr>
              <w:t>Milestones, rights windows, option dates, expiries, auto-renewals and repeating reminders.</w:t>
            </w:r>
          </w:p>
        </w:tc>
      </w:tr>
      <w:tr w:rsidR="00A4567D" w14:paraId="2FBEF426" w14:textId="77777777">
        <w:trPr>
          <w:jc w:val="center"/>
        </w:trPr>
        <w:tc>
          <w:tcPr>
            <w:tcW w:w="2016" w:type="dxa"/>
            <w:tcBorders>
              <w:bottom w:val="single" w:sz="4" w:space="0" w:color="D5DCE2"/>
            </w:tcBorders>
            <w:tcMar>
              <w:top w:w="85" w:type="dxa"/>
              <w:left w:w="95" w:type="dxa"/>
              <w:bottom w:w="85" w:type="dxa"/>
              <w:right w:w="95" w:type="dxa"/>
            </w:tcMar>
            <w:vAlign w:val="center"/>
          </w:tcPr>
          <w:p w14:paraId="3C292749" w14:textId="77777777" w:rsidR="00A4567D" w:rsidRDefault="00000000">
            <w:pPr>
              <w:spacing w:after="0"/>
            </w:pPr>
            <w:r>
              <w:rPr>
                <w:sz w:val="18"/>
              </w:rPr>
              <w:t>Security</w:t>
            </w:r>
          </w:p>
        </w:tc>
        <w:tc>
          <w:tcPr>
            <w:tcW w:w="7920" w:type="dxa"/>
            <w:tcBorders>
              <w:bottom w:val="single" w:sz="4" w:space="0" w:color="D5DCE2"/>
            </w:tcBorders>
            <w:tcMar>
              <w:top w:w="85" w:type="dxa"/>
              <w:left w:w="95" w:type="dxa"/>
              <w:bottom w:w="85" w:type="dxa"/>
              <w:right w:w="95" w:type="dxa"/>
            </w:tcMar>
            <w:vAlign w:val="center"/>
          </w:tcPr>
          <w:p w14:paraId="11D4E76D" w14:textId="781F4087" w:rsidR="00A4567D" w:rsidRDefault="00000000">
            <w:pPr>
              <w:spacing w:after="0"/>
            </w:pPr>
            <w:r>
              <w:rPr>
                <w:sz w:val="18"/>
              </w:rPr>
              <w:t>Group and user-level access, Microsoft 365 SSO, 2FA.</w:t>
            </w:r>
          </w:p>
        </w:tc>
      </w:tr>
      <w:tr w:rsidR="00A4567D" w14:paraId="068C282E" w14:textId="77777777">
        <w:trPr>
          <w:jc w:val="center"/>
        </w:trPr>
        <w:tc>
          <w:tcPr>
            <w:tcW w:w="2016" w:type="dxa"/>
            <w:tcBorders>
              <w:bottom w:val="single" w:sz="4" w:space="0" w:color="D5DCE2"/>
            </w:tcBorders>
            <w:tcMar>
              <w:top w:w="85" w:type="dxa"/>
              <w:left w:w="95" w:type="dxa"/>
              <w:bottom w:w="85" w:type="dxa"/>
              <w:right w:w="95" w:type="dxa"/>
            </w:tcMar>
            <w:vAlign w:val="center"/>
          </w:tcPr>
          <w:p w14:paraId="4BA92E72" w14:textId="77777777" w:rsidR="00A4567D" w:rsidRDefault="00000000">
            <w:pPr>
              <w:spacing w:after="0"/>
            </w:pPr>
            <w:r>
              <w:rPr>
                <w:sz w:val="18"/>
              </w:rPr>
              <w:lastRenderedPageBreak/>
              <w:t>Localization</w:t>
            </w:r>
          </w:p>
        </w:tc>
        <w:tc>
          <w:tcPr>
            <w:tcW w:w="7920" w:type="dxa"/>
            <w:tcBorders>
              <w:bottom w:val="single" w:sz="4" w:space="0" w:color="D5DCE2"/>
            </w:tcBorders>
            <w:tcMar>
              <w:top w:w="85" w:type="dxa"/>
              <w:left w:w="95" w:type="dxa"/>
              <w:bottom w:w="85" w:type="dxa"/>
              <w:right w:w="95" w:type="dxa"/>
            </w:tcMar>
            <w:vAlign w:val="center"/>
          </w:tcPr>
          <w:p w14:paraId="3467A0AF" w14:textId="61FB6464" w:rsidR="00A4567D" w:rsidRDefault="00000000">
            <w:pPr>
              <w:spacing w:after="0"/>
            </w:pPr>
            <w:r>
              <w:rPr>
                <w:sz w:val="18"/>
              </w:rPr>
              <w:t>English, Arabic interface / metadata support, subject to final localization scope.</w:t>
            </w:r>
          </w:p>
        </w:tc>
      </w:tr>
      <w:tr w:rsidR="00A4567D" w14:paraId="68BC0E41" w14:textId="77777777">
        <w:trPr>
          <w:jc w:val="center"/>
        </w:trPr>
        <w:tc>
          <w:tcPr>
            <w:tcW w:w="2016" w:type="dxa"/>
            <w:tcBorders>
              <w:bottom w:val="single" w:sz="4" w:space="0" w:color="D5DCE2"/>
            </w:tcBorders>
            <w:tcMar>
              <w:top w:w="85" w:type="dxa"/>
              <w:left w:w="95" w:type="dxa"/>
              <w:bottom w:w="85" w:type="dxa"/>
              <w:right w:w="95" w:type="dxa"/>
            </w:tcMar>
            <w:vAlign w:val="center"/>
          </w:tcPr>
          <w:p w14:paraId="49EE0E94" w14:textId="77777777" w:rsidR="00A4567D" w:rsidRDefault="00000000">
            <w:pPr>
              <w:spacing w:after="0"/>
            </w:pPr>
            <w:r>
              <w:rPr>
                <w:sz w:val="18"/>
              </w:rPr>
              <w:t>Capacity</w:t>
            </w:r>
          </w:p>
        </w:tc>
        <w:tc>
          <w:tcPr>
            <w:tcW w:w="7920" w:type="dxa"/>
            <w:tcBorders>
              <w:bottom w:val="single" w:sz="4" w:space="0" w:color="D5DCE2"/>
            </w:tcBorders>
            <w:tcMar>
              <w:top w:w="85" w:type="dxa"/>
              <w:left w:w="95" w:type="dxa"/>
              <w:bottom w:w="85" w:type="dxa"/>
              <w:right w:w="95" w:type="dxa"/>
            </w:tcMar>
            <w:vAlign w:val="center"/>
          </w:tcPr>
          <w:p w14:paraId="4CB22180" w14:textId="5D924EFE" w:rsidR="00A4567D" w:rsidRDefault="00000000">
            <w:pPr>
              <w:spacing w:after="0"/>
            </w:pPr>
            <w:r>
              <w:rPr>
                <w:sz w:val="18"/>
              </w:rPr>
              <w:t xml:space="preserve">Initial planning baseline of approximately </w:t>
            </w:r>
            <w:r w:rsidR="00A27F4A">
              <w:rPr>
                <w:sz w:val="18"/>
              </w:rPr>
              <w:t>X</w:t>
            </w:r>
            <w:r>
              <w:rPr>
                <w:sz w:val="18"/>
              </w:rPr>
              <w:t xml:space="preserve"> active contracts and at least </w:t>
            </w:r>
            <w:r w:rsidR="00A27F4A">
              <w:rPr>
                <w:sz w:val="18"/>
              </w:rPr>
              <w:t>X</w:t>
            </w:r>
            <w:r>
              <w:rPr>
                <w:sz w:val="18"/>
              </w:rPr>
              <w:t xml:space="preserve"> users, with headroom for growth.</w:t>
            </w:r>
          </w:p>
        </w:tc>
      </w:tr>
    </w:tbl>
    <w:p w14:paraId="117BBCE4" w14:textId="77777777" w:rsidR="00A4567D" w:rsidRDefault="00A4567D">
      <w:pPr>
        <w:spacing w:after="20"/>
      </w:pPr>
    </w:p>
    <w:p w14:paraId="530A322C" w14:textId="77777777" w:rsidR="00A4567D" w:rsidRDefault="00000000">
      <w:pPr>
        <w:pStyle w:val="Heading1"/>
        <w:keepNext/>
      </w:pPr>
      <w:r>
        <w:t>2. Business Context and Drivers</w:t>
      </w:r>
    </w:p>
    <w:p w14:paraId="4933966E" w14:textId="77777777" w:rsidR="00A4567D" w:rsidRDefault="00000000">
      <w:r>
        <w:t>Contracts sit at the center of Image Nation’s operating model because they define ownership, services, talent commitments, financial terms, distribution rights and exploitation windows. A contract may begin as a project-specific commercial arrangement but can remain operationally relevant for years through options, renewals, rights windows, amendments, deliverables and payment obligations.</w:t>
      </w:r>
    </w:p>
    <w:p w14:paraId="5B1EC8A2" w14:textId="77777777" w:rsidR="00A4567D" w:rsidRDefault="00000000">
      <w:r>
        <w:t>The discovery requirements point to a move away from manual document handling toward a governed CLM model. The business concern is not simply document storage; it is control over the chronology and status of the agreement. Where a negotiation can run through many redline cycles, or where approval authority changes according to value, entity or risk, the system must make the applicable version and decision path unambiguous.</w:t>
      </w:r>
    </w:p>
    <w:p w14:paraId="4703E46A" w14:textId="77777777" w:rsidR="00A4567D" w:rsidRDefault="00000000">
      <w:pPr>
        <w:pStyle w:val="Heading2"/>
        <w:keepNext/>
      </w:pPr>
      <w:r>
        <w:t>2.1 Key Business Drivers</w:t>
      </w:r>
    </w:p>
    <w:tbl>
      <w:tblPr>
        <w:tblW w:w="0" w:type="auto"/>
        <w:jc w:val="center"/>
        <w:tblLayout w:type="fixed"/>
        <w:tblLook w:val="04A0" w:firstRow="1" w:lastRow="0" w:firstColumn="1" w:lastColumn="0" w:noHBand="0" w:noVBand="1"/>
      </w:tblPr>
      <w:tblGrid>
        <w:gridCol w:w="2232"/>
        <w:gridCol w:w="7704"/>
      </w:tblGrid>
      <w:tr w:rsidR="00A4567D" w14:paraId="28395A28" w14:textId="77777777">
        <w:trPr>
          <w:tblHeader/>
          <w:jc w:val="center"/>
        </w:trPr>
        <w:tc>
          <w:tcPr>
            <w:tcW w:w="2232" w:type="dxa"/>
            <w:shd w:val="clear" w:color="auto" w:fill="12344D"/>
            <w:tcMar>
              <w:top w:w="90" w:type="dxa"/>
              <w:left w:w="95" w:type="dxa"/>
              <w:bottom w:w="90" w:type="dxa"/>
              <w:right w:w="95" w:type="dxa"/>
            </w:tcMar>
            <w:vAlign w:val="center"/>
          </w:tcPr>
          <w:p w14:paraId="7B5E901E" w14:textId="77777777" w:rsidR="00A4567D" w:rsidRDefault="00000000">
            <w:pPr>
              <w:jc w:val="center"/>
            </w:pPr>
            <w:r>
              <w:rPr>
                <w:b/>
                <w:color w:val="FFFFFF"/>
                <w:sz w:val="18"/>
              </w:rPr>
              <w:t>Driver</w:t>
            </w:r>
          </w:p>
        </w:tc>
        <w:tc>
          <w:tcPr>
            <w:tcW w:w="7704" w:type="dxa"/>
            <w:shd w:val="clear" w:color="auto" w:fill="12344D"/>
            <w:tcMar>
              <w:top w:w="90" w:type="dxa"/>
              <w:left w:w="95" w:type="dxa"/>
              <w:bottom w:w="90" w:type="dxa"/>
              <w:right w:w="95" w:type="dxa"/>
            </w:tcMar>
            <w:vAlign w:val="center"/>
          </w:tcPr>
          <w:p w14:paraId="75CBD864" w14:textId="77777777" w:rsidR="00A4567D" w:rsidRDefault="00000000">
            <w:pPr>
              <w:jc w:val="center"/>
            </w:pPr>
            <w:r>
              <w:rPr>
                <w:b/>
                <w:color w:val="FFFFFF"/>
                <w:sz w:val="18"/>
              </w:rPr>
              <w:t>Business implication</w:t>
            </w:r>
          </w:p>
        </w:tc>
      </w:tr>
      <w:tr w:rsidR="00A4567D" w14:paraId="53C6E4C6" w14:textId="77777777">
        <w:trPr>
          <w:jc w:val="center"/>
        </w:trPr>
        <w:tc>
          <w:tcPr>
            <w:tcW w:w="2232" w:type="dxa"/>
            <w:tcBorders>
              <w:bottom w:val="single" w:sz="4" w:space="0" w:color="D5DCE2"/>
            </w:tcBorders>
            <w:tcMar>
              <w:top w:w="85" w:type="dxa"/>
              <w:left w:w="95" w:type="dxa"/>
              <w:bottom w:w="85" w:type="dxa"/>
              <w:right w:w="95" w:type="dxa"/>
            </w:tcMar>
            <w:vAlign w:val="center"/>
          </w:tcPr>
          <w:p w14:paraId="3B4484AD" w14:textId="77777777" w:rsidR="00A4567D" w:rsidRDefault="00000000">
            <w:pPr>
              <w:spacing w:after="0"/>
            </w:pPr>
            <w:r>
              <w:rPr>
                <w:sz w:val="18"/>
              </w:rPr>
              <w:t>Version control</w:t>
            </w:r>
          </w:p>
        </w:tc>
        <w:tc>
          <w:tcPr>
            <w:tcW w:w="7704" w:type="dxa"/>
            <w:tcBorders>
              <w:bottom w:val="single" w:sz="4" w:space="0" w:color="D5DCE2"/>
            </w:tcBorders>
            <w:tcMar>
              <w:top w:w="85" w:type="dxa"/>
              <w:left w:w="95" w:type="dxa"/>
              <w:bottom w:w="85" w:type="dxa"/>
              <w:right w:w="95" w:type="dxa"/>
            </w:tcMar>
            <w:vAlign w:val="center"/>
          </w:tcPr>
          <w:p w14:paraId="4EA2BA03" w14:textId="77777777" w:rsidR="00A4567D" w:rsidRDefault="00000000">
            <w:pPr>
              <w:spacing w:after="0"/>
            </w:pPr>
            <w:r>
              <w:rPr>
                <w:sz w:val="18"/>
              </w:rPr>
              <w:t>A complete chronological archive is needed because contracts may pass through 13 or more drafts before execution.</w:t>
            </w:r>
          </w:p>
        </w:tc>
      </w:tr>
      <w:tr w:rsidR="00A4567D" w14:paraId="3EA3F611" w14:textId="77777777">
        <w:trPr>
          <w:jc w:val="center"/>
        </w:trPr>
        <w:tc>
          <w:tcPr>
            <w:tcW w:w="2232" w:type="dxa"/>
            <w:tcBorders>
              <w:bottom w:val="single" w:sz="4" w:space="0" w:color="D5DCE2"/>
            </w:tcBorders>
            <w:tcMar>
              <w:top w:w="85" w:type="dxa"/>
              <w:left w:w="95" w:type="dxa"/>
              <w:bottom w:w="85" w:type="dxa"/>
              <w:right w:w="95" w:type="dxa"/>
            </w:tcMar>
            <w:vAlign w:val="center"/>
          </w:tcPr>
          <w:p w14:paraId="1043580C" w14:textId="77777777" w:rsidR="00A4567D" w:rsidRDefault="00000000">
            <w:pPr>
              <w:spacing w:after="0"/>
            </w:pPr>
            <w:r>
              <w:rPr>
                <w:sz w:val="18"/>
              </w:rPr>
              <w:t>IP and rights protection</w:t>
            </w:r>
          </w:p>
        </w:tc>
        <w:tc>
          <w:tcPr>
            <w:tcW w:w="7704" w:type="dxa"/>
            <w:tcBorders>
              <w:bottom w:val="single" w:sz="4" w:space="0" w:color="D5DCE2"/>
            </w:tcBorders>
            <w:tcMar>
              <w:top w:w="85" w:type="dxa"/>
              <w:left w:w="95" w:type="dxa"/>
              <w:bottom w:w="85" w:type="dxa"/>
              <w:right w:w="95" w:type="dxa"/>
            </w:tcMar>
            <w:vAlign w:val="center"/>
          </w:tcPr>
          <w:p w14:paraId="02958F38" w14:textId="77777777" w:rsidR="00A4567D" w:rsidRDefault="00000000">
            <w:pPr>
              <w:spacing w:after="0"/>
            </w:pPr>
            <w:r>
              <w:rPr>
                <w:sz w:val="18"/>
              </w:rPr>
              <w:t>Distribution windows, territorial rights and option dates require structured tracking, not only narrative text in a document.</w:t>
            </w:r>
          </w:p>
        </w:tc>
      </w:tr>
      <w:tr w:rsidR="00A4567D" w14:paraId="6CCB31D4" w14:textId="77777777">
        <w:trPr>
          <w:jc w:val="center"/>
        </w:trPr>
        <w:tc>
          <w:tcPr>
            <w:tcW w:w="2232" w:type="dxa"/>
            <w:tcBorders>
              <w:bottom w:val="single" w:sz="4" w:space="0" w:color="D5DCE2"/>
            </w:tcBorders>
            <w:tcMar>
              <w:top w:w="85" w:type="dxa"/>
              <w:left w:w="95" w:type="dxa"/>
              <w:bottom w:w="85" w:type="dxa"/>
              <w:right w:w="95" w:type="dxa"/>
            </w:tcMar>
            <w:vAlign w:val="center"/>
          </w:tcPr>
          <w:p w14:paraId="3323AFCA" w14:textId="77777777" w:rsidR="00A4567D" w:rsidRDefault="00000000">
            <w:pPr>
              <w:spacing w:after="0"/>
            </w:pPr>
            <w:r>
              <w:rPr>
                <w:sz w:val="18"/>
              </w:rPr>
              <w:t>Approval governance</w:t>
            </w:r>
          </w:p>
        </w:tc>
        <w:tc>
          <w:tcPr>
            <w:tcW w:w="7704" w:type="dxa"/>
            <w:tcBorders>
              <w:bottom w:val="single" w:sz="4" w:space="0" w:color="D5DCE2"/>
            </w:tcBorders>
            <w:tcMar>
              <w:top w:w="85" w:type="dxa"/>
              <w:left w:w="95" w:type="dxa"/>
              <w:bottom w:w="85" w:type="dxa"/>
              <w:right w:w="95" w:type="dxa"/>
            </w:tcMar>
            <w:vAlign w:val="center"/>
          </w:tcPr>
          <w:p w14:paraId="7B1B990B" w14:textId="77777777" w:rsidR="00A4567D" w:rsidRDefault="00000000">
            <w:pPr>
              <w:spacing w:after="0"/>
            </w:pPr>
            <w:r>
              <w:rPr>
                <w:sz w:val="18"/>
              </w:rPr>
              <w:t>Project-level and corporate approvals must be enforced through configurable DOA logic with an audit trail.</w:t>
            </w:r>
          </w:p>
        </w:tc>
      </w:tr>
      <w:tr w:rsidR="00A4567D" w14:paraId="2BBAC5E7" w14:textId="77777777">
        <w:trPr>
          <w:jc w:val="center"/>
        </w:trPr>
        <w:tc>
          <w:tcPr>
            <w:tcW w:w="2232" w:type="dxa"/>
            <w:tcBorders>
              <w:bottom w:val="single" w:sz="4" w:space="0" w:color="D5DCE2"/>
            </w:tcBorders>
            <w:tcMar>
              <w:top w:w="85" w:type="dxa"/>
              <w:left w:w="95" w:type="dxa"/>
              <w:bottom w:w="85" w:type="dxa"/>
              <w:right w:w="95" w:type="dxa"/>
            </w:tcMar>
            <w:vAlign w:val="center"/>
          </w:tcPr>
          <w:p w14:paraId="4A439584" w14:textId="77777777" w:rsidR="00A4567D" w:rsidRDefault="00000000">
            <w:pPr>
              <w:spacing w:after="0"/>
            </w:pPr>
            <w:r>
              <w:rPr>
                <w:sz w:val="18"/>
              </w:rPr>
              <w:t>Production timing</w:t>
            </w:r>
          </w:p>
        </w:tc>
        <w:tc>
          <w:tcPr>
            <w:tcW w:w="7704" w:type="dxa"/>
            <w:tcBorders>
              <w:bottom w:val="single" w:sz="4" w:space="0" w:color="D5DCE2"/>
            </w:tcBorders>
            <w:tcMar>
              <w:top w:w="85" w:type="dxa"/>
              <w:left w:w="95" w:type="dxa"/>
              <w:bottom w:w="85" w:type="dxa"/>
              <w:right w:w="95" w:type="dxa"/>
            </w:tcMar>
            <w:vAlign w:val="center"/>
          </w:tcPr>
          <w:p w14:paraId="1DCBBA67" w14:textId="77777777" w:rsidR="00A4567D" w:rsidRDefault="00000000">
            <w:pPr>
              <w:spacing w:after="0"/>
            </w:pPr>
            <w:r>
              <w:rPr>
                <w:sz w:val="18"/>
              </w:rPr>
              <w:t>Contractual milestones such as Locked Cut or Final Sound Mix need action-oriented tracking and escalation.</w:t>
            </w:r>
          </w:p>
        </w:tc>
      </w:tr>
      <w:tr w:rsidR="00A4567D" w14:paraId="4F8FCA1A" w14:textId="77777777">
        <w:trPr>
          <w:jc w:val="center"/>
        </w:trPr>
        <w:tc>
          <w:tcPr>
            <w:tcW w:w="2232" w:type="dxa"/>
            <w:tcBorders>
              <w:bottom w:val="single" w:sz="4" w:space="0" w:color="D5DCE2"/>
            </w:tcBorders>
            <w:tcMar>
              <w:top w:w="85" w:type="dxa"/>
              <w:left w:w="95" w:type="dxa"/>
              <w:bottom w:w="85" w:type="dxa"/>
              <w:right w:w="95" w:type="dxa"/>
            </w:tcMar>
            <w:vAlign w:val="center"/>
          </w:tcPr>
          <w:p w14:paraId="37470982" w14:textId="77777777" w:rsidR="00A4567D" w:rsidRDefault="00000000">
            <w:pPr>
              <w:spacing w:after="0"/>
            </w:pPr>
            <w:r>
              <w:rPr>
                <w:sz w:val="18"/>
              </w:rPr>
              <w:t>Global execution</w:t>
            </w:r>
          </w:p>
        </w:tc>
        <w:tc>
          <w:tcPr>
            <w:tcW w:w="7704" w:type="dxa"/>
            <w:tcBorders>
              <w:bottom w:val="single" w:sz="4" w:space="0" w:color="D5DCE2"/>
            </w:tcBorders>
            <w:tcMar>
              <w:top w:w="85" w:type="dxa"/>
              <w:left w:w="95" w:type="dxa"/>
              <w:bottom w:w="85" w:type="dxa"/>
              <w:right w:w="95" w:type="dxa"/>
            </w:tcMar>
            <w:vAlign w:val="center"/>
          </w:tcPr>
          <w:p w14:paraId="3B448ADB" w14:textId="77777777" w:rsidR="00A4567D" w:rsidRDefault="00000000">
            <w:pPr>
              <w:spacing w:after="0"/>
            </w:pPr>
            <w:r>
              <w:rPr>
                <w:sz w:val="18"/>
              </w:rPr>
              <w:t>Parties may operate across time zones; e-signature and standardized signature positioning are required.</w:t>
            </w:r>
          </w:p>
        </w:tc>
      </w:tr>
      <w:tr w:rsidR="00A4567D" w14:paraId="3E6825AC" w14:textId="77777777">
        <w:trPr>
          <w:jc w:val="center"/>
        </w:trPr>
        <w:tc>
          <w:tcPr>
            <w:tcW w:w="2232" w:type="dxa"/>
            <w:tcBorders>
              <w:bottom w:val="single" w:sz="4" w:space="0" w:color="D5DCE2"/>
            </w:tcBorders>
            <w:tcMar>
              <w:top w:w="85" w:type="dxa"/>
              <w:left w:w="95" w:type="dxa"/>
              <w:bottom w:w="85" w:type="dxa"/>
              <w:right w:w="95" w:type="dxa"/>
            </w:tcMar>
            <w:vAlign w:val="center"/>
          </w:tcPr>
          <w:p w14:paraId="5A49196A" w14:textId="77777777" w:rsidR="00A4567D" w:rsidRDefault="00000000">
            <w:pPr>
              <w:spacing w:after="0"/>
            </w:pPr>
            <w:r>
              <w:rPr>
                <w:sz w:val="18"/>
              </w:rPr>
              <w:t>Information security</w:t>
            </w:r>
          </w:p>
        </w:tc>
        <w:tc>
          <w:tcPr>
            <w:tcW w:w="7704" w:type="dxa"/>
            <w:tcBorders>
              <w:bottom w:val="single" w:sz="4" w:space="0" w:color="D5DCE2"/>
            </w:tcBorders>
            <w:tcMar>
              <w:top w:w="85" w:type="dxa"/>
              <w:left w:w="95" w:type="dxa"/>
              <w:bottom w:w="85" w:type="dxa"/>
              <w:right w:w="95" w:type="dxa"/>
            </w:tcMar>
            <w:vAlign w:val="center"/>
          </w:tcPr>
          <w:p w14:paraId="4160ECC5" w14:textId="77777777" w:rsidR="00A4567D" w:rsidRDefault="00000000">
            <w:pPr>
              <w:spacing w:after="0"/>
            </w:pPr>
            <w:r>
              <w:rPr>
                <w:sz w:val="18"/>
              </w:rPr>
              <w:t>Sensitive commercial and talent information must be restricted to authorized groups and individuals.</w:t>
            </w:r>
          </w:p>
        </w:tc>
      </w:tr>
      <w:tr w:rsidR="00A4567D" w14:paraId="1E2DF06A" w14:textId="77777777">
        <w:trPr>
          <w:jc w:val="center"/>
        </w:trPr>
        <w:tc>
          <w:tcPr>
            <w:tcW w:w="2232" w:type="dxa"/>
            <w:tcBorders>
              <w:bottom w:val="single" w:sz="4" w:space="0" w:color="D5DCE2"/>
            </w:tcBorders>
            <w:tcMar>
              <w:top w:w="85" w:type="dxa"/>
              <w:left w:w="95" w:type="dxa"/>
              <w:bottom w:w="85" w:type="dxa"/>
              <w:right w:w="95" w:type="dxa"/>
            </w:tcMar>
            <w:vAlign w:val="center"/>
          </w:tcPr>
          <w:p w14:paraId="3C7A04BC" w14:textId="77777777" w:rsidR="00A4567D" w:rsidRDefault="00000000">
            <w:pPr>
              <w:spacing w:after="0"/>
            </w:pPr>
            <w:r>
              <w:rPr>
                <w:sz w:val="18"/>
              </w:rPr>
              <w:t>Enterprise interoperability</w:t>
            </w:r>
          </w:p>
        </w:tc>
        <w:tc>
          <w:tcPr>
            <w:tcW w:w="7704" w:type="dxa"/>
            <w:tcBorders>
              <w:bottom w:val="single" w:sz="4" w:space="0" w:color="D5DCE2"/>
            </w:tcBorders>
            <w:tcMar>
              <w:top w:w="85" w:type="dxa"/>
              <w:left w:w="95" w:type="dxa"/>
              <w:bottom w:w="85" w:type="dxa"/>
              <w:right w:w="95" w:type="dxa"/>
            </w:tcMar>
            <w:vAlign w:val="center"/>
          </w:tcPr>
          <w:p w14:paraId="3014848D" w14:textId="77777777" w:rsidR="00A4567D" w:rsidRDefault="00000000">
            <w:pPr>
              <w:spacing w:after="0"/>
            </w:pPr>
            <w:r>
              <w:rPr>
                <w:sz w:val="18"/>
              </w:rPr>
              <w:t>The CLM should be usable as a standalone platform and be capable of API integration with the enterprise environment.</w:t>
            </w:r>
          </w:p>
        </w:tc>
      </w:tr>
    </w:tbl>
    <w:p w14:paraId="636CC828" w14:textId="77777777" w:rsidR="00A4567D" w:rsidRDefault="00A4567D">
      <w:pPr>
        <w:spacing w:after="20"/>
      </w:pPr>
    </w:p>
    <w:p w14:paraId="5F478277" w14:textId="77777777" w:rsidR="00A4567D" w:rsidRDefault="00000000">
      <w:pPr>
        <w:pStyle w:val="Heading2"/>
        <w:keepNext/>
      </w:pPr>
      <w:r>
        <w:t>2.2 Current-State Pain Points to Address</w:t>
      </w:r>
    </w:p>
    <w:p w14:paraId="55650A90" w14:textId="77777777" w:rsidR="00A4567D" w:rsidRDefault="00000000">
      <w:pPr>
        <w:pStyle w:val="ListBullet"/>
        <w:spacing w:after="60"/>
        <w:ind w:left="0"/>
      </w:pPr>
      <w:r>
        <w:t>Risk of version ambiguity when multiple redlines and draft copies circulate between stakeholders.</w:t>
      </w:r>
    </w:p>
    <w:p w14:paraId="20530F68" w14:textId="77777777" w:rsidR="00A4567D" w:rsidRDefault="00000000">
      <w:pPr>
        <w:pStyle w:val="ListBullet"/>
        <w:spacing w:after="60"/>
        <w:ind w:left="0"/>
      </w:pPr>
      <w:r>
        <w:t>Potential for signed or supporting documentation to remain isolated in email or disconnected storage locations.</w:t>
      </w:r>
    </w:p>
    <w:p w14:paraId="2D82BB22" w14:textId="77777777" w:rsidR="00A4567D" w:rsidRDefault="00000000">
      <w:pPr>
        <w:pStyle w:val="ListBullet"/>
        <w:spacing w:after="60"/>
        <w:ind w:left="0"/>
      </w:pPr>
      <w:r>
        <w:t>Manual effort in determining the correct approval path for project, corporate or exceptional deals.</w:t>
      </w:r>
    </w:p>
    <w:p w14:paraId="0B51E398" w14:textId="77777777" w:rsidR="00A4567D" w:rsidRDefault="00000000">
      <w:pPr>
        <w:pStyle w:val="ListBullet"/>
        <w:spacing w:after="60"/>
        <w:ind w:left="0"/>
      </w:pPr>
      <w:r>
        <w:t>Limited portfolio-level visibility of renewals, option dates, rights expirations and contractual milestones.</w:t>
      </w:r>
    </w:p>
    <w:p w14:paraId="5F94E255" w14:textId="77777777" w:rsidR="00A4567D" w:rsidRDefault="00000000">
      <w:pPr>
        <w:pStyle w:val="ListBullet"/>
        <w:spacing w:after="60"/>
        <w:ind w:left="0"/>
      </w:pPr>
      <w:r>
        <w:t>Dependence on individual knowledge to remember critical dates and follow up obligations.</w:t>
      </w:r>
    </w:p>
    <w:p w14:paraId="6DBBC5D8" w14:textId="77777777" w:rsidR="00A4567D" w:rsidRDefault="00000000">
      <w:pPr>
        <w:pStyle w:val="ListBullet"/>
        <w:spacing w:after="60"/>
        <w:ind w:left="0"/>
      </w:pPr>
      <w:r>
        <w:t>Difficulty demonstrating a complete history of who changed, approved, rejected, signed or acted on a contract.</w:t>
      </w:r>
    </w:p>
    <w:p w14:paraId="57A1F00B" w14:textId="77777777" w:rsidR="00A4567D" w:rsidRDefault="00000000">
      <w:pPr>
        <w:pStyle w:val="Heading1"/>
        <w:keepNext/>
      </w:pPr>
      <w:r>
        <w:lastRenderedPageBreak/>
        <w:t>3. Purpose, Objectives and Scope</w:t>
      </w:r>
    </w:p>
    <w:p w14:paraId="7A82CA82" w14:textId="77777777" w:rsidR="00A4567D" w:rsidRDefault="00000000">
      <w:pPr>
        <w:pStyle w:val="Heading2"/>
        <w:keepNext/>
      </w:pPr>
      <w:r>
        <w:t>3.1 Purpose of this BRD</w:t>
      </w:r>
    </w:p>
    <w:p w14:paraId="069FC861" w14:textId="77777777" w:rsidR="00A4567D" w:rsidRDefault="00000000">
      <w:r>
        <w:t>This BRD defines the business requirements for selecting, configuring and implementing a Contract Lifecycle Management solution for Image Nation. It is written as a business-facing specification: requirements are stated in terms of the control, information or outcome required, while detailed technical design choices remain for solution design.</w:t>
      </w:r>
    </w:p>
    <w:p w14:paraId="3AD6DB20" w14:textId="77777777" w:rsidR="00A4567D" w:rsidRDefault="00000000">
      <w:pPr>
        <w:pStyle w:val="Heading2"/>
        <w:keepNext/>
      </w:pPr>
      <w:r>
        <w:t>3.2 Objectives</w:t>
      </w:r>
    </w:p>
    <w:p w14:paraId="5FA122B4" w14:textId="77777777" w:rsidR="00A4567D" w:rsidRDefault="00000000">
      <w:pPr>
        <w:pStyle w:val="ListBullet"/>
        <w:spacing w:after="60"/>
        <w:ind w:left="0"/>
      </w:pPr>
      <w:r>
        <w:t>Establish one governed agreement record from request through closure, regardless of whether the request is initiated by Legal or an authorized business user.</w:t>
      </w:r>
    </w:p>
    <w:p w14:paraId="43BD498D" w14:textId="77777777" w:rsidR="00A4567D" w:rsidRDefault="00000000">
      <w:pPr>
        <w:pStyle w:val="ListBullet"/>
        <w:spacing w:after="60"/>
        <w:ind w:left="0"/>
      </w:pPr>
      <w:r>
        <w:t>Create consistent and auditable workflows for drafting, lawyer assignment, approval and execution, while allowing approved templates, third-party drafts and agreements created from scratch.</w:t>
      </w:r>
    </w:p>
    <w:p w14:paraId="4FBB9138" w14:textId="77777777" w:rsidR="00A4567D" w:rsidRDefault="00000000">
      <w:pPr>
        <w:pStyle w:val="ListBullet"/>
        <w:spacing w:after="60"/>
        <w:ind w:left="0"/>
      </w:pPr>
      <w:r>
        <w:t>Protect IP and commercial rights through structured tracking of territories, windows, options and expiry dates.</w:t>
      </w:r>
    </w:p>
    <w:p w14:paraId="69BEF9DE" w14:textId="77777777" w:rsidR="00A4567D" w:rsidRDefault="00000000">
      <w:pPr>
        <w:pStyle w:val="ListBullet"/>
        <w:spacing w:after="60"/>
        <w:ind w:left="0"/>
      </w:pPr>
      <w:r>
        <w:t>Give contract owners clear accountability for post-execution obligations and milestones.</w:t>
      </w:r>
    </w:p>
    <w:p w14:paraId="5E84A266" w14:textId="77777777" w:rsidR="00A4567D" w:rsidRDefault="00000000">
      <w:pPr>
        <w:pStyle w:val="ListBullet"/>
        <w:spacing w:after="60"/>
        <w:ind w:left="0"/>
      </w:pPr>
      <w:r>
        <w:t>Enable secure role-based access and collaboration across Legal, Finance, Procurement, Production / Project teams, Management and other authorized departments.</w:t>
      </w:r>
    </w:p>
    <w:p w14:paraId="2156FA59" w14:textId="77777777" w:rsidR="00A4567D" w:rsidRDefault="00000000">
      <w:pPr>
        <w:pStyle w:val="ListBullet"/>
        <w:spacing w:after="60"/>
        <w:ind w:left="0"/>
      </w:pPr>
      <w:r>
        <w:t>Integrate with enterprise authentication, e-signature, document-intake channels and Microsoft Dynamics 365 Business Central without creating unnecessary vendor lock-in.</w:t>
      </w:r>
    </w:p>
    <w:p w14:paraId="20CEF343" w14:textId="77777777" w:rsidR="00A4567D" w:rsidRDefault="00000000">
      <w:pPr>
        <w:pStyle w:val="Heading2"/>
        <w:keepNext/>
      </w:pPr>
      <w:r>
        <w:t>3.3 In Scope</w:t>
      </w:r>
    </w:p>
    <w:p w14:paraId="3E571D64" w14:textId="77777777" w:rsidR="00A4567D" w:rsidRDefault="00000000">
      <w:pPr>
        <w:pStyle w:val="ListBullet"/>
        <w:spacing w:after="60"/>
        <w:ind w:left="0"/>
      </w:pPr>
      <w:r>
        <w:t>Agreement request and intake by Legal and authorized end users across departments, including email-based intake where required.</w:t>
      </w:r>
    </w:p>
    <w:p w14:paraId="2F0F6D2E" w14:textId="77777777" w:rsidR="00A4567D" w:rsidRDefault="00000000">
      <w:pPr>
        <w:pStyle w:val="ListBullet"/>
        <w:spacing w:after="60"/>
        <w:ind w:left="0"/>
      </w:pPr>
      <w:r>
        <w:t>Project/title-based contract repository and a configurable agreement taxonomy that allows administrators to add and maintain agreement types.</w:t>
      </w:r>
    </w:p>
    <w:p w14:paraId="7DDC4E1B" w14:textId="77777777" w:rsidR="00A4567D" w:rsidRDefault="00000000">
      <w:pPr>
        <w:pStyle w:val="ListBullet"/>
        <w:spacing w:after="60"/>
        <w:ind w:left="0"/>
      </w:pPr>
      <w:r>
        <w:t>Drafting from predefined templates, upload of existing or third-party agreements, creation from scratch, version history, redlining chronology and controlled document locking.</w:t>
      </w:r>
    </w:p>
    <w:p w14:paraId="07AD5E31" w14:textId="77777777" w:rsidR="00A4567D" w:rsidRDefault="00000000">
      <w:pPr>
        <w:pStyle w:val="ListBullet"/>
        <w:spacing w:after="60"/>
        <w:ind w:left="0"/>
      </w:pPr>
      <w:r>
        <w:t>Configurable approval routing based on Image Nation's Corporate DOA and Projects DOA, including rejection, resubmission, exceptional and ad-hoc approval paths.</w:t>
      </w:r>
    </w:p>
    <w:p w14:paraId="2103455C" w14:textId="77777777" w:rsidR="00A4567D" w:rsidRDefault="00000000">
      <w:pPr>
        <w:pStyle w:val="ListBullet"/>
        <w:spacing w:after="60"/>
        <w:ind w:left="0"/>
      </w:pPr>
      <w:r>
        <w:t>E-signature integration, manual-signature support and controlled capture of the final executed document.</w:t>
      </w:r>
    </w:p>
    <w:p w14:paraId="15889FCF" w14:textId="77777777" w:rsidR="00A4567D" w:rsidRDefault="00000000">
      <w:pPr>
        <w:pStyle w:val="ListBullet"/>
        <w:spacing w:after="60"/>
        <w:ind w:left="0"/>
      </w:pPr>
      <w:r>
        <w:t>Contract metadata, related documentation and searchable audit history.</w:t>
      </w:r>
    </w:p>
    <w:p w14:paraId="35678352" w14:textId="77777777" w:rsidR="00A4567D" w:rsidRDefault="00000000">
      <w:pPr>
        <w:pStyle w:val="ListBullet"/>
        <w:spacing w:after="60"/>
        <w:ind w:left="0"/>
      </w:pPr>
      <w:r>
        <w:t>Obligation, milestone, option, renewal, expiry, territory and rights-window monitoring.</w:t>
      </w:r>
    </w:p>
    <w:p w14:paraId="5F25A054" w14:textId="77777777" w:rsidR="00A4567D" w:rsidRDefault="00000000">
      <w:pPr>
        <w:pStyle w:val="ListBullet"/>
        <w:spacing w:after="60"/>
        <w:ind w:left="0"/>
      </w:pPr>
      <w:r>
        <w:t>Alerts, recurring reminders, escalations and portfolio dashboards.</w:t>
      </w:r>
    </w:p>
    <w:p w14:paraId="4184918E" w14:textId="77777777" w:rsidR="00A4567D" w:rsidRDefault="00000000">
      <w:pPr>
        <w:pStyle w:val="ListBullet"/>
        <w:spacing w:after="60"/>
        <w:ind w:left="0"/>
      </w:pPr>
      <w:r>
        <w:t>Role-based access, Microsoft 365 SSO, 2FA and enterprise compliance expectations.</w:t>
      </w:r>
    </w:p>
    <w:p>
      <w:pPr>
        <w:pStyle w:val="ListBullet"/>
      </w:pPr>
      <w:r>
        <w:t>Legal work queues with named lawyer assignment, reassignment and workload visibility.</w:t>
      </w:r>
    </w:p>
    <w:p w14:paraId="15D0C2AA" w14:textId="77777777" w:rsidR="00A4567D" w:rsidRDefault="00000000">
      <w:pPr>
        <w:pStyle w:val="ListBullet"/>
        <w:spacing w:after="60"/>
        <w:ind w:left="0"/>
      </w:pPr>
      <w:r>
        <w:t>API-based integration capability, Microsoft Dynamics 365 Business Central integration, and synchronized document intake / backup where approved.</w:t>
      </w:r>
    </w:p>
    <w:p w14:paraId="04C8B194" w14:textId="77777777" w:rsidR="00A4567D" w:rsidRDefault="00000000">
      <w:pPr>
        <w:pStyle w:val="ListBullet"/>
        <w:spacing w:after="60"/>
        <w:ind w:left="0"/>
      </w:pPr>
      <w:r>
        <w:t>Localization requirements for English, Arabic and Spanish.</w:t>
      </w:r>
    </w:p>
    <w:p w14:paraId="225128A0" w14:textId="77777777" w:rsidR="00A4567D" w:rsidRDefault="00000000">
      <w:pPr>
        <w:pStyle w:val="ListBullet"/>
        <w:spacing w:after="60"/>
        <w:ind w:left="0"/>
      </w:pPr>
      <w:r>
        <w:t>Migration and onboarding of active / relevant historical contracts, once migration scope is confirmed.</w:t>
      </w:r>
    </w:p>
    <w:p w14:paraId="1E903BE6" w14:textId="77777777" w:rsidR="00A4567D" w:rsidRDefault="00000000">
      <w:pPr>
        <w:pStyle w:val="Heading2"/>
        <w:keepNext/>
      </w:pPr>
      <w:r>
        <w:t>3.4 Out of Scope for this BRD</w:t>
      </w:r>
    </w:p>
    <w:p w14:paraId="1E569BC2" w14:textId="127D7D0E" w:rsidR="00A4567D" w:rsidRDefault="00000000">
      <w:pPr>
        <w:pStyle w:val="ListBullet"/>
        <w:spacing w:after="60"/>
        <w:ind w:left="0"/>
      </w:pPr>
      <w:r>
        <w:t>Negotiation of vendor pricing</w:t>
      </w:r>
      <w:r w:rsidR="00F75CC5">
        <w:t xml:space="preserve"> or </w:t>
      </w:r>
      <w:r>
        <w:t>commercial procurement conditions.</w:t>
      </w:r>
    </w:p>
    <w:p w14:paraId="7BA2139A" w14:textId="77777777" w:rsidR="00A4567D" w:rsidRDefault="00000000">
      <w:pPr>
        <w:pStyle w:val="ListBullet"/>
        <w:spacing w:after="60"/>
        <w:ind w:left="0"/>
      </w:pPr>
      <w:r>
        <w:t>Detailed redesign of ERP, finance, production or document-management processes outside the contract lifecycle.</w:t>
      </w:r>
    </w:p>
    <w:p w14:paraId="13D6E8A5" w14:textId="77777777" w:rsidR="00A4567D" w:rsidRDefault="00000000">
      <w:pPr>
        <w:pStyle w:val="ListBullet"/>
        <w:spacing w:after="60"/>
        <w:ind w:left="0"/>
      </w:pPr>
      <w:r>
        <w:t>Legal drafting of clause language or standard agreement templates themselves; the CLM must manage approved templates where provided.</w:t>
      </w:r>
    </w:p>
    <w:p w14:paraId="5A74A0B7" w14:textId="77777777" w:rsidR="00A4567D" w:rsidRDefault="00000000">
      <w:pPr>
        <w:pStyle w:val="ListBullet"/>
        <w:spacing w:after="60"/>
        <w:ind w:left="0"/>
      </w:pPr>
      <w:r>
        <w:t>Data cleansing of legacy contracts beyond the migration rules that will be agreed for implementation.</w:t>
      </w:r>
    </w:p>
    <w:p w14:paraId="47467142" w14:textId="77777777" w:rsidR="00A4567D" w:rsidRDefault="00000000">
      <w:pPr>
        <w:pStyle w:val="Heading1"/>
        <w:keepNext/>
      </w:pPr>
      <w:r>
        <w:t>4. Stakeholders and User Groups</w:t>
      </w:r>
    </w:p>
    <w:p w14:paraId="7473D694" w14:textId="77777777" w:rsidR="00A4567D" w:rsidRDefault="00000000">
      <w:r>
        <w:t>The lifecycle crosses several functions. A user may participate only at specific stages, so the solution should support role-based work queues and notifications rather than assuming that every user needs broad repository access.</w:t>
      </w:r>
    </w:p>
    <w:tbl>
      <w:tblPr>
        <w:tblW w:w="0" w:type="auto"/>
        <w:jc w:val="center"/>
        <w:tblLayout w:type="fixed"/>
        <w:tblLook w:val="04A0" w:firstRow="1" w:lastRow="0" w:firstColumn="1" w:lastColumn="0" w:noHBand="0" w:noVBand="1"/>
      </w:tblPr>
      <w:tblGrid>
        <w:gridCol w:w="2880"/>
        <w:gridCol w:w="7056"/>
      </w:tblGrid>
      <w:tr w:rsidR="00A4567D" w14:paraId="0EF68964" w14:textId="77777777">
        <w:trPr>
          <w:tblHeader/>
          <w:jc w:val="center"/>
        </w:trPr>
        <w:tc>
          <w:tcPr>
            <w:tcW w:w="2880" w:type="dxa"/>
            <w:shd w:val="clear" w:color="auto" w:fill="12344D"/>
            <w:tcMar>
              <w:top w:w="90" w:type="dxa"/>
              <w:left w:w="95" w:type="dxa"/>
              <w:bottom w:w="90" w:type="dxa"/>
              <w:right w:w="95" w:type="dxa"/>
            </w:tcMar>
            <w:vAlign w:val="center"/>
          </w:tcPr>
          <w:p w14:paraId="1AFBD14C" w14:textId="77777777" w:rsidR="00A4567D" w:rsidRDefault="00000000">
            <w:pPr>
              <w:jc w:val="center"/>
            </w:pPr>
            <w:r>
              <w:rPr>
                <w:b/>
                <w:color w:val="FFFFFF"/>
                <w:sz w:val="18"/>
              </w:rPr>
              <w:t>Stakeholder / Role</w:t>
            </w:r>
          </w:p>
        </w:tc>
        <w:tc>
          <w:tcPr>
            <w:tcW w:w="7056" w:type="dxa"/>
            <w:shd w:val="clear" w:color="auto" w:fill="12344D"/>
            <w:tcMar>
              <w:top w:w="90" w:type="dxa"/>
              <w:left w:w="95" w:type="dxa"/>
              <w:bottom w:w="90" w:type="dxa"/>
              <w:right w:w="95" w:type="dxa"/>
            </w:tcMar>
            <w:vAlign w:val="center"/>
          </w:tcPr>
          <w:p w14:paraId="499908E1" w14:textId="77777777" w:rsidR="00A4567D" w:rsidRDefault="00000000">
            <w:pPr>
              <w:jc w:val="center"/>
            </w:pPr>
            <w:r>
              <w:rPr>
                <w:b/>
                <w:color w:val="FFFFFF"/>
                <w:sz w:val="18"/>
              </w:rPr>
              <w:t>Primary responsibilities in the CLM</w:t>
            </w:r>
          </w:p>
        </w:tc>
      </w:tr>
      <w:tr w:rsidR="00A4567D" w14:paraId="0CDB5647" w14:textId="77777777">
        <w:trPr>
          <w:jc w:val="center"/>
        </w:trPr>
        <w:tc>
          <w:tcPr>
            <w:tcW w:w="2880" w:type="dxa"/>
            <w:tcBorders>
              <w:bottom w:val="single" w:sz="4" w:space="0" w:color="D5DCE2"/>
            </w:tcBorders>
            <w:tcMar>
              <w:top w:w="85" w:type="dxa"/>
              <w:left w:w="95" w:type="dxa"/>
              <w:bottom w:w="85" w:type="dxa"/>
              <w:right w:w="95" w:type="dxa"/>
            </w:tcMar>
            <w:vAlign w:val="center"/>
          </w:tcPr>
          <w:p w14:paraId="23017927" w14:textId="77777777" w:rsidR="00A4567D" w:rsidRDefault="00000000">
            <w:pPr>
              <w:spacing w:after="0"/>
            </w:pPr>
            <w:r>
              <w:rPr>
                <w:sz w:val="18"/>
              </w:rPr>
              <w:t>Project / Business Requestor</w:t>
            </w:r>
          </w:p>
        </w:tc>
        <w:tc>
          <w:tcPr>
            <w:tcW w:w="7056" w:type="dxa"/>
            <w:tcBorders>
              <w:bottom w:val="single" w:sz="4" w:space="0" w:color="D5DCE2"/>
            </w:tcBorders>
            <w:tcMar>
              <w:top w:w="85" w:type="dxa"/>
              <w:left w:w="95" w:type="dxa"/>
              <w:bottom w:w="85" w:type="dxa"/>
              <w:right w:w="95" w:type="dxa"/>
            </w:tcMar>
            <w:vAlign w:val="center"/>
          </w:tcPr>
          <w:p w14:paraId="0A918D03" w14:textId="77777777" w:rsidR="00A4567D" w:rsidRDefault="00000000">
            <w:pPr>
              <w:spacing w:after="0"/>
            </w:pPr>
            <w:r>
              <w:rPr>
                <w:sz w:val="18"/>
              </w:rPr>
              <w:t xml:space="preserve">Initiates contract needs, provides commercial context and supporting documents, </w:t>
            </w:r>
            <w:r>
              <w:rPr>
                <w:sz w:val="18"/>
              </w:rPr>
              <w:lastRenderedPageBreak/>
              <w:t>responds to clarification requests.</w:t>
            </w:r>
          </w:p>
        </w:tc>
      </w:tr>
      <w:tr w:rsidR="00A4567D" w14:paraId="70AB8849" w14:textId="77777777">
        <w:trPr>
          <w:jc w:val="center"/>
        </w:trPr>
        <w:tc>
          <w:tcPr>
            <w:tcW w:w="2880" w:type="dxa"/>
            <w:tcBorders>
              <w:bottom w:val="single" w:sz="4" w:space="0" w:color="D5DCE2"/>
            </w:tcBorders>
            <w:tcMar>
              <w:top w:w="85" w:type="dxa"/>
              <w:left w:w="95" w:type="dxa"/>
              <w:bottom w:w="85" w:type="dxa"/>
              <w:right w:w="95" w:type="dxa"/>
            </w:tcMar>
            <w:vAlign w:val="center"/>
          </w:tcPr>
          <w:p w14:paraId="55899F62" w14:textId="77777777" w:rsidR="00A4567D" w:rsidRDefault="00000000">
            <w:pPr>
              <w:spacing w:after="0"/>
            </w:pPr>
            <w:r>
              <w:rPr>
                <w:sz w:val="18"/>
              </w:rPr>
              <w:lastRenderedPageBreak/>
              <w:t>Contract Owner</w:t>
            </w:r>
          </w:p>
        </w:tc>
        <w:tc>
          <w:tcPr>
            <w:tcW w:w="7056" w:type="dxa"/>
            <w:tcBorders>
              <w:bottom w:val="single" w:sz="4" w:space="0" w:color="D5DCE2"/>
            </w:tcBorders>
            <w:tcMar>
              <w:top w:w="85" w:type="dxa"/>
              <w:left w:w="95" w:type="dxa"/>
              <w:bottom w:w="85" w:type="dxa"/>
              <w:right w:w="95" w:type="dxa"/>
            </w:tcMar>
            <w:vAlign w:val="center"/>
          </w:tcPr>
          <w:p w14:paraId="1BB45848" w14:textId="77777777" w:rsidR="00A4567D" w:rsidRDefault="00000000">
            <w:pPr>
              <w:spacing w:after="0"/>
            </w:pPr>
            <w:r>
              <w:rPr>
                <w:sz w:val="18"/>
              </w:rPr>
              <w:t>Accountable for the business relationship, key dates, renewals and completion of post-execution obligations.</w:t>
            </w:r>
          </w:p>
        </w:tc>
      </w:tr>
      <w:tr w:rsidR="00A4567D" w14:paraId="3F2FFA33" w14:textId="77777777">
        <w:trPr>
          <w:jc w:val="center"/>
        </w:trPr>
        <w:tc>
          <w:tcPr>
            <w:tcW w:w="2880" w:type="dxa"/>
            <w:tcBorders>
              <w:bottom w:val="single" w:sz="4" w:space="0" w:color="D5DCE2"/>
            </w:tcBorders>
            <w:tcMar>
              <w:top w:w="85" w:type="dxa"/>
              <w:left w:w="95" w:type="dxa"/>
              <w:bottom w:w="85" w:type="dxa"/>
              <w:right w:w="95" w:type="dxa"/>
            </w:tcMar>
            <w:vAlign w:val="center"/>
          </w:tcPr>
          <w:p w14:paraId="7F985951" w14:textId="77777777" w:rsidR="00A4567D" w:rsidRDefault="00000000">
            <w:pPr>
              <w:spacing w:after="0"/>
            </w:pPr>
            <w:r>
              <w:rPr>
                <w:sz w:val="18"/>
              </w:rPr>
              <w:t>Legal / Contract Administration</w:t>
            </w:r>
          </w:p>
        </w:tc>
        <w:tc>
          <w:tcPr>
            <w:tcW w:w="7056" w:type="dxa"/>
            <w:tcBorders>
              <w:bottom w:val="single" w:sz="4" w:space="0" w:color="D5DCE2"/>
            </w:tcBorders>
            <w:tcMar>
              <w:top w:w="85" w:type="dxa"/>
              <w:left w:w="95" w:type="dxa"/>
              <w:bottom w:w="85" w:type="dxa"/>
              <w:right w:w="95" w:type="dxa"/>
            </w:tcMar>
            <w:vAlign w:val="center"/>
          </w:tcPr>
          <w:p w14:paraId="12A781EC" w14:textId="77777777" w:rsidR="00A4567D" w:rsidRDefault="00000000">
            <w:pPr>
              <w:spacing w:after="0"/>
            </w:pPr>
            <w:r>
              <w:rPr>
                <w:sz w:val="18"/>
              </w:rPr>
            </w:r>
            <w:r>
              <w:rPr>
                <w:sz w:val="18"/>
              </w:rPr>
              <w:t>Triages requests, manages drafts and legal review, assigns / reassigns agreements to lawyers, manages version history, approval readiness, signature and legal metadata.</w:t>
            </w:r>
          </w:p>
        </w:tc>
      </w:tr>
      <w:tr w:rsidR="00A4567D" w14:paraId="726B3318" w14:textId="77777777">
        <w:trPr>
          <w:jc w:val="center"/>
        </w:trPr>
        <w:tc>
          <w:tcPr>
            <w:tcW w:w="2880" w:type="dxa"/>
            <w:tcBorders>
              <w:bottom w:val="single" w:sz="4" w:space="0" w:color="D5DCE2"/>
            </w:tcBorders>
            <w:tcMar>
              <w:top w:w="85" w:type="dxa"/>
              <w:left w:w="95" w:type="dxa"/>
              <w:bottom w:w="85" w:type="dxa"/>
              <w:right w:w="95" w:type="dxa"/>
            </w:tcMar>
            <w:vAlign w:val="center"/>
          </w:tcPr>
          <w:p w14:paraId="2E9E4A99" w14:textId="77777777" w:rsidR="00A4567D" w:rsidRDefault="00000000">
            <w:pPr>
              <w:spacing w:after="0"/>
            </w:pPr>
            <w:r>
              <w:rPr>
                <w:sz w:val="18"/>
              </w:rPr>
              <w:t>Production / Project Lead</w:t>
            </w:r>
          </w:p>
        </w:tc>
        <w:tc>
          <w:tcPr>
            <w:tcW w:w="7056" w:type="dxa"/>
            <w:tcBorders>
              <w:bottom w:val="single" w:sz="4" w:space="0" w:color="D5DCE2"/>
            </w:tcBorders>
            <w:tcMar>
              <w:top w:w="85" w:type="dxa"/>
              <w:left w:w="95" w:type="dxa"/>
              <w:bottom w:w="85" w:type="dxa"/>
              <w:right w:w="95" w:type="dxa"/>
            </w:tcMar>
            <w:vAlign w:val="center"/>
          </w:tcPr>
          <w:p w14:paraId="09A0A1C8" w14:textId="77777777" w:rsidR="00A4567D" w:rsidRDefault="00000000">
            <w:pPr>
              <w:spacing w:after="0"/>
            </w:pPr>
            <w:r>
              <w:rPr>
                <w:sz w:val="18"/>
              </w:rPr>
              <w:t>Confirms project-specific terms, deliverables and production milestones.</w:t>
            </w:r>
          </w:p>
        </w:tc>
      </w:tr>
      <w:tr w:rsidR="00A4567D" w14:paraId="0016241B" w14:textId="77777777">
        <w:trPr>
          <w:jc w:val="center"/>
        </w:trPr>
        <w:tc>
          <w:tcPr>
            <w:tcW w:w="2880" w:type="dxa"/>
            <w:tcBorders>
              <w:bottom w:val="single" w:sz="4" w:space="0" w:color="D5DCE2"/>
            </w:tcBorders>
            <w:tcMar>
              <w:top w:w="85" w:type="dxa"/>
              <w:left w:w="95" w:type="dxa"/>
              <w:bottom w:w="85" w:type="dxa"/>
              <w:right w:w="95" w:type="dxa"/>
            </w:tcMar>
            <w:vAlign w:val="center"/>
          </w:tcPr>
          <w:p w14:paraId="15941DD3" w14:textId="77777777" w:rsidR="00A4567D" w:rsidRDefault="00000000">
            <w:pPr>
              <w:spacing w:after="0"/>
            </w:pPr>
            <w:r>
              <w:rPr>
                <w:sz w:val="18"/>
              </w:rPr>
              <w:t>Finance</w:t>
            </w:r>
          </w:p>
        </w:tc>
        <w:tc>
          <w:tcPr>
            <w:tcW w:w="7056" w:type="dxa"/>
            <w:tcBorders>
              <w:bottom w:val="single" w:sz="4" w:space="0" w:color="D5DCE2"/>
            </w:tcBorders>
            <w:tcMar>
              <w:top w:w="85" w:type="dxa"/>
              <w:left w:w="95" w:type="dxa"/>
              <w:bottom w:w="85" w:type="dxa"/>
              <w:right w:w="95" w:type="dxa"/>
            </w:tcMar>
            <w:vAlign w:val="center"/>
          </w:tcPr>
          <w:p w14:paraId="6E48F61A" w14:textId="77777777" w:rsidR="00A4567D" w:rsidRDefault="00000000">
            <w:pPr>
              <w:spacing w:after="0"/>
            </w:pPr>
            <w:r>
              <w:rPr>
                <w:sz w:val="18"/>
              </w:rPr>
              <w:t>Reviews value / financial terms where required and supports DOA or payment-related obligations.</w:t>
            </w:r>
          </w:p>
        </w:tc>
      </w:tr>
      <w:tr w:rsidR="00A4567D" w14:paraId="35553A0C" w14:textId="77777777">
        <w:trPr>
          <w:jc w:val="center"/>
        </w:trPr>
        <w:tc>
          <w:tcPr>
            <w:tcW w:w="2880" w:type="dxa"/>
            <w:tcBorders>
              <w:bottom w:val="single" w:sz="4" w:space="0" w:color="D5DCE2"/>
            </w:tcBorders>
            <w:tcMar>
              <w:top w:w="85" w:type="dxa"/>
              <w:left w:w="95" w:type="dxa"/>
              <w:bottom w:w="85" w:type="dxa"/>
              <w:right w:w="95" w:type="dxa"/>
            </w:tcMar>
            <w:vAlign w:val="center"/>
          </w:tcPr>
          <w:p w14:paraId="6C73DF92" w14:textId="77777777" w:rsidR="00A4567D" w:rsidRDefault="00000000">
            <w:pPr>
              <w:spacing w:after="0"/>
            </w:pPr>
            <w:r>
              <w:rPr>
                <w:sz w:val="18"/>
              </w:rPr>
              <w:t>Project-Level Approver</w:t>
            </w:r>
          </w:p>
        </w:tc>
        <w:tc>
          <w:tcPr>
            <w:tcW w:w="7056" w:type="dxa"/>
            <w:tcBorders>
              <w:bottom w:val="single" w:sz="4" w:space="0" w:color="D5DCE2"/>
            </w:tcBorders>
            <w:tcMar>
              <w:top w:w="85" w:type="dxa"/>
              <w:left w:w="95" w:type="dxa"/>
              <w:bottom w:w="85" w:type="dxa"/>
              <w:right w:w="95" w:type="dxa"/>
            </w:tcMar>
            <w:vAlign w:val="center"/>
          </w:tcPr>
          <w:p w14:paraId="3454D3FC" w14:textId="77777777" w:rsidR="00A4567D" w:rsidRDefault="00000000">
            <w:pPr>
              <w:spacing w:after="0"/>
            </w:pPr>
            <w:r>
              <w:rPr>
                <w:sz w:val="18"/>
              </w:rPr>
              <w:t>Approves within delegated authority for the relevant production / film entity.</w:t>
            </w:r>
          </w:p>
        </w:tc>
      </w:tr>
      <w:tr w:rsidR="00A4567D" w14:paraId="38BAAD8E" w14:textId="77777777">
        <w:trPr>
          <w:jc w:val="center"/>
        </w:trPr>
        <w:tc>
          <w:tcPr>
            <w:tcW w:w="2880" w:type="dxa"/>
            <w:tcBorders>
              <w:bottom w:val="single" w:sz="4" w:space="0" w:color="D5DCE2"/>
            </w:tcBorders>
            <w:tcMar>
              <w:top w:w="85" w:type="dxa"/>
              <w:left w:w="95" w:type="dxa"/>
              <w:bottom w:w="85" w:type="dxa"/>
              <w:right w:w="95" w:type="dxa"/>
            </w:tcMar>
            <w:vAlign w:val="center"/>
          </w:tcPr>
          <w:p w14:paraId="21A0AD7C" w14:textId="77777777" w:rsidR="00A4567D" w:rsidRDefault="00000000">
            <w:pPr>
              <w:spacing w:after="0"/>
            </w:pPr>
            <w:r>
              <w:rPr>
                <w:sz w:val="18"/>
              </w:rPr>
              <w:t>Corporate Approver</w:t>
            </w:r>
          </w:p>
        </w:tc>
        <w:tc>
          <w:tcPr>
            <w:tcW w:w="7056" w:type="dxa"/>
            <w:tcBorders>
              <w:bottom w:val="single" w:sz="4" w:space="0" w:color="D5DCE2"/>
            </w:tcBorders>
            <w:tcMar>
              <w:top w:w="85" w:type="dxa"/>
              <w:left w:w="95" w:type="dxa"/>
              <w:bottom w:w="85" w:type="dxa"/>
              <w:right w:w="95" w:type="dxa"/>
            </w:tcMar>
            <w:vAlign w:val="center"/>
          </w:tcPr>
          <w:p w14:paraId="2C2C40B2" w14:textId="77777777" w:rsidR="00A4567D" w:rsidRDefault="00000000">
            <w:pPr>
              <w:spacing w:after="0"/>
            </w:pPr>
            <w:r>
              <w:rPr>
                <w:sz w:val="18"/>
              </w:rPr>
              <w:t>Approves higher-value or corporate-level commitments according to DOA.</w:t>
            </w:r>
          </w:p>
        </w:tc>
      </w:tr>
      <w:tr w:rsidR="00A4567D" w14:paraId="3AF69099" w14:textId="77777777">
        <w:trPr>
          <w:jc w:val="center"/>
        </w:trPr>
        <w:tc>
          <w:tcPr>
            <w:tcW w:w="2880" w:type="dxa"/>
            <w:tcBorders>
              <w:bottom w:val="single" w:sz="4" w:space="0" w:color="D5DCE2"/>
            </w:tcBorders>
            <w:tcMar>
              <w:top w:w="85" w:type="dxa"/>
              <w:left w:w="95" w:type="dxa"/>
              <w:bottom w:w="85" w:type="dxa"/>
              <w:right w:w="95" w:type="dxa"/>
            </w:tcMar>
            <w:vAlign w:val="center"/>
          </w:tcPr>
          <w:p w14:paraId="6CA0DF99" w14:textId="77777777" w:rsidR="00A4567D" w:rsidRDefault="00000000">
            <w:pPr>
              <w:spacing w:after="0"/>
            </w:pPr>
            <w:r>
              <w:rPr>
                <w:sz w:val="18"/>
              </w:rPr>
              <w:t>Executive / Board Approver</w:t>
            </w:r>
          </w:p>
        </w:tc>
        <w:tc>
          <w:tcPr>
            <w:tcW w:w="7056" w:type="dxa"/>
            <w:tcBorders>
              <w:bottom w:val="single" w:sz="4" w:space="0" w:color="D5DCE2"/>
            </w:tcBorders>
            <w:tcMar>
              <w:top w:w="85" w:type="dxa"/>
              <w:left w:w="95" w:type="dxa"/>
              <w:bottom w:w="85" w:type="dxa"/>
              <w:right w:w="95" w:type="dxa"/>
            </w:tcMar>
            <w:vAlign w:val="center"/>
          </w:tcPr>
          <w:p w14:paraId="72AEE791" w14:textId="77777777" w:rsidR="00A4567D" w:rsidRDefault="00000000">
            <w:pPr>
              <w:spacing w:after="0"/>
            </w:pPr>
            <w:r>
              <w:rPr>
                <w:sz w:val="18"/>
              </w:rPr>
              <w:t>Participates in exceptional, high-risk or designated international co-production routes.</w:t>
            </w:r>
          </w:p>
        </w:tc>
      </w:tr>
      <w:tr w:rsidR="00A4567D" w14:paraId="38A6B14D" w14:textId="77777777">
        <w:trPr>
          <w:jc w:val="center"/>
        </w:trPr>
        <w:tc>
          <w:tcPr>
            <w:tcW w:w="2880" w:type="dxa"/>
            <w:tcBorders>
              <w:bottom w:val="single" w:sz="4" w:space="0" w:color="D5DCE2"/>
            </w:tcBorders>
            <w:tcMar>
              <w:top w:w="85" w:type="dxa"/>
              <w:left w:w="95" w:type="dxa"/>
              <w:bottom w:w="85" w:type="dxa"/>
              <w:right w:w="95" w:type="dxa"/>
            </w:tcMar>
            <w:vAlign w:val="center"/>
          </w:tcPr>
          <w:p w14:paraId="20161F37" w14:textId="77777777" w:rsidR="00A4567D" w:rsidRDefault="00000000">
            <w:pPr>
              <w:spacing w:after="0"/>
            </w:pPr>
            <w:r>
              <w:rPr>
                <w:sz w:val="18"/>
              </w:rPr>
              <w:t>IT / Information Security</w:t>
            </w:r>
          </w:p>
        </w:tc>
        <w:tc>
          <w:tcPr>
            <w:tcW w:w="7056" w:type="dxa"/>
            <w:tcBorders>
              <w:bottom w:val="single" w:sz="4" w:space="0" w:color="D5DCE2"/>
            </w:tcBorders>
            <w:tcMar>
              <w:top w:w="85" w:type="dxa"/>
              <w:left w:w="95" w:type="dxa"/>
              <w:bottom w:w="85" w:type="dxa"/>
              <w:right w:w="95" w:type="dxa"/>
            </w:tcMar>
            <w:vAlign w:val="center"/>
          </w:tcPr>
          <w:p w14:paraId="0BB84E76" w14:textId="77777777" w:rsidR="00A4567D" w:rsidRDefault="00000000">
            <w:pPr>
              <w:spacing w:after="0"/>
            </w:pPr>
            <w:r>
              <w:rPr>
                <w:sz w:val="18"/>
              </w:rPr>
              <w:t>Owns authentication, integration, security review and technical governance.</w:t>
            </w:r>
          </w:p>
        </w:tc>
      </w:tr>
      <w:tr w:rsidR="00A4567D" w14:paraId="0BF62256" w14:textId="77777777">
        <w:trPr>
          <w:jc w:val="center"/>
        </w:trPr>
        <w:tc>
          <w:tcPr>
            <w:tcW w:w="2880" w:type="dxa"/>
            <w:tcBorders>
              <w:bottom w:val="single" w:sz="4" w:space="0" w:color="D5DCE2"/>
            </w:tcBorders>
            <w:tcMar>
              <w:top w:w="85" w:type="dxa"/>
              <w:left w:w="95" w:type="dxa"/>
              <w:bottom w:w="85" w:type="dxa"/>
              <w:right w:w="95" w:type="dxa"/>
            </w:tcMar>
            <w:vAlign w:val="center"/>
          </w:tcPr>
          <w:p w14:paraId="6DECA5CB" w14:textId="77777777" w:rsidR="00A4567D" w:rsidRDefault="00000000">
            <w:pPr>
              <w:spacing w:after="0"/>
            </w:pPr>
            <w:r>
              <w:rPr>
                <w:sz w:val="18"/>
              </w:rPr>
              <w:t>System Administrator</w:t>
            </w:r>
          </w:p>
        </w:tc>
        <w:tc>
          <w:tcPr>
            <w:tcW w:w="7056" w:type="dxa"/>
            <w:tcBorders>
              <w:bottom w:val="single" w:sz="4" w:space="0" w:color="D5DCE2"/>
            </w:tcBorders>
            <w:tcMar>
              <w:top w:w="85" w:type="dxa"/>
              <w:left w:w="95" w:type="dxa"/>
              <w:bottom w:w="85" w:type="dxa"/>
              <w:right w:w="95" w:type="dxa"/>
            </w:tcMar>
            <w:vAlign w:val="center"/>
          </w:tcPr>
          <w:p w14:paraId="2AA1603F" w14:textId="77777777" w:rsidR="00A4567D" w:rsidRDefault="00000000">
            <w:pPr>
              <w:spacing w:after="0"/>
            </w:pPr>
            <w:r>
              <w:rPr>
                <w:sz w:val="18"/>
              </w:rPr>
              <w:t>Configures roles, contract types, reminders, approval matrices, metadata and system settings.</w:t>
            </w:r>
          </w:p>
        </w:tc>
      </w:tr>
      <w:tr w:rsidR="00A4567D" w14:paraId="61484A99" w14:textId="77777777">
        <w:trPr>
          <w:jc w:val="center"/>
        </w:trPr>
        <w:tc>
          <w:tcPr>
            <w:tcW w:w="2880" w:type="dxa"/>
            <w:tcBorders>
              <w:bottom w:val="single" w:sz="4" w:space="0" w:color="D5DCE2"/>
            </w:tcBorders>
            <w:tcMar>
              <w:top w:w="85" w:type="dxa"/>
              <w:left w:w="95" w:type="dxa"/>
              <w:bottom w:w="85" w:type="dxa"/>
              <w:right w:w="95" w:type="dxa"/>
            </w:tcMar>
            <w:vAlign w:val="center"/>
          </w:tcPr>
          <w:p w14:paraId="7C9001B9" w14:textId="77777777" w:rsidR="00A4567D" w:rsidRDefault="00000000">
            <w:pPr>
              <w:spacing w:after="0"/>
            </w:pPr>
            <w:r>
              <w:rPr>
                <w:sz w:val="18"/>
              </w:rPr>
              <w:t>External Counterparty / Signatory</w:t>
            </w:r>
          </w:p>
        </w:tc>
        <w:tc>
          <w:tcPr>
            <w:tcW w:w="7056" w:type="dxa"/>
            <w:tcBorders>
              <w:bottom w:val="single" w:sz="4" w:space="0" w:color="D5DCE2"/>
            </w:tcBorders>
            <w:tcMar>
              <w:top w:w="85" w:type="dxa"/>
              <w:left w:w="95" w:type="dxa"/>
              <w:bottom w:w="85" w:type="dxa"/>
              <w:right w:w="95" w:type="dxa"/>
            </w:tcMar>
            <w:vAlign w:val="center"/>
          </w:tcPr>
          <w:p w14:paraId="3B9F1729" w14:textId="77777777" w:rsidR="00A4567D" w:rsidRDefault="00000000">
            <w:pPr>
              <w:spacing w:after="0"/>
            </w:pPr>
            <w:r>
              <w:rPr>
                <w:sz w:val="18"/>
              </w:rPr>
              <w:t>Reviews negotiated documents and signs through the approved e-signature channel.</w:t>
            </w:r>
          </w:p>
        </w:tc>
      </w:tr>
      <w:tr>
        <w:trPr/>
        <w:tc>
          <w:tcPr>
            <w:tcW w:w="2880" w:type="dxa"/>
            <w:tcBorders>
              <w:bottom w:val="single" w:sz="4" w:space="0" w:color="D5DCE2"/>
            </w:tcBorders>
            <w:tcMar>
              <w:top w:w="85" w:type="dxa"/>
              <w:left w:w="95" w:type="dxa"/>
              <w:bottom w:w="85" w:type="dxa"/>
              <w:right w:w="95" w:type="dxa"/>
            </w:tcMar>
            <w:vAlign w:val="center"/>
          </w:tcPr>
          <w:p>
            <w:pPr>
              <w:spacing w:after="0"/>
            </w:pPr>
            <w:r>
              <w:rPr>
                <w:sz w:val="18"/>
              </w:rPr>
              <w:t>Assigned Lawyer / Legal Counsel</w:t>
            </w:r>
          </w:p>
        </w:tc>
        <w:tc>
          <w:tcPr>
            <w:tcW w:w="7056" w:type="dxa"/>
            <w:tcBorders>
              <w:bottom w:val="single" w:sz="4" w:space="0" w:color="D5DCE2"/>
            </w:tcBorders>
            <w:tcMar>
              <w:top w:w="85" w:type="dxa"/>
              <w:left w:w="95" w:type="dxa"/>
              <w:bottom w:w="85" w:type="dxa"/>
              <w:right w:w="95" w:type="dxa"/>
            </w:tcMar>
            <w:vAlign w:val="center"/>
          </w:tcPr>
          <w:p>
            <w:pPr>
              <w:spacing w:after="0"/>
            </w:pPr>
            <w:r>
              <w:rPr>
                <w:sz w:val="18"/>
              </w:rPr>
              <w:t>Owns the legal review queue for assigned agreements, manages drafting / negotiation, progresses matters to approval and keeps legal status current.</w:t>
            </w:r>
          </w:p>
        </w:tc>
      </w:tr>
    </w:tbl>
    <w:p w14:paraId="2D62AD18" w14:textId="77777777" w:rsidR="00A4567D" w:rsidRDefault="00A4567D">
      <w:pPr>
        <w:spacing w:after="20"/>
      </w:pPr>
    </w:p>
    <w:p w14:paraId="3D973F92" w14:textId="77777777" w:rsidR="00A4567D" w:rsidRDefault="00000000">
      <w:pPr>
        <w:pStyle w:val="Heading2"/>
        <w:keepNext/>
      </w:pPr>
      <w:r>
        <w:t>4.1 Proposed RACI for Core Lifecycle Activities</w:t>
      </w:r>
    </w:p>
    <w:tbl>
      <w:tblPr>
        <w:tblW w:w="0" w:type="auto"/>
        <w:jc w:val="center"/>
        <w:tblLayout w:type="fixed"/>
        <w:tblLook w:val="04A0" w:firstRow="1" w:lastRow="0" w:firstColumn="1" w:lastColumn="0" w:noHBand="0" w:noVBand="1"/>
      </w:tblPr>
      <w:tblGrid>
        <w:gridCol w:w="10166"/>
      </w:tblGrid>
      <w:tr w:rsidR="00A4567D" w14:paraId="28544D07" w14:textId="77777777">
        <w:trPr>
          <w:jc w:val="center"/>
          <w:tblHeader w:val="true"/>
        </w:trPr>
        <w:tc>
          <w:tcPr>
            <w:tcW w:w="10166" w:type="dxa"/>
            <w:tcBorders>
              <w:top w:val="nil"/>
              <w:left w:val="single" w:sz="18" w:space="0" w:color="B96A16"/>
              <w:bottom w:val="nil"/>
              <w:right w:val="nil"/>
            </w:tcBorders>
            <w:shd w:val="clear" w:color="auto" w:fill="FFF4DC"/>
            <w:tcMar>
              <w:top w:w="140" w:type="dxa"/>
              <w:left w:w="160" w:type="dxa"/>
              <w:bottom w:w="140" w:type="dxa"/>
              <w:right w:w="160" w:type="dxa"/>
            </w:tcMar>
            <w:vAlign w:val="center"/>
          </w:tcPr>
          <w:p w14:paraId="6E6E9350" w14:textId="77777777" w:rsidR="00A4567D" w:rsidRDefault="00000000">
            <w:pPr>
              <w:spacing w:after="60"/>
            </w:pPr>
            <w:r>
              <w:rPr>
                <w:b/>
                <w:color w:val="B96A16"/>
                <w:sz w:val="20"/>
              </w:rPr>
              <w:t>Validation point</w:t>
            </w:r>
          </w:p>
          <w:p w14:paraId="231644A6" w14:textId="77777777" w:rsidR="00A4567D" w:rsidRDefault="00000000">
            <w:pPr>
              <w:spacing w:after="0"/>
            </w:pPr>
            <w:r>
              <w:rPr>
                <w:color w:val="45535E"/>
                <w:sz w:val="19"/>
              </w:rPr>
              <w:t>The following RACI is a proposed operating model to accelerate workshops. Final accountability and segregation-of-duties rules should be confirmed with Legal, Finance and Management.</w:t>
            </w:r>
          </w:p>
        </w:tc>
      </w:tr>
    </w:tbl>
    <w:p w14:paraId="451BCC46" w14:textId="77777777" w:rsidR="00A4567D" w:rsidRDefault="00A4567D">
      <w:pPr>
        <w:spacing w:after="20"/>
      </w:pPr>
    </w:p>
    <w:tbl>
      <w:tblPr>
        <w:tblW w:w="0" w:type="auto"/>
        <w:jc w:val="center"/>
        <w:tblLayout w:type="fixed"/>
        <w:tblLook w:val="04A0" w:firstRow="1" w:lastRow="0" w:firstColumn="1" w:lastColumn="0" w:noHBand="0" w:noVBand="1"/>
      </w:tblPr>
      <w:tblGrid>
        <w:gridCol w:w="3168"/>
        <w:gridCol w:w="1728"/>
        <w:gridCol w:w="1296"/>
        <w:gridCol w:w="1296"/>
        <w:gridCol w:w="1296"/>
        <w:gridCol w:w="1296"/>
      </w:tblGrid>
      <w:tr w:rsidR="00A4567D" w14:paraId="3D8E5EED" w14:textId="77777777">
        <w:trPr>
          <w:tblHeader/>
          <w:jc w:val="center"/>
        </w:trPr>
        <w:tc>
          <w:tcPr>
            <w:tcW w:w="3168" w:type="dxa"/>
            <w:shd w:val="clear" w:color="auto" w:fill="12344D"/>
            <w:tcMar>
              <w:top w:w="90" w:type="dxa"/>
              <w:left w:w="95" w:type="dxa"/>
              <w:bottom w:w="90" w:type="dxa"/>
              <w:right w:w="95" w:type="dxa"/>
            </w:tcMar>
            <w:vAlign w:val="center"/>
          </w:tcPr>
          <w:p w14:paraId="56788540" w14:textId="77777777" w:rsidR="00A4567D" w:rsidRDefault="00000000">
            <w:pPr>
              <w:jc w:val="center"/>
            </w:pPr>
            <w:r>
              <w:rPr>
                <w:b/>
                <w:color w:val="FFFFFF"/>
                <w:sz w:val="17"/>
              </w:rPr>
            </w:r>
            <w:r>
              <w:rPr>
                <w:b/>
                <w:color w:val="FFFFFF"/>
                <w:sz w:val="17"/>
              </w:rPr>
              <w:t>Activity</w:t>
            </w:r>
          </w:p>
        </w:tc>
        <w:tc>
          <w:tcPr>
            <w:tcW w:w="1728" w:type="dxa"/>
            <w:shd w:val="clear" w:color="auto" w:fill="12344D"/>
            <w:tcMar>
              <w:top w:w="90" w:type="dxa"/>
              <w:left w:w="95" w:type="dxa"/>
              <w:bottom w:w="90" w:type="dxa"/>
              <w:right w:w="95" w:type="dxa"/>
            </w:tcMar>
            <w:vAlign w:val="center"/>
          </w:tcPr>
          <w:p w14:paraId="689CD0B3" w14:textId="77777777" w:rsidR="00A4567D" w:rsidRDefault="00000000">
            <w:pPr>
              <w:jc w:val="center"/>
            </w:pPr>
            <w:r>
              <w:rPr>
                <w:b/>
                <w:color w:val="FFFFFF"/>
                <w:sz w:val="17"/>
              </w:rPr>
            </w:r>
            <w:r>
              <w:rPr>
                <w:b/>
                <w:color w:val="FFFFFF"/>
                <w:sz w:val="17"/>
              </w:rPr>
              <w:t>Business / Legal Requestor</w:t>
            </w:r>
          </w:p>
        </w:tc>
        <w:tc>
          <w:tcPr>
            <w:tcW w:w="1296" w:type="dxa"/>
            <w:shd w:val="clear" w:color="auto" w:fill="12344D"/>
            <w:tcMar>
              <w:top w:w="90" w:type="dxa"/>
              <w:left w:w="95" w:type="dxa"/>
              <w:bottom w:w="90" w:type="dxa"/>
              <w:right w:w="95" w:type="dxa"/>
            </w:tcMar>
            <w:vAlign w:val="center"/>
          </w:tcPr>
          <w:p w14:paraId="62FF44CF" w14:textId="77777777" w:rsidR="00A4567D" w:rsidRDefault="00000000">
            <w:pPr>
              <w:jc w:val="center"/>
            </w:pPr>
            <w:r>
              <w:rPr>
                <w:b/>
                <w:color w:val="FFFFFF"/>
                <w:sz w:val="17"/>
              </w:rPr>
              <w:t>Legal</w:t>
            </w:r>
          </w:p>
        </w:tc>
        <w:tc>
          <w:tcPr>
            <w:tcW w:w="1296" w:type="dxa"/>
            <w:shd w:val="clear" w:color="auto" w:fill="12344D"/>
            <w:tcMar>
              <w:top w:w="90" w:type="dxa"/>
              <w:left w:w="95" w:type="dxa"/>
              <w:bottom w:w="90" w:type="dxa"/>
              <w:right w:w="95" w:type="dxa"/>
            </w:tcMar>
            <w:vAlign w:val="center"/>
          </w:tcPr>
          <w:p w14:paraId="75FF949C" w14:textId="77777777" w:rsidR="00A4567D" w:rsidRDefault="00000000">
            <w:pPr>
              <w:jc w:val="center"/>
            </w:pPr>
            <w:r>
              <w:rPr>
                <w:b/>
                <w:color w:val="FFFFFF"/>
                <w:sz w:val="17"/>
              </w:rPr>
              <w:t>Finance</w:t>
            </w:r>
          </w:p>
        </w:tc>
        <w:tc>
          <w:tcPr>
            <w:tcW w:w="1296" w:type="dxa"/>
            <w:shd w:val="clear" w:color="auto" w:fill="12344D"/>
            <w:tcMar>
              <w:top w:w="90" w:type="dxa"/>
              <w:left w:w="95" w:type="dxa"/>
              <w:bottom w:w="90" w:type="dxa"/>
              <w:right w:w="95" w:type="dxa"/>
            </w:tcMar>
            <w:vAlign w:val="center"/>
          </w:tcPr>
          <w:p w14:paraId="68F51596" w14:textId="77777777" w:rsidR="00A4567D" w:rsidRDefault="00000000">
            <w:pPr>
              <w:jc w:val="center"/>
            </w:pPr>
            <w:r>
              <w:rPr>
                <w:b/>
                <w:color w:val="FFFFFF"/>
                <w:sz w:val="17"/>
              </w:rPr>
              <w:t>Approver</w:t>
            </w:r>
          </w:p>
        </w:tc>
        <w:tc>
          <w:tcPr>
            <w:tcW w:w="1296" w:type="dxa"/>
            <w:shd w:val="clear" w:color="auto" w:fill="12344D"/>
            <w:tcMar>
              <w:top w:w="90" w:type="dxa"/>
              <w:left w:w="95" w:type="dxa"/>
              <w:bottom w:w="90" w:type="dxa"/>
              <w:right w:w="95" w:type="dxa"/>
            </w:tcMar>
            <w:vAlign w:val="center"/>
          </w:tcPr>
          <w:p w14:paraId="1D4A1182" w14:textId="77777777" w:rsidR="00A4567D" w:rsidRDefault="00000000">
            <w:pPr>
              <w:jc w:val="center"/>
            </w:pPr>
            <w:r>
              <w:rPr>
                <w:b/>
                <w:color w:val="FFFFFF"/>
                <w:sz w:val="17"/>
              </w:rPr>
              <w:t>IT / Admin</w:t>
            </w:r>
          </w:p>
        </w:tc>
      </w:tr>
      <w:tr w:rsidR="00A4567D" w14:paraId="1E8F2ABD" w14:textId="77777777">
        <w:trPr>
          <w:jc w:val="center"/>
        </w:trPr>
        <w:tc>
          <w:tcPr>
            <w:tcW w:w="3168" w:type="dxa"/>
            <w:tcBorders>
              <w:bottom w:val="single" w:sz="4" w:space="0" w:color="D5DCE2"/>
            </w:tcBorders>
            <w:tcMar>
              <w:top w:w="85" w:type="dxa"/>
              <w:left w:w="95" w:type="dxa"/>
              <w:bottom w:w="85" w:type="dxa"/>
              <w:right w:w="95" w:type="dxa"/>
            </w:tcMar>
            <w:vAlign w:val="center"/>
          </w:tcPr>
          <w:p w14:paraId="19DC7481" w14:textId="77777777" w:rsidR="00A4567D" w:rsidRDefault="00000000">
            <w:pPr>
              <w:spacing w:after="0"/>
              <w:jc w:val="center"/>
            </w:pPr>
            <w:r>
              <w:rPr>
                <w:sz w:val="17"/>
              </w:rPr>
              <w:t>Contract request</w:t>
            </w:r>
          </w:p>
        </w:tc>
        <w:tc>
          <w:tcPr>
            <w:tcW w:w="1728" w:type="dxa"/>
            <w:tcBorders>
              <w:bottom w:val="single" w:sz="4" w:space="0" w:color="D5DCE2"/>
            </w:tcBorders>
            <w:tcMar>
              <w:top w:w="85" w:type="dxa"/>
              <w:left w:w="95" w:type="dxa"/>
              <w:bottom w:w="85" w:type="dxa"/>
              <w:right w:w="95" w:type="dxa"/>
            </w:tcMar>
            <w:vAlign w:val="center"/>
          </w:tcPr>
          <w:p w14:paraId="396E3A80" w14:textId="77777777" w:rsidR="00A4567D" w:rsidRDefault="00000000">
            <w:pPr>
              <w:spacing w:after="0"/>
            </w:pPr>
            <w:r>
              <w:rPr>
                <w:sz w:val="17"/>
              </w:rPr>
              <w:t>R/A</w:t>
            </w:r>
          </w:p>
        </w:tc>
        <w:tc>
          <w:tcPr>
            <w:tcW w:w="1296" w:type="dxa"/>
            <w:tcBorders>
              <w:bottom w:val="single" w:sz="4" w:space="0" w:color="D5DCE2"/>
            </w:tcBorders>
            <w:tcMar>
              <w:top w:w="85" w:type="dxa"/>
              <w:left w:w="95" w:type="dxa"/>
              <w:bottom w:w="85" w:type="dxa"/>
              <w:right w:w="95" w:type="dxa"/>
            </w:tcMar>
            <w:vAlign w:val="center"/>
          </w:tcPr>
          <w:p w14:paraId="54C71ED5" w14:textId="77777777" w:rsidR="00A4567D" w:rsidRDefault="00000000">
            <w:pPr>
              <w:spacing w:after="0"/>
            </w:pPr>
            <w:r>
              <w:rPr>
                <w:sz w:val="17"/>
              </w:rPr>
              <w:t>C</w:t>
            </w:r>
          </w:p>
        </w:tc>
        <w:tc>
          <w:tcPr>
            <w:tcW w:w="1296" w:type="dxa"/>
            <w:tcBorders>
              <w:bottom w:val="single" w:sz="4" w:space="0" w:color="D5DCE2"/>
            </w:tcBorders>
            <w:tcMar>
              <w:top w:w="85" w:type="dxa"/>
              <w:left w:w="95" w:type="dxa"/>
              <w:bottom w:w="85" w:type="dxa"/>
              <w:right w:w="95" w:type="dxa"/>
            </w:tcMar>
            <w:vAlign w:val="center"/>
          </w:tcPr>
          <w:p w14:paraId="75F6C584" w14:textId="77777777" w:rsidR="00A4567D" w:rsidRDefault="00000000">
            <w:pPr>
              <w:spacing w:after="0"/>
            </w:pPr>
            <w:r>
              <w:rPr>
                <w:sz w:val="17"/>
              </w:rPr>
              <w:t>I</w:t>
            </w:r>
          </w:p>
        </w:tc>
        <w:tc>
          <w:tcPr>
            <w:tcW w:w="1296" w:type="dxa"/>
            <w:tcBorders>
              <w:bottom w:val="single" w:sz="4" w:space="0" w:color="D5DCE2"/>
            </w:tcBorders>
            <w:tcMar>
              <w:top w:w="85" w:type="dxa"/>
              <w:left w:w="95" w:type="dxa"/>
              <w:bottom w:w="85" w:type="dxa"/>
              <w:right w:w="95" w:type="dxa"/>
            </w:tcMar>
            <w:vAlign w:val="center"/>
          </w:tcPr>
          <w:p w14:paraId="170447A0" w14:textId="77777777" w:rsidR="00A4567D" w:rsidRDefault="00000000">
            <w:pPr>
              <w:spacing w:after="0"/>
            </w:pPr>
            <w:r>
              <w:rPr>
                <w:sz w:val="17"/>
              </w:rPr>
              <w:t>I</w:t>
            </w:r>
          </w:p>
        </w:tc>
        <w:tc>
          <w:tcPr>
            <w:tcW w:w="1296" w:type="dxa"/>
            <w:tcBorders>
              <w:bottom w:val="single" w:sz="4" w:space="0" w:color="D5DCE2"/>
            </w:tcBorders>
            <w:tcMar>
              <w:top w:w="85" w:type="dxa"/>
              <w:left w:w="95" w:type="dxa"/>
              <w:bottom w:w="85" w:type="dxa"/>
              <w:right w:w="95" w:type="dxa"/>
            </w:tcMar>
            <w:vAlign w:val="center"/>
          </w:tcPr>
          <w:p w14:paraId="1A3C838B" w14:textId="77777777" w:rsidR="00A4567D" w:rsidRDefault="00000000">
            <w:pPr>
              <w:spacing w:after="0"/>
            </w:pPr>
            <w:r>
              <w:rPr>
                <w:sz w:val="17"/>
              </w:rPr>
              <w:t>I</w:t>
            </w:r>
          </w:p>
        </w:tc>
      </w:tr>
      <w:tr w:rsidR="00A4567D" w14:paraId="562AFE26" w14:textId="77777777">
        <w:trPr>
          <w:jc w:val="center"/>
        </w:trPr>
        <w:tc>
          <w:tcPr>
            <w:tcW w:w="3168" w:type="dxa"/>
            <w:tcBorders>
              <w:bottom w:val="single" w:sz="4" w:space="0" w:color="D5DCE2"/>
            </w:tcBorders>
            <w:tcMar>
              <w:top w:w="85" w:type="dxa"/>
              <w:left w:w="95" w:type="dxa"/>
              <w:bottom w:w="85" w:type="dxa"/>
              <w:right w:w="95" w:type="dxa"/>
            </w:tcMar>
            <w:vAlign w:val="center"/>
          </w:tcPr>
          <w:p w14:paraId="756753D2" w14:textId="77777777" w:rsidR="00A4567D" w:rsidRDefault="00000000">
            <w:pPr>
              <w:spacing w:after="0"/>
              <w:jc w:val="center"/>
            </w:pPr>
            <w:r>
              <w:rPr>
                <w:sz w:val="17"/>
              </w:rPr>
              <w:t>Draft / redline management</w:t>
            </w:r>
          </w:p>
        </w:tc>
        <w:tc>
          <w:tcPr>
            <w:tcW w:w="1728" w:type="dxa"/>
            <w:tcBorders>
              <w:bottom w:val="single" w:sz="4" w:space="0" w:color="D5DCE2"/>
            </w:tcBorders>
            <w:tcMar>
              <w:top w:w="85" w:type="dxa"/>
              <w:left w:w="95" w:type="dxa"/>
              <w:bottom w:w="85" w:type="dxa"/>
              <w:right w:w="95" w:type="dxa"/>
            </w:tcMar>
            <w:vAlign w:val="center"/>
          </w:tcPr>
          <w:p w14:paraId="1807A437" w14:textId="77777777" w:rsidR="00A4567D" w:rsidRDefault="00000000">
            <w:pPr>
              <w:spacing w:after="0"/>
            </w:pPr>
            <w:r>
              <w:rPr>
                <w:sz w:val="17"/>
              </w:rPr>
              <w:t>C</w:t>
            </w:r>
          </w:p>
        </w:tc>
        <w:tc>
          <w:tcPr>
            <w:tcW w:w="1296" w:type="dxa"/>
            <w:tcBorders>
              <w:bottom w:val="single" w:sz="4" w:space="0" w:color="D5DCE2"/>
            </w:tcBorders>
            <w:tcMar>
              <w:top w:w="85" w:type="dxa"/>
              <w:left w:w="95" w:type="dxa"/>
              <w:bottom w:w="85" w:type="dxa"/>
              <w:right w:w="95" w:type="dxa"/>
            </w:tcMar>
            <w:vAlign w:val="center"/>
          </w:tcPr>
          <w:p w14:paraId="78338E72" w14:textId="77777777" w:rsidR="00A4567D" w:rsidRDefault="00000000">
            <w:pPr>
              <w:spacing w:after="0"/>
            </w:pPr>
            <w:r>
              <w:rPr>
                <w:sz w:val="17"/>
              </w:rPr>
              <w:t>R/A</w:t>
            </w:r>
          </w:p>
        </w:tc>
        <w:tc>
          <w:tcPr>
            <w:tcW w:w="1296" w:type="dxa"/>
            <w:tcBorders>
              <w:bottom w:val="single" w:sz="4" w:space="0" w:color="D5DCE2"/>
            </w:tcBorders>
            <w:tcMar>
              <w:top w:w="85" w:type="dxa"/>
              <w:left w:w="95" w:type="dxa"/>
              <w:bottom w:w="85" w:type="dxa"/>
              <w:right w:w="95" w:type="dxa"/>
            </w:tcMar>
            <w:vAlign w:val="center"/>
          </w:tcPr>
          <w:p w14:paraId="6CEC9BA7" w14:textId="77777777" w:rsidR="00A4567D" w:rsidRDefault="00000000">
            <w:pPr>
              <w:spacing w:after="0"/>
            </w:pPr>
            <w:r>
              <w:rPr>
                <w:sz w:val="17"/>
              </w:rPr>
              <w:t>C</w:t>
            </w:r>
          </w:p>
        </w:tc>
        <w:tc>
          <w:tcPr>
            <w:tcW w:w="1296" w:type="dxa"/>
            <w:tcBorders>
              <w:bottom w:val="single" w:sz="4" w:space="0" w:color="D5DCE2"/>
            </w:tcBorders>
            <w:tcMar>
              <w:top w:w="85" w:type="dxa"/>
              <w:left w:w="95" w:type="dxa"/>
              <w:bottom w:w="85" w:type="dxa"/>
              <w:right w:w="95" w:type="dxa"/>
            </w:tcMar>
            <w:vAlign w:val="center"/>
          </w:tcPr>
          <w:p w14:paraId="4C1C59C4" w14:textId="77777777" w:rsidR="00A4567D" w:rsidRDefault="00000000">
            <w:pPr>
              <w:spacing w:after="0"/>
            </w:pPr>
            <w:r>
              <w:rPr>
                <w:sz w:val="17"/>
              </w:rPr>
              <w:t>I</w:t>
            </w:r>
          </w:p>
        </w:tc>
        <w:tc>
          <w:tcPr>
            <w:tcW w:w="1296" w:type="dxa"/>
            <w:tcBorders>
              <w:bottom w:val="single" w:sz="4" w:space="0" w:color="D5DCE2"/>
            </w:tcBorders>
            <w:tcMar>
              <w:top w:w="85" w:type="dxa"/>
              <w:left w:w="95" w:type="dxa"/>
              <w:bottom w:w="85" w:type="dxa"/>
              <w:right w:w="95" w:type="dxa"/>
            </w:tcMar>
            <w:vAlign w:val="center"/>
          </w:tcPr>
          <w:p w14:paraId="76AC9708" w14:textId="77777777" w:rsidR="00A4567D" w:rsidRDefault="00000000">
            <w:pPr>
              <w:spacing w:after="0"/>
            </w:pPr>
            <w:r>
              <w:rPr>
                <w:sz w:val="17"/>
              </w:rPr>
              <w:t>I</w:t>
            </w:r>
          </w:p>
        </w:tc>
      </w:tr>
      <w:tr w:rsidR="00A4567D" w14:paraId="40F19964" w14:textId="77777777">
        <w:trPr>
          <w:jc w:val="center"/>
        </w:trPr>
        <w:tc>
          <w:tcPr>
            <w:tcW w:w="3168" w:type="dxa"/>
            <w:tcBorders>
              <w:bottom w:val="single" w:sz="4" w:space="0" w:color="D5DCE2"/>
            </w:tcBorders>
            <w:tcMar>
              <w:top w:w="85" w:type="dxa"/>
              <w:left w:w="95" w:type="dxa"/>
              <w:bottom w:w="85" w:type="dxa"/>
              <w:right w:w="95" w:type="dxa"/>
            </w:tcMar>
            <w:vAlign w:val="center"/>
          </w:tcPr>
          <w:p w14:paraId="4A64D58A" w14:textId="77777777" w:rsidR="00A4567D" w:rsidRDefault="00000000">
            <w:pPr>
              <w:spacing w:after="0"/>
              <w:jc w:val="center"/>
            </w:pPr>
            <w:r>
              <w:rPr>
                <w:sz w:val="17"/>
              </w:rPr>
              <w:t>DOA rule definition</w:t>
            </w:r>
          </w:p>
        </w:tc>
        <w:tc>
          <w:tcPr>
            <w:tcW w:w="1728" w:type="dxa"/>
            <w:tcBorders>
              <w:bottom w:val="single" w:sz="4" w:space="0" w:color="D5DCE2"/>
            </w:tcBorders>
            <w:tcMar>
              <w:top w:w="85" w:type="dxa"/>
              <w:left w:w="95" w:type="dxa"/>
              <w:bottom w:w="85" w:type="dxa"/>
              <w:right w:w="95" w:type="dxa"/>
            </w:tcMar>
            <w:vAlign w:val="center"/>
          </w:tcPr>
          <w:p w14:paraId="1960F1E4" w14:textId="77777777" w:rsidR="00A4567D" w:rsidRDefault="00000000">
            <w:pPr>
              <w:spacing w:after="0"/>
            </w:pPr>
            <w:r>
              <w:rPr>
                <w:sz w:val="17"/>
              </w:rPr>
              <w:t>C</w:t>
            </w:r>
          </w:p>
        </w:tc>
        <w:tc>
          <w:tcPr>
            <w:tcW w:w="1296" w:type="dxa"/>
            <w:tcBorders>
              <w:bottom w:val="single" w:sz="4" w:space="0" w:color="D5DCE2"/>
            </w:tcBorders>
            <w:tcMar>
              <w:top w:w="85" w:type="dxa"/>
              <w:left w:w="95" w:type="dxa"/>
              <w:bottom w:w="85" w:type="dxa"/>
              <w:right w:w="95" w:type="dxa"/>
            </w:tcMar>
            <w:vAlign w:val="center"/>
          </w:tcPr>
          <w:p w14:paraId="372C7ABD" w14:textId="77777777" w:rsidR="00A4567D" w:rsidRDefault="00000000">
            <w:pPr>
              <w:spacing w:after="0"/>
            </w:pPr>
            <w:r>
              <w:rPr>
                <w:sz w:val="17"/>
              </w:rPr>
              <w:t>R</w:t>
            </w:r>
          </w:p>
        </w:tc>
        <w:tc>
          <w:tcPr>
            <w:tcW w:w="1296" w:type="dxa"/>
            <w:tcBorders>
              <w:bottom w:val="single" w:sz="4" w:space="0" w:color="D5DCE2"/>
            </w:tcBorders>
            <w:tcMar>
              <w:top w:w="85" w:type="dxa"/>
              <w:left w:w="95" w:type="dxa"/>
              <w:bottom w:w="85" w:type="dxa"/>
              <w:right w:w="95" w:type="dxa"/>
            </w:tcMar>
            <w:vAlign w:val="center"/>
          </w:tcPr>
          <w:p w14:paraId="406D865E" w14:textId="77777777" w:rsidR="00A4567D" w:rsidRDefault="00000000">
            <w:pPr>
              <w:spacing w:after="0"/>
            </w:pPr>
            <w:r>
              <w:rPr>
                <w:sz w:val="17"/>
              </w:rPr>
              <w:t>R</w:t>
            </w:r>
          </w:p>
        </w:tc>
        <w:tc>
          <w:tcPr>
            <w:tcW w:w="1296" w:type="dxa"/>
            <w:tcBorders>
              <w:bottom w:val="single" w:sz="4" w:space="0" w:color="D5DCE2"/>
            </w:tcBorders>
            <w:tcMar>
              <w:top w:w="85" w:type="dxa"/>
              <w:left w:w="95" w:type="dxa"/>
              <w:bottom w:w="85" w:type="dxa"/>
              <w:right w:w="95" w:type="dxa"/>
            </w:tcMar>
            <w:vAlign w:val="center"/>
          </w:tcPr>
          <w:p w14:paraId="44C89898" w14:textId="77777777" w:rsidR="00A4567D" w:rsidRDefault="00000000">
            <w:pPr>
              <w:spacing w:after="0"/>
            </w:pPr>
            <w:r>
              <w:rPr>
                <w:sz w:val="17"/>
              </w:rPr>
              <w:t>A</w:t>
            </w:r>
          </w:p>
        </w:tc>
        <w:tc>
          <w:tcPr>
            <w:tcW w:w="1296" w:type="dxa"/>
            <w:tcBorders>
              <w:bottom w:val="single" w:sz="4" w:space="0" w:color="D5DCE2"/>
            </w:tcBorders>
            <w:tcMar>
              <w:top w:w="85" w:type="dxa"/>
              <w:left w:w="95" w:type="dxa"/>
              <w:bottom w:w="85" w:type="dxa"/>
              <w:right w:w="95" w:type="dxa"/>
            </w:tcMar>
            <w:vAlign w:val="center"/>
          </w:tcPr>
          <w:p w14:paraId="5E92CDE4" w14:textId="77777777" w:rsidR="00A4567D" w:rsidRDefault="00000000">
            <w:pPr>
              <w:spacing w:after="0"/>
            </w:pPr>
            <w:r>
              <w:rPr>
                <w:sz w:val="17"/>
              </w:rPr>
              <w:t>C</w:t>
            </w:r>
          </w:p>
        </w:tc>
      </w:tr>
      <w:tr w:rsidR="00A4567D" w14:paraId="68AF2EFB" w14:textId="77777777">
        <w:trPr>
          <w:jc w:val="center"/>
        </w:trPr>
        <w:tc>
          <w:tcPr>
            <w:tcW w:w="3168" w:type="dxa"/>
            <w:tcBorders>
              <w:bottom w:val="single" w:sz="4" w:space="0" w:color="D5DCE2"/>
            </w:tcBorders>
            <w:tcMar>
              <w:top w:w="85" w:type="dxa"/>
              <w:left w:w="95" w:type="dxa"/>
              <w:bottom w:w="85" w:type="dxa"/>
              <w:right w:w="95" w:type="dxa"/>
            </w:tcMar>
            <w:vAlign w:val="center"/>
          </w:tcPr>
          <w:p w14:paraId="0F966AF2" w14:textId="77777777" w:rsidR="00A4567D" w:rsidRDefault="00000000">
            <w:pPr>
              <w:spacing w:after="0"/>
              <w:jc w:val="center"/>
            </w:pPr>
            <w:r>
              <w:rPr>
                <w:sz w:val="17"/>
              </w:rPr>
              <w:t>Approval decision</w:t>
            </w:r>
          </w:p>
        </w:tc>
        <w:tc>
          <w:tcPr>
            <w:tcW w:w="1728" w:type="dxa"/>
            <w:tcBorders>
              <w:bottom w:val="single" w:sz="4" w:space="0" w:color="D5DCE2"/>
            </w:tcBorders>
            <w:tcMar>
              <w:top w:w="85" w:type="dxa"/>
              <w:left w:w="95" w:type="dxa"/>
              <w:bottom w:w="85" w:type="dxa"/>
              <w:right w:w="95" w:type="dxa"/>
            </w:tcMar>
            <w:vAlign w:val="center"/>
          </w:tcPr>
          <w:p w14:paraId="189182AF" w14:textId="77777777" w:rsidR="00A4567D" w:rsidRDefault="00000000">
            <w:pPr>
              <w:spacing w:after="0"/>
            </w:pPr>
            <w:r>
              <w:rPr>
                <w:sz w:val="17"/>
              </w:rPr>
              <w:t>I</w:t>
            </w:r>
          </w:p>
        </w:tc>
        <w:tc>
          <w:tcPr>
            <w:tcW w:w="1296" w:type="dxa"/>
            <w:tcBorders>
              <w:bottom w:val="single" w:sz="4" w:space="0" w:color="D5DCE2"/>
            </w:tcBorders>
            <w:tcMar>
              <w:top w:w="85" w:type="dxa"/>
              <w:left w:w="95" w:type="dxa"/>
              <w:bottom w:w="85" w:type="dxa"/>
              <w:right w:w="95" w:type="dxa"/>
            </w:tcMar>
            <w:vAlign w:val="center"/>
          </w:tcPr>
          <w:p w14:paraId="214F32F7" w14:textId="77777777" w:rsidR="00A4567D" w:rsidRDefault="00000000">
            <w:pPr>
              <w:spacing w:after="0"/>
            </w:pPr>
            <w:r>
              <w:rPr>
                <w:sz w:val="17"/>
              </w:rPr>
              <w:t>C</w:t>
            </w:r>
          </w:p>
        </w:tc>
        <w:tc>
          <w:tcPr>
            <w:tcW w:w="1296" w:type="dxa"/>
            <w:tcBorders>
              <w:bottom w:val="single" w:sz="4" w:space="0" w:color="D5DCE2"/>
            </w:tcBorders>
            <w:tcMar>
              <w:top w:w="85" w:type="dxa"/>
              <w:left w:w="95" w:type="dxa"/>
              <w:bottom w:w="85" w:type="dxa"/>
              <w:right w:w="95" w:type="dxa"/>
            </w:tcMar>
            <w:vAlign w:val="center"/>
          </w:tcPr>
          <w:p w14:paraId="7662FAD4" w14:textId="77777777" w:rsidR="00A4567D" w:rsidRDefault="00000000">
            <w:pPr>
              <w:spacing w:after="0"/>
            </w:pPr>
            <w:r>
              <w:rPr>
                <w:sz w:val="17"/>
              </w:rPr>
              <w:t>C</w:t>
            </w:r>
          </w:p>
        </w:tc>
        <w:tc>
          <w:tcPr>
            <w:tcW w:w="1296" w:type="dxa"/>
            <w:tcBorders>
              <w:bottom w:val="single" w:sz="4" w:space="0" w:color="D5DCE2"/>
            </w:tcBorders>
            <w:tcMar>
              <w:top w:w="85" w:type="dxa"/>
              <w:left w:w="95" w:type="dxa"/>
              <w:bottom w:w="85" w:type="dxa"/>
              <w:right w:w="95" w:type="dxa"/>
            </w:tcMar>
            <w:vAlign w:val="center"/>
          </w:tcPr>
          <w:p w14:paraId="4E3D93B2" w14:textId="77777777" w:rsidR="00A4567D" w:rsidRDefault="00000000">
            <w:pPr>
              <w:spacing w:after="0"/>
            </w:pPr>
            <w:r>
              <w:rPr>
                <w:sz w:val="17"/>
              </w:rPr>
              <w:t>R/A</w:t>
            </w:r>
          </w:p>
        </w:tc>
        <w:tc>
          <w:tcPr>
            <w:tcW w:w="1296" w:type="dxa"/>
            <w:tcBorders>
              <w:bottom w:val="single" w:sz="4" w:space="0" w:color="D5DCE2"/>
            </w:tcBorders>
            <w:tcMar>
              <w:top w:w="85" w:type="dxa"/>
              <w:left w:w="95" w:type="dxa"/>
              <w:bottom w:w="85" w:type="dxa"/>
              <w:right w:w="95" w:type="dxa"/>
            </w:tcMar>
            <w:vAlign w:val="center"/>
          </w:tcPr>
          <w:p w14:paraId="2B57F718" w14:textId="77777777" w:rsidR="00A4567D" w:rsidRDefault="00000000">
            <w:pPr>
              <w:spacing w:after="0"/>
            </w:pPr>
            <w:r>
              <w:rPr>
                <w:sz w:val="17"/>
              </w:rPr>
              <w:t>I</w:t>
            </w:r>
          </w:p>
        </w:tc>
      </w:tr>
      <w:tr w:rsidR="00A4567D" w14:paraId="400AC08C" w14:textId="77777777">
        <w:trPr>
          <w:jc w:val="center"/>
        </w:trPr>
        <w:tc>
          <w:tcPr>
            <w:tcW w:w="3168" w:type="dxa"/>
            <w:tcBorders>
              <w:bottom w:val="single" w:sz="4" w:space="0" w:color="D5DCE2"/>
            </w:tcBorders>
            <w:tcMar>
              <w:top w:w="85" w:type="dxa"/>
              <w:left w:w="95" w:type="dxa"/>
              <w:bottom w:w="85" w:type="dxa"/>
              <w:right w:w="95" w:type="dxa"/>
            </w:tcMar>
            <w:vAlign w:val="center"/>
          </w:tcPr>
          <w:p w14:paraId="23AA362A" w14:textId="77777777" w:rsidR="00A4567D" w:rsidRDefault="00000000">
            <w:pPr>
              <w:spacing w:after="0"/>
              <w:jc w:val="center"/>
            </w:pPr>
            <w:r>
              <w:rPr>
                <w:sz w:val="17"/>
              </w:rPr>
              <w:t>E-signature dispatch</w:t>
            </w:r>
          </w:p>
        </w:tc>
        <w:tc>
          <w:tcPr>
            <w:tcW w:w="1728" w:type="dxa"/>
            <w:tcBorders>
              <w:bottom w:val="single" w:sz="4" w:space="0" w:color="D5DCE2"/>
            </w:tcBorders>
            <w:tcMar>
              <w:top w:w="85" w:type="dxa"/>
              <w:left w:w="95" w:type="dxa"/>
              <w:bottom w:w="85" w:type="dxa"/>
              <w:right w:w="95" w:type="dxa"/>
            </w:tcMar>
            <w:vAlign w:val="center"/>
          </w:tcPr>
          <w:p w14:paraId="53ECC113" w14:textId="77777777" w:rsidR="00A4567D" w:rsidRDefault="00000000">
            <w:pPr>
              <w:spacing w:after="0"/>
            </w:pPr>
            <w:r>
              <w:rPr>
                <w:sz w:val="17"/>
              </w:rPr>
              <w:t>I</w:t>
            </w:r>
          </w:p>
        </w:tc>
        <w:tc>
          <w:tcPr>
            <w:tcW w:w="1296" w:type="dxa"/>
            <w:tcBorders>
              <w:bottom w:val="single" w:sz="4" w:space="0" w:color="D5DCE2"/>
            </w:tcBorders>
            <w:tcMar>
              <w:top w:w="85" w:type="dxa"/>
              <w:left w:w="95" w:type="dxa"/>
              <w:bottom w:w="85" w:type="dxa"/>
              <w:right w:w="95" w:type="dxa"/>
            </w:tcMar>
            <w:vAlign w:val="center"/>
          </w:tcPr>
          <w:p w14:paraId="3CB7CB3F" w14:textId="77777777" w:rsidR="00A4567D" w:rsidRDefault="00000000">
            <w:pPr>
              <w:spacing w:after="0"/>
            </w:pPr>
            <w:r>
              <w:rPr>
                <w:sz w:val="17"/>
              </w:rPr>
              <w:t>R/A</w:t>
            </w:r>
          </w:p>
        </w:tc>
        <w:tc>
          <w:tcPr>
            <w:tcW w:w="1296" w:type="dxa"/>
            <w:tcBorders>
              <w:bottom w:val="single" w:sz="4" w:space="0" w:color="D5DCE2"/>
            </w:tcBorders>
            <w:tcMar>
              <w:top w:w="85" w:type="dxa"/>
              <w:left w:w="95" w:type="dxa"/>
              <w:bottom w:w="85" w:type="dxa"/>
              <w:right w:w="95" w:type="dxa"/>
            </w:tcMar>
            <w:vAlign w:val="center"/>
          </w:tcPr>
          <w:p w14:paraId="71FD0574" w14:textId="77777777" w:rsidR="00A4567D" w:rsidRDefault="00000000">
            <w:pPr>
              <w:spacing w:after="0"/>
            </w:pPr>
            <w:r>
              <w:rPr>
                <w:sz w:val="17"/>
              </w:rPr>
              <w:t>I</w:t>
            </w:r>
          </w:p>
        </w:tc>
        <w:tc>
          <w:tcPr>
            <w:tcW w:w="1296" w:type="dxa"/>
            <w:tcBorders>
              <w:bottom w:val="single" w:sz="4" w:space="0" w:color="D5DCE2"/>
            </w:tcBorders>
            <w:tcMar>
              <w:top w:w="85" w:type="dxa"/>
              <w:left w:w="95" w:type="dxa"/>
              <w:bottom w:w="85" w:type="dxa"/>
              <w:right w:w="95" w:type="dxa"/>
            </w:tcMar>
            <w:vAlign w:val="center"/>
          </w:tcPr>
          <w:p w14:paraId="12C71D9E" w14:textId="77777777" w:rsidR="00A4567D" w:rsidRDefault="00000000">
            <w:pPr>
              <w:spacing w:after="0"/>
            </w:pPr>
            <w:r>
              <w:rPr>
                <w:sz w:val="17"/>
              </w:rPr>
              <w:t>C</w:t>
            </w:r>
          </w:p>
        </w:tc>
        <w:tc>
          <w:tcPr>
            <w:tcW w:w="1296" w:type="dxa"/>
            <w:tcBorders>
              <w:bottom w:val="single" w:sz="4" w:space="0" w:color="D5DCE2"/>
            </w:tcBorders>
            <w:tcMar>
              <w:top w:w="85" w:type="dxa"/>
              <w:left w:w="95" w:type="dxa"/>
              <w:bottom w:w="85" w:type="dxa"/>
              <w:right w:w="95" w:type="dxa"/>
            </w:tcMar>
            <w:vAlign w:val="center"/>
          </w:tcPr>
          <w:p w14:paraId="7BC7EE37" w14:textId="77777777" w:rsidR="00A4567D" w:rsidRDefault="00000000">
            <w:pPr>
              <w:spacing w:after="0"/>
            </w:pPr>
            <w:r>
              <w:rPr>
                <w:sz w:val="17"/>
              </w:rPr>
              <w:t>C</w:t>
            </w:r>
          </w:p>
        </w:tc>
      </w:tr>
      <w:tr w:rsidR="00A4567D" w14:paraId="78940084" w14:textId="77777777">
        <w:trPr>
          <w:jc w:val="center"/>
        </w:trPr>
        <w:tc>
          <w:tcPr>
            <w:tcW w:w="3168" w:type="dxa"/>
            <w:tcBorders>
              <w:bottom w:val="single" w:sz="4" w:space="0" w:color="D5DCE2"/>
            </w:tcBorders>
            <w:tcMar>
              <w:top w:w="85" w:type="dxa"/>
              <w:left w:w="95" w:type="dxa"/>
              <w:bottom w:w="85" w:type="dxa"/>
              <w:right w:w="95" w:type="dxa"/>
            </w:tcMar>
            <w:vAlign w:val="center"/>
          </w:tcPr>
          <w:p w14:paraId="77898B67" w14:textId="77777777" w:rsidR="00A4567D" w:rsidRDefault="00000000">
            <w:pPr>
              <w:spacing w:after="0"/>
              <w:jc w:val="center"/>
            </w:pPr>
            <w:r>
              <w:rPr>
                <w:sz w:val="17"/>
              </w:rPr>
              <w:t>Milestone / obligation update</w:t>
            </w:r>
          </w:p>
        </w:tc>
        <w:tc>
          <w:tcPr>
            <w:tcW w:w="1728" w:type="dxa"/>
            <w:tcBorders>
              <w:bottom w:val="single" w:sz="4" w:space="0" w:color="D5DCE2"/>
            </w:tcBorders>
            <w:tcMar>
              <w:top w:w="85" w:type="dxa"/>
              <w:left w:w="95" w:type="dxa"/>
              <w:bottom w:w="85" w:type="dxa"/>
              <w:right w:w="95" w:type="dxa"/>
            </w:tcMar>
            <w:vAlign w:val="center"/>
          </w:tcPr>
          <w:p w14:paraId="72B5F8BC" w14:textId="77777777" w:rsidR="00A4567D" w:rsidRDefault="00000000">
            <w:pPr>
              <w:spacing w:after="0"/>
            </w:pPr>
            <w:r>
              <w:rPr>
                <w:sz w:val="17"/>
              </w:rPr>
              <w:t>R/A</w:t>
            </w:r>
          </w:p>
        </w:tc>
        <w:tc>
          <w:tcPr>
            <w:tcW w:w="1296" w:type="dxa"/>
            <w:tcBorders>
              <w:bottom w:val="single" w:sz="4" w:space="0" w:color="D5DCE2"/>
            </w:tcBorders>
            <w:tcMar>
              <w:top w:w="85" w:type="dxa"/>
              <w:left w:w="95" w:type="dxa"/>
              <w:bottom w:w="85" w:type="dxa"/>
              <w:right w:w="95" w:type="dxa"/>
            </w:tcMar>
            <w:vAlign w:val="center"/>
          </w:tcPr>
          <w:p w14:paraId="4A142A20" w14:textId="77777777" w:rsidR="00A4567D" w:rsidRDefault="00000000">
            <w:pPr>
              <w:spacing w:after="0"/>
            </w:pPr>
            <w:r>
              <w:rPr>
                <w:sz w:val="17"/>
              </w:rPr>
              <w:t>C</w:t>
            </w:r>
          </w:p>
        </w:tc>
        <w:tc>
          <w:tcPr>
            <w:tcW w:w="1296" w:type="dxa"/>
            <w:tcBorders>
              <w:bottom w:val="single" w:sz="4" w:space="0" w:color="D5DCE2"/>
            </w:tcBorders>
            <w:tcMar>
              <w:top w:w="85" w:type="dxa"/>
              <w:left w:w="95" w:type="dxa"/>
              <w:bottom w:w="85" w:type="dxa"/>
              <w:right w:w="95" w:type="dxa"/>
            </w:tcMar>
            <w:vAlign w:val="center"/>
          </w:tcPr>
          <w:p w14:paraId="02A0E1C6" w14:textId="77777777" w:rsidR="00A4567D" w:rsidRDefault="00000000">
            <w:pPr>
              <w:spacing w:after="0"/>
            </w:pPr>
            <w:r>
              <w:rPr>
                <w:sz w:val="17"/>
              </w:rPr>
              <w:t>C</w:t>
            </w:r>
          </w:p>
        </w:tc>
        <w:tc>
          <w:tcPr>
            <w:tcW w:w="1296" w:type="dxa"/>
            <w:tcBorders>
              <w:bottom w:val="single" w:sz="4" w:space="0" w:color="D5DCE2"/>
            </w:tcBorders>
            <w:tcMar>
              <w:top w:w="85" w:type="dxa"/>
              <w:left w:w="95" w:type="dxa"/>
              <w:bottom w:w="85" w:type="dxa"/>
              <w:right w:w="95" w:type="dxa"/>
            </w:tcMar>
            <w:vAlign w:val="center"/>
          </w:tcPr>
          <w:p w14:paraId="71021BBA" w14:textId="77777777" w:rsidR="00A4567D" w:rsidRDefault="00000000">
            <w:pPr>
              <w:spacing w:after="0"/>
            </w:pPr>
            <w:r>
              <w:rPr>
                <w:sz w:val="17"/>
              </w:rPr>
              <w:t>I</w:t>
            </w:r>
          </w:p>
        </w:tc>
        <w:tc>
          <w:tcPr>
            <w:tcW w:w="1296" w:type="dxa"/>
            <w:tcBorders>
              <w:bottom w:val="single" w:sz="4" w:space="0" w:color="D5DCE2"/>
            </w:tcBorders>
            <w:tcMar>
              <w:top w:w="85" w:type="dxa"/>
              <w:left w:w="95" w:type="dxa"/>
              <w:bottom w:w="85" w:type="dxa"/>
              <w:right w:w="95" w:type="dxa"/>
            </w:tcMar>
            <w:vAlign w:val="center"/>
          </w:tcPr>
          <w:p w14:paraId="78EEB49E" w14:textId="77777777" w:rsidR="00A4567D" w:rsidRDefault="00000000">
            <w:pPr>
              <w:spacing w:after="0"/>
            </w:pPr>
            <w:r>
              <w:rPr>
                <w:sz w:val="17"/>
              </w:rPr>
              <w:t>I</w:t>
            </w:r>
          </w:p>
        </w:tc>
      </w:tr>
      <w:tr w:rsidR="00A4567D" w14:paraId="500925A2" w14:textId="77777777">
        <w:trPr>
          <w:jc w:val="center"/>
        </w:trPr>
        <w:tc>
          <w:tcPr>
            <w:tcW w:w="3168" w:type="dxa"/>
            <w:tcBorders>
              <w:bottom w:val="single" w:sz="4" w:space="0" w:color="D5DCE2"/>
            </w:tcBorders>
            <w:tcMar>
              <w:top w:w="85" w:type="dxa"/>
              <w:left w:w="95" w:type="dxa"/>
              <w:bottom w:w="85" w:type="dxa"/>
              <w:right w:w="95" w:type="dxa"/>
            </w:tcMar>
            <w:vAlign w:val="center"/>
          </w:tcPr>
          <w:p w14:paraId="60E4B02D" w14:textId="77777777" w:rsidR="00A4567D" w:rsidRDefault="00000000">
            <w:pPr>
              <w:spacing w:after="0"/>
              <w:jc w:val="center"/>
            </w:pPr>
            <w:r>
              <w:rPr>
                <w:sz w:val="17"/>
              </w:rPr>
              <w:t>Rights / expiry review</w:t>
            </w:r>
          </w:p>
        </w:tc>
        <w:tc>
          <w:tcPr>
            <w:tcW w:w="1728" w:type="dxa"/>
            <w:tcBorders>
              <w:bottom w:val="single" w:sz="4" w:space="0" w:color="D5DCE2"/>
            </w:tcBorders>
            <w:tcMar>
              <w:top w:w="85" w:type="dxa"/>
              <w:left w:w="95" w:type="dxa"/>
              <w:bottom w:w="85" w:type="dxa"/>
              <w:right w:w="95" w:type="dxa"/>
            </w:tcMar>
            <w:vAlign w:val="center"/>
          </w:tcPr>
          <w:p w14:paraId="4047A1AA" w14:textId="77777777" w:rsidR="00A4567D" w:rsidRDefault="00000000">
            <w:pPr>
              <w:spacing w:after="0"/>
            </w:pPr>
            <w:r>
              <w:rPr>
                <w:sz w:val="17"/>
              </w:rPr>
              <w:t>C</w:t>
            </w:r>
          </w:p>
        </w:tc>
        <w:tc>
          <w:tcPr>
            <w:tcW w:w="1296" w:type="dxa"/>
            <w:tcBorders>
              <w:bottom w:val="single" w:sz="4" w:space="0" w:color="D5DCE2"/>
            </w:tcBorders>
            <w:tcMar>
              <w:top w:w="85" w:type="dxa"/>
              <w:left w:w="95" w:type="dxa"/>
              <w:bottom w:w="85" w:type="dxa"/>
              <w:right w:w="95" w:type="dxa"/>
            </w:tcMar>
            <w:vAlign w:val="center"/>
          </w:tcPr>
          <w:p w14:paraId="1711BF24" w14:textId="77777777" w:rsidR="00A4567D" w:rsidRDefault="00000000">
            <w:pPr>
              <w:spacing w:after="0"/>
            </w:pPr>
            <w:r>
              <w:rPr>
                <w:sz w:val="17"/>
              </w:rPr>
              <w:t>R/A</w:t>
            </w:r>
          </w:p>
        </w:tc>
        <w:tc>
          <w:tcPr>
            <w:tcW w:w="1296" w:type="dxa"/>
            <w:tcBorders>
              <w:bottom w:val="single" w:sz="4" w:space="0" w:color="D5DCE2"/>
            </w:tcBorders>
            <w:tcMar>
              <w:top w:w="85" w:type="dxa"/>
              <w:left w:w="95" w:type="dxa"/>
              <w:bottom w:w="85" w:type="dxa"/>
              <w:right w:w="95" w:type="dxa"/>
            </w:tcMar>
            <w:vAlign w:val="center"/>
          </w:tcPr>
          <w:p w14:paraId="1EDE8D64" w14:textId="77777777" w:rsidR="00A4567D" w:rsidRDefault="00000000">
            <w:pPr>
              <w:spacing w:after="0"/>
            </w:pPr>
            <w:r>
              <w:rPr>
                <w:sz w:val="17"/>
              </w:rPr>
              <w:t>I</w:t>
            </w:r>
          </w:p>
        </w:tc>
        <w:tc>
          <w:tcPr>
            <w:tcW w:w="1296" w:type="dxa"/>
            <w:tcBorders>
              <w:bottom w:val="single" w:sz="4" w:space="0" w:color="D5DCE2"/>
            </w:tcBorders>
            <w:tcMar>
              <w:top w:w="85" w:type="dxa"/>
              <w:left w:w="95" w:type="dxa"/>
              <w:bottom w:w="85" w:type="dxa"/>
              <w:right w:w="95" w:type="dxa"/>
            </w:tcMar>
            <w:vAlign w:val="center"/>
          </w:tcPr>
          <w:p w14:paraId="5AE2E97A" w14:textId="77777777" w:rsidR="00A4567D" w:rsidRDefault="00000000">
            <w:pPr>
              <w:spacing w:after="0"/>
            </w:pPr>
            <w:r>
              <w:rPr>
                <w:sz w:val="17"/>
              </w:rPr>
              <w:t>C</w:t>
            </w:r>
          </w:p>
        </w:tc>
        <w:tc>
          <w:tcPr>
            <w:tcW w:w="1296" w:type="dxa"/>
            <w:tcBorders>
              <w:bottom w:val="single" w:sz="4" w:space="0" w:color="D5DCE2"/>
            </w:tcBorders>
            <w:tcMar>
              <w:top w:w="85" w:type="dxa"/>
              <w:left w:w="95" w:type="dxa"/>
              <w:bottom w:w="85" w:type="dxa"/>
              <w:right w:w="95" w:type="dxa"/>
            </w:tcMar>
            <w:vAlign w:val="center"/>
          </w:tcPr>
          <w:p w14:paraId="4E23D758" w14:textId="77777777" w:rsidR="00A4567D" w:rsidRDefault="00000000">
            <w:pPr>
              <w:spacing w:after="0"/>
            </w:pPr>
            <w:r>
              <w:rPr>
                <w:sz w:val="17"/>
              </w:rPr>
              <w:t>I</w:t>
            </w:r>
          </w:p>
        </w:tc>
      </w:tr>
      <w:tr w:rsidR="00A4567D" w14:paraId="0538818B" w14:textId="77777777">
        <w:trPr>
          <w:jc w:val="center"/>
        </w:trPr>
        <w:tc>
          <w:tcPr>
            <w:tcW w:w="3168" w:type="dxa"/>
            <w:tcBorders>
              <w:bottom w:val="single" w:sz="4" w:space="0" w:color="D5DCE2"/>
            </w:tcBorders>
            <w:tcMar>
              <w:top w:w="85" w:type="dxa"/>
              <w:left w:w="95" w:type="dxa"/>
              <w:bottom w:w="85" w:type="dxa"/>
              <w:right w:w="95" w:type="dxa"/>
            </w:tcMar>
            <w:vAlign w:val="center"/>
          </w:tcPr>
          <w:p w14:paraId="09F58974" w14:textId="77777777" w:rsidR="00A4567D" w:rsidRDefault="00000000">
            <w:pPr>
              <w:spacing w:after="0"/>
              <w:jc w:val="center"/>
            </w:pPr>
            <w:r>
              <w:rPr>
                <w:sz w:val="17"/>
              </w:rPr>
              <w:t>Access / configuration</w:t>
            </w:r>
          </w:p>
        </w:tc>
        <w:tc>
          <w:tcPr>
            <w:tcW w:w="1728" w:type="dxa"/>
            <w:tcBorders>
              <w:bottom w:val="single" w:sz="4" w:space="0" w:color="D5DCE2"/>
            </w:tcBorders>
            <w:tcMar>
              <w:top w:w="85" w:type="dxa"/>
              <w:left w:w="95" w:type="dxa"/>
              <w:bottom w:w="85" w:type="dxa"/>
              <w:right w:w="95" w:type="dxa"/>
            </w:tcMar>
            <w:vAlign w:val="center"/>
          </w:tcPr>
          <w:p w14:paraId="2BA6D333" w14:textId="77777777" w:rsidR="00A4567D" w:rsidRDefault="00000000">
            <w:pPr>
              <w:spacing w:after="0"/>
            </w:pPr>
            <w:r>
              <w:rPr>
                <w:sz w:val="17"/>
              </w:rPr>
              <w:t>I</w:t>
            </w:r>
          </w:p>
        </w:tc>
        <w:tc>
          <w:tcPr>
            <w:tcW w:w="1296" w:type="dxa"/>
            <w:tcBorders>
              <w:bottom w:val="single" w:sz="4" w:space="0" w:color="D5DCE2"/>
            </w:tcBorders>
            <w:tcMar>
              <w:top w:w="85" w:type="dxa"/>
              <w:left w:w="95" w:type="dxa"/>
              <w:bottom w:w="85" w:type="dxa"/>
              <w:right w:w="95" w:type="dxa"/>
            </w:tcMar>
            <w:vAlign w:val="center"/>
          </w:tcPr>
          <w:p w14:paraId="3A011DE0" w14:textId="77777777" w:rsidR="00A4567D" w:rsidRDefault="00000000">
            <w:pPr>
              <w:spacing w:after="0"/>
            </w:pPr>
            <w:r>
              <w:rPr>
                <w:sz w:val="17"/>
              </w:rPr>
              <w:t>C</w:t>
            </w:r>
          </w:p>
        </w:tc>
        <w:tc>
          <w:tcPr>
            <w:tcW w:w="1296" w:type="dxa"/>
            <w:tcBorders>
              <w:bottom w:val="single" w:sz="4" w:space="0" w:color="D5DCE2"/>
            </w:tcBorders>
            <w:tcMar>
              <w:top w:w="85" w:type="dxa"/>
              <w:left w:w="95" w:type="dxa"/>
              <w:bottom w:w="85" w:type="dxa"/>
              <w:right w:w="95" w:type="dxa"/>
            </w:tcMar>
            <w:vAlign w:val="center"/>
          </w:tcPr>
          <w:p w14:paraId="57E3E5C0" w14:textId="77777777" w:rsidR="00A4567D" w:rsidRDefault="00000000">
            <w:pPr>
              <w:spacing w:after="0"/>
            </w:pPr>
            <w:r>
              <w:rPr>
                <w:sz w:val="17"/>
              </w:rPr>
              <w:t>I</w:t>
            </w:r>
          </w:p>
        </w:tc>
        <w:tc>
          <w:tcPr>
            <w:tcW w:w="1296" w:type="dxa"/>
            <w:tcBorders>
              <w:bottom w:val="single" w:sz="4" w:space="0" w:color="D5DCE2"/>
            </w:tcBorders>
            <w:tcMar>
              <w:top w:w="85" w:type="dxa"/>
              <w:left w:w="95" w:type="dxa"/>
              <w:bottom w:w="85" w:type="dxa"/>
              <w:right w:w="95" w:type="dxa"/>
            </w:tcMar>
            <w:vAlign w:val="center"/>
          </w:tcPr>
          <w:p w14:paraId="5CF1EC9C" w14:textId="77777777" w:rsidR="00A4567D" w:rsidRDefault="00000000">
            <w:pPr>
              <w:spacing w:after="0"/>
            </w:pPr>
            <w:r>
              <w:rPr>
                <w:sz w:val="17"/>
              </w:rPr>
              <w:t>I</w:t>
            </w:r>
          </w:p>
        </w:tc>
        <w:tc>
          <w:tcPr>
            <w:tcW w:w="1296" w:type="dxa"/>
            <w:tcBorders>
              <w:bottom w:val="single" w:sz="4" w:space="0" w:color="D5DCE2"/>
            </w:tcBorders>
            <w:tcMar>
              <w:top w:w="85" w:type="dxa"/>
              <w:left w:w="95" w:type="dxa"/>
              <w:bottom w:w="85" w:type="dxa"/>
              <w:right w:w="95" w:type="dxa"/>
            </w:tcMar>
            <w:vAlign w:val="center"/>
          </w:tcPr>
          <w:p w14:paraId="480F1229" w14:textId="77777777" w:rsidR="00A4567D" w:rsidRDefault="00000000">
            <w:pPr>
              <w:spacing w:after="0"/>
            </w:pPr>
            <w:r>
              <w:rPr>
                <w:sz w:val="17"/>
              </w:rPr>
              <w:t>R/A</w:t>
            </w:r>
          </w:p>
        </w:tc>
      </w:tr>
    </w:tbl>
    <w:p w14:paraId="63CE7262" w14:textId="77777777" w:rsidR="00A4567D" w:rsidRDefault="00A4567D">
      <w:pPr>
        <w:spacing w:after="20"/>
      </w:pPr>
    </w:p>
    <w:p w14:paraId="0206FEFC" w14:textId="77777777" w:rsidR="00A4567D" w:rsidRDefault="00000000">
      <w:pPr>
        <w:pStyle w:val="Heading1"/>
        <w:keepNext/>
      </w:pPr>
      <w:r>
        <w:t>5. Future-State Contract Lifecycle</w:t>
      </w:r>
    </w:p>
    <w:p w14:paraId="6170B3CE" w14:textId="77777777" w:rsidR="00A4567D" w:rsidRDefault="00000000">
      <w:r>
        <w:t>The future-state process is built around a single contract record. The record begins before a document is signed and remains active after execution. Drafts, approvals, signatures, obligations and renewal actions should therefore be part of the same lifecycle history rather than separate activities that are reconstructed later.</w:t>
      </w:r>
    </w:p>
    <w:p w14:paraId="3BAED0C3" w14:textId="77777777" w:rsidR="00A4567D" w:rsidRDefault="00000000">
      <w:pPr>
        <w:jc w:val="center"/>
      </w:pPr>
      <w:r>
        <w:rPr>
          <w:noProof/>
        </w:rPr>
        <w:lastRenderedPageBreak/>
        <w:drawing>
          <wp:inline distT="0" distB="0" distL="0" distR="0" wp14:anchorId="1F33AD05" wp14:editId="1C81609A">
            <wp:extent cx="6263640" cy="8714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lifecycle_overview.png"/>
                    <pic:cNvPicPr/>
                  </pic:nvPicPr>
                  <pic:blipFill>
                    <a:blip r:embed="rId8"/>
                    <a:stretch>
                      <a:fillRect/>
                    </a:stretch>
                  </pic:blipFill>
                  <pic:spPr>
                    <a:xfrm>
                      <a:off x="0" y="0"/>
                      <a:ext cx="6263640" cy="871463"/>
                    </a:xfrm>
                    <a:prstGeom prst="rect">
                      <a:avLst/>
                    </a:prstGeom>
                  </pic:spPr>
                </pic:pic>
              </a:graphicData>
            </a:graphic>
          </wp:inline>
        </w:drawing>
      </w:r>
    </w:p>
    <w:p w14:paraId="3C8B9B09" w14:textId="77777777" w:rsidR="00A4567D" w:rsidRDefault="00000000">
      <w:pPr>
        <w:keepNext/>
        <w:spacing w:after="100"/>
        <w:jc w:val="center"/>
      </w:pPr>
      <w:r>
        <w:rPr>
          <w:b/>
          <w:color w:val="45535E"/>
          <w:sz w:val="18"/>
        </w:rPr>
        <w:t>Figure 1. End-to-End Contract Lifecycle Overview</w:t>
      </w:r>
    </w:p>
    <w:p w14:paraId="52C78C13" w14:textId="77777777" w:rsidR="00A4567D" w:rsidRDefault="00000000">
      <w:pPr>
        <w:pStyle w:val="Heading2"/>
        <w:keepNext/>
      </w:pPr>
      <w:r>
        <w:t>5.1 Proposed Status Model</w:t>
      </w:r>
    </w:p>
    <w:tbl>
      <w:tblPr>
        <w:tblW w:w="0" w:type="auto"/>
        <w:jc w:val="center"/>
        <w:tblLayout w:type="fixed"/>
        <w:tblLook w:val="04A0" w:firstRow="1" w:lastRow="0" w:firstColumn="1" w:lastColumn="0" w:noHBand="0" w:noVBand="1"/>
      </w:tblPr>
      <w:tblGrid>
        <w:gridCol w:w="2232"/>
        <w:gridCol w:w="7704"/>
      </w:tblGrid>
      <w:tr w:rsidR="00A4567D" w14:paraId="1572511E" w14:textId="77777777">
        <w:trPr>
          <w:tblHeader/>
          <w:jc w:val="center"/>
        </w:trPr>
        <w:tc>
          <w:tcPr>
            <w:tcW w:w="2232" w:type="dxa"/>
            <w:shd w:val="clear" w:color="auto" w:fill="12344D"/>
            <w:tcMar>
              <w:top w:w="90" w:type="dxa"/>
              <w:left w:w="95" w:type="dxa"/>
              <w:bottom w:w="90" w:type="dxa"/>
              <w:right w:w="95" w:type="dxa"/>
            </w:tcMar>
            <w:vAlign w:val="center"/>
          </w:tcPr>
          <w:p w14:paraId="4C558CA5" w14:textId="77777777" w:rsidR="00A4567D" w:rsidRDefault="00000000">
            <w:pPr>
              <w:jc w:val="center"/>
            </w:pPr>
            <w:r>
              <w:rPr>
                <w:b/>
                <w:color w:val="FFFFFF"/>
                <w:sz w:val="18"/>
              </w:rPr>
              <w:t>Status</w:t>
            </w:r>
          </w:p>
        </w:tc>
        <w:tc>
          <w:tcPr>
            <w:tcW w:w="7704" w:type="dxa"/>
            <w:shd w:val="clear" w:color="auto" w:fill="12344D"/>
            <w:tcMar>
              <w:top w:w="90" w:type="dxa"/>
              <w:left w:w="95" w:type="dxa"/>
              <w:bottom w:w="90" w:type="dxa"/>
              <w:right w:w="95" w:type="dxa"/>
            </w:tcMar>
            <w:vAlign w:val="center"/>
          </w:tcPr>
          <w:p w14:paraId="09016452" w14:textId="77777777" w:rsidR="00A4567D" w:rsidRDefault="00000000">
            <w:pPr>
              <w:jc w:val="center"/>
            </w:pPr>
            <w:r>
              <w:rPr>
                <w:b/>
                <w:color w:val="FFFFFF"/>
                <w:sz w:val="18"/>
              </w:rPr>
              <w:t>Purpose / entry condition</w:t>
            </w:r>
          </w:p>
        </w:tc>
      </w:tr>
      <w:tr w:rsidR="00A4567D" w14:paraId="35595186" w14:textId="77777777">
        <w:trPr>
          <w:jc w:val="center"/>
        </w:trPr>
        <w:tc>
          <w:tcPr>
            <w:tcW w:w="2232" w:type="dxa"/>
            <w:tcBorders>
              <w:bottom w:val="single" w:sz="4" w:space="0" w:color="D5DCE2"/>
            </w:tcBorders>
            <w:tcMar>
              <w:top w:w="85" w:type="dxa"/>
              <w:left w:w="95" w:type="dxa"/>
              <w:bottom w:w="85" w:type="dxa"/>
              <w:right w:w="95" w:type="dxa"/>
            </w:tcMar>
            <w:vAlign w:val="center"/>
          </w:tcPr>
          <w:p w14:paraId="5D9EAFA2" w14:textId="77777777" w:rsidR="00A4567D" w:rsidRDefault="00000000">
            <w:pPr>
              <w:spacing w:after="0"/>
            </w:pPr>
            <w:r>
              <w:rPr>
                <w:sz w:val="18"/>
              </w:rPr>
              <w:t>Requested</w:t>
            </w:r>
          </w:p>
        </w:tc>
        <w:tc>
          <w:tcPr>
            <w:tcW w:w="7704" w:type="dxa"/>
            <w:tcBorders>
              <w:bottom w:val="single" w:sz="4" w:space="0" w:color="D5DCE2"/>
            </w:tcBorders>
            <w:tcMar>
              <w:top w:w="85" w:type="dxa"/>
              <w:left w:w="95" w:type="dxa"/>
              <w:bottom w:w="85" w:type="dxa"/>
              <w:right w:w="95" w:type="dxa"/>
            </w:tcMar>
            <w:vAlign w:val="center"/>
          </w:tcPr>
          <w:p w14:paraId="2BC4BB7C" w14:textId="77777777" w:rsidR="00A4567D" w:rsidRDefault="00000000">
            <w:pPr>
              <w:spacing w:after="0"/>
            </w:pPr>
            <w:r>
              <w:rPr>
                <w:sz w:val="18"/>
              </w:rPr>
              <w:t>Business request has been submitted but has not yet been triaged.</w:t>
            </w:r>
          </w:p>
        </w:tc>
      </w:tr>
      <w:tr w:rsidR="00A4567D" w14:paraId="182EB794" w14:textId="77777777">
        <w:trPr>
          <w:jc w:val="center"/>
        </w:trPr>
        <w:tc>
          <w:tcPr>
            <w:tcW w:w="2232" w:type="dxa"/>
            <w:tcBorders>
              <w:bottom w:val="single" w:sz="4" w:space="0" w:color="D5DCE2"/>
            </w:tcBorders>
            <w:tcMar>
              <w:top w:w="85" w:type="dxa"/>
              <w:left w:w="95" w:type="dxa"/>
              <w:bottom w:w="85" w:type="dxa"/>
              <w:right w:w="95" w:type="dxa"/>
            </w:tcMar>
            <w:vAlign w:val="center"/>
          </w:tcPr>
          <w:p w14:paraId="3E99547A" w14:textId="77777777" w:rsidR="00A4567D" w:rsidRDefault="00000000">
            <w:pPr>
              <w:spacing w:after="0"/>
            </w:pPr>
            <w:r>
              <w:rPr>
                <w:sz w:val="18"/>
              </w:rPr>
              <w:t>Legal Review</w:t>
            </w:r>
          </w:p>
        </w:tc>
        <w:tc>
          <w:tcPr>
            <w:tcW w:w="7704" w:type="dxa"/>
            <w:tcBorders>
              <w:bottom w:val="single" w:sz="4" w:space="0" w:color="D5DCE2"/>
            </w:tcBorders>
            <w:tcMar>
              <w:top w:w="85" w:type="dxa"/>
              <w:left w:w="95" w:type="dxa"/>
              <w:bottom w:w="85" w:type="dxa"/>
              <w:right w:w="95" w:type="dxa"/>
            </w:tcMar>
            <w:vAlign w:val="center"/>
          </w:tcPr>
          <w:p w14:paraId="1B4A9B26" w14:textId="77777777" w:rsidR="00A4567D" w:rsidRDefault="00000000">
            <w:pPr>
              <w:spacing w:after="0"/>
            </w:pPr>
            <w:r>
              <w:rPr>
                <w:sz w:val="18"/>
              </w:rPr>
              <w:t>Legal / contract administration is validating the request and required information.</w:t>
            </w:r>
          </w:p>
        </w:tc>
      </w:tr>
      <w:tr w:rsidR="00A4567D" w14:paraId="5464C9ED" w14:textId="77777777">
        <w:trPr>
          <w:jc w:val="center"/>
        </w:trPr>
        <w:tc>
          <w:tcPr>
            <w:tcW w:w="2232" w:type="dxa"/>
            <w:tcBorders>
              <w:bottom w:val="single" w:sz="4" w:space="0" w:color="D5DCE2"/>
            </w:tcBorders>
            <w:tcMar>
              <w:top w:w="85" w:type="dxa"/>
              <w:left w:w="95" w:type="dxa"/>
              <w:bottom w:w="85" w:type="dxa"/>
              <w:right w:w="95" w:type="dxa"/>
            </w:tcMar>
            <w:vAlign w:val="center"/>
          </w:tcPr>
          <w:p w14:paraId="53457A23" w14:textId="77777777" w:rsidR="00A4567D" w:rsidRDefault="00000000">
            <w:pPr>
              <w:spacing w:after="0"/>
            </w:pPr>
            <w:r>
              <w:rPr>
                <w:sz w:val="18"/>
              </w:rPr>
              <w:t>Drafting</w:t>
            </w:r>
          </w:p>
        </w:tc>
        <w:tc>
          <w:tcPr>
            <w:tcW w:w="7704" w:type="dxa"/>
            <w:tcBorders>
              <w:bottom w:val="single" w:sz="4" w:space="0" w:color="D5DCE2"/>
            </w:tcBorders>
            <w:tcMar>
              <w:top w:w="85" w:type="dxa"/>
              <w:left w:w="95" w:type="dxa"/>
              <w:bottom w:w="85" w:type="dxa"/>
              <w:right w:w="95" w:type="dxa"/>
            </w:tcMar>
            <w:vAlign w:val="center"/>
          </w:tcPr>
          <w:p w14:paraId="2B6B7499" w14:textId="77777777" w:rsidR="00A4567D" w:rsidRDefault="00000000">
            <w:pPr>
              <w:spacing w:after="0"/>
            </w:pPr>
            <w:r>
              <w:rPr>
                <w:sz w:val="18"/>
              </w:rPr>
              <w:t>An initial draft is being prepared or uploaded.</w:t>
            </w:r>
          </w:p>
        </w:tc>
      </w:tr>
      <w:tr w:rsidR="00A4567D" w14:paraId="2BD62A13" w14:textId="77777777">
        <w:trPr>
          <w:jc w:val="center"/>
        </w:trPr>
        <w:tc>
          <w:tcPr>
            <w:tcW w:w="2232" w:type="dxa"/>
            <w:tcBorders>
              <w:bottom w:val="single" w:sz="4" w:space="0" w:color="D5DCE2"/>
            </w:tcBorders>
            <w:tcMar>
              <w:top w:w="85" w:type="dxa"/>
              <w:left w:w="95" w:type="dxa"/>
              <w:bottom w:w="85" w:type="dxa"/>
              <w:right w:w="95" w:type="dxa"/>
            </w:tcMar>
            <w:vAlign w:val="center"/>
          </w:tcPr>
          <w:p w14:paraId="39A379B7" w14:textId="77777777" w:rsidR="00A4567D" w:rsidRDefault="00000000">
            <w:pPr>
              <w:spacing w:after="0"/>
            </w:pPr>
            <w:r>
              <w:rPr>
                <w:sz w:val="18"/>
              </w:rPr>
              <w:t>Negotiation</w:t>
            </w:r>
          </w:p>
        </w:tc>
        <w:tc>
          <w:tcPr>
            <w:tcW w:w="7704" w:type="dxa"/>
            <w:tcBorders>
              <w:bottom w:val="single" w:sz="4" w:space="0" w:color="D5DCE2"/>
            </w:tcBorders>
            <w:tcMar>
              <w:top w:w="85" w:type="dxa"/>
              <w:left w:w="95" w:type="dxa"/>
              <w:bottom w:w="85" w:type="dxa"/>
              <w:right w:w="95" w:type="dxa"/>
            </w:tcMar>
            <w:vAlign w:val="center"/>
          </w:tcPr>
          <w:p w14:paraId="4F813B8B" w14:textId="77777777" w:rsidR="00A4567D" w:rsidRDefault="00000000">
            <w:pPr>
              <w:spacing w:after="0"/>
            </w:pPr>
            <w:r>
              <w:rPr>
                <w:sz w:val="18"/>
              </w:rPr>
              <w:t>Drafts are being exchanged and terms remain open.</w:t>
            </w:r>
          </w:p>
        </w:tc>
      </w:tr>
      <w:tr w:rsidR="00A4567D" w14:paraId="5ED640C0" w14:textId="77777777">
        <w:trPr>
          <w:jc w:val="center"/>
        </w:trPr>
        <w:tc>
          <w:tcPr>
            <w:tcW w:w="2232" w:type="dxa"/>
            <w:tcBorders>
              <w:bottom w:val="single" w:sz="4" w:space="0" w:color="D5DCE2"/>
            </w:tcBorders>
            <w:tcMar>
              <w:top w:w="85" w:type="dxa"/>
              <w:left w:w="95" w:type="dxa"/>
              <w:bottom w:w="85" w:type="dxa"/>
              <w:right w:w="95" w:type="dxa"/>
            </w:tcMar>
            <w:vAlign w:val="center"/>
          </w:tcPr>
          <w:p w14:paraId="5218E7EE" w14:textId="77777777" w:rsidR="00A4567D" w:rsidRDefault="00000000">
            <w:pPr>
              <w:spacing w:after="0"/>
            </w:pPr>
            <w:r>
              <w:rPr>
                <w:sz w:val="18"/>
              </w:rPr>
              <w:t>Awaiting Approval</w:t>
            </w:r>
          </w:p>
        </w:tc>
        <w:tc>
          <w:tcPr>
            <w:tcW w:w="7704" w:type="dxa"/>
            <w:tcBorders>
              <w:bottom w:val="single" w:sz="4" w:space="0" w:color="D5DCE2"/>
            </w:tcBorders>
            <w:tcMar>
              <w:top w:w="85" w:type="dxa"/>
              <w:left w:w="95" w:type="dxa"/>
              <w:bottom w:w="85" w:type="dxa"/>
              <w:right w:w="95" w:type="dxa"/>
            </w:tcMar>
            <w:vAlign w:val="center"/>
          </w:tcPr>
          <w:p w14:paraId="208664D0" w14:textId="77777777" w:rsidR="00A4567D" w:rsidRDefault="00000000">
            <w:pPr>
              <w:spacing w:after="0"/>
            </w:pPr>
            <w:r>
              <w:rPr>
                <w:sz w:val="18"/>
              </w:rPr>
              <w:t>Terms are sufficiently agreed and the document is locked for formal approval.</w:t>
            </w:r>
          </w:p>
        </w:tc>
      </w:tr>
      <w:tr w:rsidR="00A4567D" w14:paraId="6D075FE6" w14:textId="77777777">
        <w:trPr>
          <w:jc w:val="center"/>
        </w:trPr>
        <w:tc>
          <w:tcPr>
            <w:tcW w:w="2232" w:type="dxa"/>
            <w:tcBorders>
              <w:bottom w:val="single" w:sz="4" w:space="0" w:color="D5DCE2"/>
            </w:tcBorders>
            <w:tcMar>
              <w:top w:w="85" w:type="dxa"/>
              <w:left w:w="95" w:type="dxa"/>
              <w:bottom w:w="85" w:type="dxa"/>
              <w:right w:w="95" w:type="dxa"/>
            </w:tcMar>
            <w:vAlign w:val="center"/>
          </w:tcPr>
          <w:p w14:paraId="5C7EE0A3" w14:textId="77777777" w:rsidR="00A4567D" w:rsidRDefault="00000000">
            <w:pPr>
              <w:spacing w:after="0"/>
            </w:pPr>
            <w:r>
              <w:rPr>
                <w:sz w:val="18"/>
              </w:rPr>
              <w:t>Returned / Rejected</w:t>
            </w:r>
          </w:p>
        </w:tc>
        <w:tc>
          <w:tcPr>
            <w:tcW w:w="7704" w:type="dxa"/>
            <w:tcBorders>
              <w:bottom w:val="single" w:sz="4" w:space="0" w:color="D5DCE2"/>
            </w:tcBorders>
            <w:tcMar>
              <w:top w:w="85" w:type="dxa"/>
              <w:left w:w="95" w:type="dxa"/>
              <w:bottom w:w="85" w:type="dxa"/>
              <w:right w:w="95" w:type="dxa"/>
            </w:tcMar>
            <w:vAlign w:val="center"/>
          </w:tcPr>
          <w:p w14:paraId="0A7CB3B8" w14:textId="77777777" w:rsidR="00A4567D" w:rsidRDefault="00000000">
            <w:pPr>
              <w:spacing w:after="0"/>
            </w:pPr>
            <w:r>
              <w:rPr>
                <w:sz w:val="18"/>
              </w:rPr>
              <w:t>Approval was not granted; the agreement returns to controlled drafting / negotiation.</w:t>
            </w:r>
          </w:p>
        </w:tc>
      </w:tr>
      <w:tr w:rsidR="00A4567D" w14:paraId="7043403A" w14:textId="77777777">
        <w:trPr>
          <w:jc w:val="center"/>
        </w:trPr>
        <w:tc>
          <w:tcPr>
            <w:tcW w:w="2232" w:type="dxa"/>
            <w:tcBorders>
              <w:bottom w:val="single" w:sz="4" w:space="0" w:color="D5DCE2"/>
            </w:tcBorders>
            <w:tcMar>
              <w:top w:w="85" w:type="dxa"/>
              <w:left w:w="95" w:type="dxa"/>
              <w:bottom w:w="85" w:type="dxa"/>
              <w:right w:w="95" w:type="dxa"/>
            </w:tcMar>
            <w:vAlign w:val="center"/>
          </w:tcPr>
          <w:p w14:paraId="4EF6F463" w14:textId="77777777" w:rsidR="00A4567D" w:rsidRDefault="00000000">
            <w:pPr>
              <w:spacing w:after="0"/>
            </w:pPr>
            <w:r>
              <w:rPr>
                <w:sz w:val="18"/>
              </w:rPr>
              <w:t>Approved</w:t>
            </w:r>
          </w:p>
        </w:tc>
        <w:tc>
          <w:tcPr>
            <w:tcW w:w="7704" w:type="dxa"/>
            <w:tcBorders>
              <w:bottom w:val="single" w:sz="4" w:space="0" w:color="D5DCE2"/>
            </w:tcBorders>
            <w:tcMar>
              <w:top w:w="85" w:type="dxa"/>
              <w:left w:w="95" w:type="dxa"/>
              <w:bottom w:w="85" w:type="dxa"/>
              <w:right w:w="95" w:type="dxa"/>
            </w:tcMar>
            <w:vAlign w:val="center"/>
          </w:tcPr>
          <w:p w14:paraId="730A614A" w14:textId="77777777" w:rsidR="00A4567D" w:rsidRDefault="00000000">
            <w:pPr>
              <w:spacing w:after="0"/>
            </w:pPr>
            <w:r>
              <w:rPr>
                <w:sz w:val="18"/>
              </w:rPr>
              <w:t>Required internal approvals are complete.</w:t>
            </w:r>
          </w:p>
        </w:tc>
      </w:tr>
      <w:tr w:rsidR="00A4567D" w14:paraId="69E1BDF2" w14:textId="77777777">
        <w:trPr>
          <w:jc w:val="center"/>
        </w:trPr>
        <w:tc>
          <w:tcPr>
            <w:tcW w:w="2232" w:type="dxa"/>
            <w:tcBorders>
              <w:bottom w:val="single" w:sz="4" w:space="0" w:color="D5DCE2"/>
            </w:tcBorders>
            <w:tcMar>
              <w:top w:w="85" w:type="dxa"/>
              <w:left w:w="95" w:type="dxa"/>
              <w:bottom w:w="85" w:type="dxa"/>
              <w:right w:w="95" w:type="dxa"/>
            </w:tcMar>
            <w:vAlign w:val="center"/>
          </w:tcPr>
          <w:p w14:paraId="5F03E415" w14:textId="77777777" w:rsidR="00A4567D" w:rsidRDefault="00000000">
            <w:pPr>
              <w:spacing w:after="0"/>
            </w:pPr>
            <w:r>
              <w:rPr>
                <w:sz w:val="18"/>
              </w:rPr>
              <w:t>Awaiting Signature</w:t>
            </w:r>
          </w:p>
        </w:tc>
        <w:tc>
          <w:tcPr>
            <w:tcW w:w="7704" w:type="dxa"/>
            <w:tcBorders>
              <w:bottom w:val="single" w:sz="4" w:space="0" w:color="D5DCE2"/>
            </w:tcBorders>
            <w:tcMar>
              <w:top w:w="85" w:type="dxa"/>
              <w:left w:w="95" w:type="dxa"/>
              <w:bottom w:w="85" w:type="dxa"/>
              <w:right w:w="95" w:type="dxa"/>
            </w:tcMar>
            <w:vAlign w:val="center"/>
          </w:tcPr>
          <w:p w14:paraId="3351F2F0" w14:textId="77777777" w:rsidR="00A4567D" w:rsidRDefault="00000000">
            <w:pPr>
              <w:spacing w:after="0"/>
            </w:pPr>
            <w:r>
              <w:rPr>
                <w:sz w:val="18"/>
              </w:rPr>
              <w:t>The approved document has been sent for signature.</w:t>
            </w:r>
          </w:p>
        </w:tc>
      </w:tr>
      <w:tr w:rsidR="00A4567D" w14:paraId="3D1892A5" w14:textId="77777777">
        <w:trPr>
          <w:jc w:val="center"/>
        </w:trPr>
        <w:tc>
          <w:tcPr>
            <w:tcW w:w="2232" w:type="dxa"/>
            <w:tcBorders>
              <w:bottom w:val="single" w:sz="4" w:space="0" w:color="D5DCE2"/>
            </w:tcBorders>
            <w:tcMar>
              <w:top w:w="85" w:type="dxa"/>
              <w:left w:w="95" w:type="dxa"/>
              <w:bottom w:w="85" w:type="dxa"/>
              <w:right w:w="95" w:type="dxa"/>
            </w:tcMar>
            <w:vAlign w:val="center"/>
          </w:tcPr>
          <w:p w14:paraId="1440E82D" w14:textId="77777777" w:rsidR="00A4567D" w:rsidRDefault="00000000">
            <w:pPr>
              <w:spacing w:after="0"/>
            </w:pPr>
            <w:r>
              <w:rPr>
                <w:sz w:val="18"/>
              </w:rPr>
              <w:t>Partially Signed</w:t>
            </w:r>
          </w:p>
        </w:tc>
        <w:tc>
          <w:tcPr>
            <w:tcW w:w="7704" w:type="dxa"/>
            <w:tcBorders>
              <w:bottom w:val="single" w:sz="4" w:space="0" w:color="D5DCE2"/>
            </w:tcBorders>
            <w:tcMar>
              <w:top w:w="85" w:type="dxa"/>
              <w:left w:w="95" w:type="dxa"/>
              <w:bottom w:w="85" w:type="dxa"/>
              <w:right w:w="95" w:type="dxa"/>
            </w:tcMar>
            <w:vAlign w:val="center"/>
          </w:tcPr>
          <w:p w14:paraId="1917B21C" w14:textId="77777777" w:rsidR="00A4567D" w:rsidRDefault="00000000">
            <w:pPr>
              <w:spacing w:after="0"/>
            </w:pPr>
            <w:r>
              <w:rPr>
                <w:sz w:val="18"/>
              </w:rPr>
              <w:t>One or more required signatures remain outstanding.</w:t>
            </w:r>
          </w:p>
        </w:tc>
      </w:tr>
      <w:tr w:rsidR="00A4567D" w14:paraId="69A04207" w14:textId="77777777">
        <w:trPr>
          <w:jc w:val="center"/>
        </w:trPr>
        <w:tc>
          <w:tcPr>
            <w:tcW w:w="2232" w:type="dxa"/>
            <w:tcBorders>
              <w:bottom w:val="single" w:sz="4" w:space="0" w:color="D5DCE2"/>
            </w:tcBorders>
            <w:tcMar>
              <w:top w:w="85" w:type="dxa"/>
              <w:left w:w="95" w:type="dxa"/>
              <w:bottom w:w="85" w:type="dxa"/>
              <w:right w:w="95" w:type="dxa"/>
            </w:tcMar>
            <w:vAlign w:val="center"/>
          </w:tcPr>
          <w:p w14:paraId="72BE9FCD" w14:textId="77777777" w:rsidR="00A4567D" w:rsidRDefault="00000000">
            <w:pPr>
              <w:spacing w:after="0"/>
            </w:pPr>
            <w:r>
              <w:rPr>
                <w:sz w:val="18"/>
              </w:rPr>
              <w:t>Executed / Active</w:t>
            </w:r>
          </w:p>
        </w:tc>
        <w:tc>
          <w:tcPr>
            <w:tcW w:w="7704" w:type="dxa"/>
            <w:tcBorders>
              <w:bottom w:val="single" w:sz="4" w:space="0" w:color="D5DCE2"/>
            </w:tcBorders>
            <w:tcMar>
              <w:top w:w="85" w:type="dxa"/>
              <w:left w:w="95" w:type="dxa"/>
              <w:bottom w:w="85" w:type="dxa"/>
              <w:right w:w="95" w:type="dxa"/>
            </w:tcMar>
            <w:vAlign w:val="center"/>
          </w:tcPr>
          <w:p w14:paraId="16056FD7" w14:textId="77777777" w:rsidR="00A4567D" w:rsidRDefault="00000000">
            <w:pPr>
              <w:spacing w:after="0"/>
            </w:pPr>
            <w:r>
              <w:rPr>
                <w:sz w:val="18"/>
              </w:rPr>
              <w:t>The final document is signed and post-execution monitoring is active.</w:t>
            </w:r>
          </w:p>
        </w:tc>
      </w:tr>
      <w:tr w:rsidR="00A4567D" w14:paraId="3FB845D7" w14:textId="77777777">
        <w:trPr>
          <w:jc w:val="center"/>
        </w:trPr>
        <w:tc>
          <w:tcPr>
            <w:tcW w:w="2232" w:type="dxa"/>
            <w:tcBorders>
              <w:bottom w:val="single" w:sz="4" w:space="0" w:color="D5DCE2"/>
            </w:tcBorders>
            <w:tcMar>
              <w:top w:w="85" w:type="dxa"/>
              <w:left w:w="95" w:type="dxa"/>
              <w:bottom w:w="85" w:type="dxa"/>
              <w:right w:w="95" w:type="dxa"/>
            </w:tcMar>
            <w:vAlign w:val="center"/>
          </w:tcPr>
          <w:p w14:paraId="4411E5DA" w14:textId="77777777" w:rsidR="00A4567D" w:rsidRDefault="00000000">
            <w:pPr>
              <w:spacing w:after="0"/>
            </w:pPr>
            <w:r>
              <w:rPr>
                <w:sz w:val="18"/>
              </w:rPr>
              <w:t>Renewal Review</w:t>
            </w:r>
          </w:p>
        </w:tc>
        <w:tc>
          <w:tcPr>
            <w:tcW w:w="7704" w:type="dxa"/>
            <w:tcBorders>
              <w:bottom w:val="single" w:sz="4" w:space="0" w:color="D5DCE2"/>
            </w:tcBorders>
            <w:tcMar>
              <w:top w:w="85" w:type="dxa"/>
              <w:left w:w="95" w:type="dxa"/>
              <w:bottom w:w="85" w:type="dxa"/>
              <w:right w:w="95" w:type="dxa"/>
            </w:tcMar>
            <w:vAlign w:val="center"/>
          </w:tcPr>
          <w:p w14:paraId="7DABB7D4" w14:textId="77777777" w:rsidR="00A4567D" w:rsidRDefault="00000000">
            <w:pPr>
              <w:spacing w:after="0"/>
            </w:pPr>
            <w:r>
              <w:rPr>
                <w:sz w:val="18"/>
              </w:rPr>
              <w:t>An option, renewal or expiry decision is in progress.</w:t>
            </w:r>
          </w:p>
        </w:tc>
      </w:tr>
      <w:tr w:rsidR="00A4567D" w14:paraId="69028FAE" w14:textId="77777777">
        <w:trPr>
          <w:jc w:val="center"/>
        </w:trPr>
        <w:tc>
          <w:tcPr>
            <w:tcW w:w="2232" w:type="dxa"/>
            <w:tcBorders>
              <w:bottom w:val="single" w:sz="4" w:space="0" w:color="D5DCE2"/>
            </w:tcBorders>
            <w:tcMar>
              <w:top w:w="85" w:type="dxa"/>
              <w:left w:w="95" w:type="dxa"/>
              <w:bottom w:w="85" w:type="dxa"/>
              <w:right w:w="95" w:type="dxa"/>
            </w:tcMar>
            <w:vAlign w:val="center"/>
          </w:tcPr>
          <w:p w14:paraId="1B5C0C78" w14:textId="77777777" w:rsidR="00A4567D" w:rsidRDefault="00000000">
            <w:pPr>
              <w:spacing w:after="0"/>
            </w:pPr>
            <w:r>
              <w:rPr>
                <w:sz w:val="18"/>
              </w:rPr>
              <w:t>Expired / Terminated</w:t>
            </w:r>
          </w:p>
        </w:tc>
        <w:tc>
          <w:tcPr>
            <w:tcW w:w="7704" w:type="dxa"/>
            <w:tcBorders>
              <w:bottom w:val="single" w:sz="4" w:space="0" w:color="D5DCE2"/>
            </w:tcBorders>
            <w:tcMar>
              <w:top w:w="85" w:type="dxa"/>
              <w:left w:w="95" w:type="dxa"/>
              <w:bottom w:w="85" w:type="dxa"/>
              <w:right w:w="95" w:type="dxa"/>
            </w:tcMar>
            <w:vAlign w:val="center"/>
          </w:tcPr>
          <w:p w14:paraId="35571662" w14:textId="77777777" w:rsidR="00A4567D" w:rsidRDefault="00000000">
            <w:pPr>
              <w:spacing w:after="0"/>
            </w:pPr>
            <w:r>
              <w:rPr>
                <w:sz w:val="18"/>
              </w:rPr>
              <w:t>The agreement is no longer active under its original term.</w:t>
            </w:r>
          </w:p>
        </w:tc>
      </w:tr>
      <w:tr w:rsidR="00A4567D" w14:paraId="35F79F1D" w14:textId="77777777">
        <w:trPr>
          <w:jc w:val="center"/>
        </w:trPr>
        <w:tc>
          <w:tcPr>
            <w:tcW w:w="2232" w:type="dxa"/>
            <w:tcBorders>
              <w:bottom w:val="single" w:sz="4" w:space="0" w:color="D5DCE2"/>
            </w:tcBorders>
            <w:tcMar>
              <w:top w:w="85" w:type="dxa"/>
              <w:left w:w="95" w:type="dxa"/>
              <w:bottom w:w="85" w:type="dxa"/>
              <w:right w:w="95" w:type="dxa"/>
            </w:tcMar>
            <w:vAlign w:val="center"/>
          </w:tcPr>
          <w:p w14:paraId="224EFD80" w14:textId="77777777" w:rsidR="00A4567D" w:rsidRDefault="00000000">
            <w:pPr>
              <w:spacing w:after="0"/>
            </w:pPr>
            <w:r>
              <w:rPr>
                <w:sz w:val="18"/>
              </w:rPr>
              <w:t>Closed</w:t>
            </w:r>
          </w:p>
        </w:tc>
        <w:tc>
          <w:tcPr>
            <w:tcW w:w="7704" w:type="dxa"/>
            <w:tcBorders>
              <w:bottom w:val="single" w:sz="4" w:space="0" w:color="D5DCE2"/>
            </w:tcBorders>
            <w:tcMar>
              <w:top w:w="85" w:type="dxa"/>
              <w:left w:w="95" w:type="dxa"/>
              <w:bottom w:w="85" w:type="dxa"/>
              <w:right w:w="95" w:type="dxa"/>
            </w:tcMar>
            <w:vAlign w:val="center"/>
          </w:tcPr>
          <w:p w14:paraId="4B5FD192" w14:textId="77777777" w:rsidR="00A4567D" w:rsidRDefault="00000000">
            <w:pPr>
              <w:spacing w:after="0"/>
            </w:pPr>
            <w:r>
              <w:rPr>
                <w:sz w:val="18"/>
              </w:rPr>
              <w:t>All required close-out actions are complete; record remains retained and auditable.</w:t>
            </w:r>
          </w:p>
        </w:tc>
      </w:tr>
      <w:tr w:rsidR="00A4567D" w14:paraId="47BDA345" w14:textId="77777777">
        <w:trPr>
          <w:jc w:val="center"/>
        </w:trPr>
        <w:tc>
          <w:tcPr>
            <w:tcW w:w="2232" w:type="dxa"/>
            <w:tcBorders>
              <w:bottom w:val="single" w:sz="4" w:space="0" w:color="D5DCE2"/>
            </w:tcBorders>
            <w:tcMar>
              <w:top w:w="85" w:type="dxa"/>
              <w:left w:w="95" w:type="dxa"/>
              <w:bottom w:w="85" w:type="dxa"/>
              <w:right w:w="95" w:type="dxa"/>
            </w:tcMar>
            <w:vAlign w:val="center"/>
          </w:tcPr>
          <w:p w14:paraId="779FE38A" w14:textId="77777777" w:rsidR="00A4567D" w:rsidRDefault="00000000">
            <w:pPr>
              <w:spacing w:after="0"/>
            </w:pPr>
            <w:r>
              <w:rPr>
                <w:sz w:val="18"/>
              </w:rPr>
              <w:t>Superseded</w:t>
            </w:r>
          </w:p>
        </w:tc>
        <w:tc>
          <w:tcPr>
            <w:tcW w:w="7704" w:type="dxa"/>
            <w:tcBorders>
              <w:bottom w:val="single" w:sz="4" w:space="0" w:color="D5DCE2"/>
            </w:tcBorders>
            <w:tcMar>
              <w:top w:w="85" w:type="dxa"/>
              <w:left w:w="95" w:type="dxa"/>
              <w:bottom w:w="85" w:type="dxa"/>
              <w:right w:w="95" w:type="dxa"/>
            </w:tcMar>
            <w:vAlign w:val="center"/>
          </w:tcPr>
          <w:p w14:paraId="4BE91453" w14:textId="77777777" w:rsidR="00A4567D" w:rsidRDefault="00000000">
            <w:pPr>
              <w:spacing w:after="0"/>
            </w:pPr>
            <w:r>
              <w:rPr>
                <w:sz w:val="18"/>
              </w:rPr>
              <w:t>A renewal, amendment or replacement agreement has become the operative record.</w:t>
            </w:r>
          </w:p>
        </w:tc>
      </w:tr>
    </w:tbl>
    <w:p w14:paraId="512D7637" w14:textId="77777777" w:rsidR="00A4567D" w:rsidRDefault="00A4567D">
      <w:pPr>
        <w:spacing w:after="20"/>
      </w:pPr>
    </w:p>
    <w:p w14:paraId="581D0840" w14:textId="77777777" w:rsidR="00A4567D" w:rsidRDefault="00000000">
      <w:pPr>
        <w:pStyle w:val="Heading1"/>
        <w:keepNext/>
      </w:pPr>
      <w:r>
        <w:t>6. Business and Functional Requirements</w:t>
      </w:r>
    </w:p>
    <w:p w14:paraId="6CD26B25" w14:textId="77777777" w:rsidR="00A4567D" w:rsidRDefault="00000000">
      <w:r>
        <w:t>Requirements in this section are grouped by lifecycle capability. “Confirmed” indicates a requirement stated directly in discovery. “Validate” identifies a supporting control or configuration point that should be agreed in workshops before build.</w:t>
      </w:r>
    </w:p>
    <w:p w14:paraId="5F6559DC" w14:textId="77777777" w:rsidR="00A4567D" w:rsidRDefault="00000000">
      <w:pPr>
        <w:pStyle w:val="Heading2"/>
        <w:keepNext/>
      </w:pPr>
      <w:r>
        <w:t>Agreement Initiation &amp; Legal Work Allocation</w:t>
      </w:r>
    </w:p>
    <w:tbl>
      <w:tblPr>
        <w:tblW w:w="0" w:type="auto"/>
        <w:jc w:val="center"/>
        <w:tblLayout w:type="fixed"/>
        <w:tblLook w:val="04A0" w:firstRow="1" w:lastRow="0" w:firstColumn="1" w:lastColumn="0" w:noHBand="0" w:noVBand="1"/>
      </w:tblPr>
      <w:tblGrid>
        <w:gridCol w:w="1181"/>
        <w:gridCol w:w="6797"/>
        <w:gridCol w:w="936"/>
        <w:gridCol w:w="1224"/>
      </w:tblGrid>
      <w:tr w:rsidR="00A4567D" w14:paraId="36DD2816" w14:textId="77777777">
        <w:trPr>
          <w:tblHeader/>
          <w:jc w:val="center"/>
        </w:trPr>
        <w:tc>
          <w:tcPr>
            <w:tcW w:w="1181" w:type="dxa"/>
            <w:shd w:val="clear" w:color="auto" w:fill="12344D"/>
            <w:tcMar>
              <w:top w:w="90" w:type="dxa"/>
              <w:left w:w="95" w:type="dxa"/>
              <w:bottom w:w="90" w:type="dxa"/>
              <w:right w:w="95" w:type="dxa"/>
            </w:tcMar>
            <w:vAlign w:val="center"/>
          </w:tcPr>
          <w:p w14:paraId="4E352AA8" w14:textId="77777777" w:rsidR="00A4567D" w:rsidRDefault="00000000">
            <w:pPr>
              <w:jc w:val="center"/>
            </w:pPr>
            <w:r>
              <w:rPr>
                <w:b/>
                <w:color w:val="FFFFFF"/>
                <w:sz w:val="17"/>
              </w:rPr>
              <w:t>ID</w:t>
            </w:r>
          </w:p>
        </w:tc>
        <w:tc>
          <w:tcPr>
            <w:tcW w:w="6797" w:type="dxa"/>
            <w:shd w:val="clear" w:color="auto" w:fill="12344D"/>
            <w:tcMar>
              <w:top w:w="90" w:type="dxa"/>
              <w:left w:w="95" w:type="dxa"/>
              <w:bottom w:w="90" w:type="dxa"/>
              <w:right w:w="95" w:type="dxa"/>
            </w:tcMar>
            <w:vAlign w:val="center"/>
          </w:tcPr>
          <w:p w14:paraId="68B251C9" w14:textId="77777777" w:rsidR="00A4567D" w:rsidRDefault="00000000">
            <w:pPr>
              <w:jc w:val="center"/>
            </w:pPr>
            <w:r>
              <w:rPr>
                <w:b/>
                <w:color w:val="FFFFFF"/>
                <w:sz w:val="17"/>
              </w:rPr>
              <w:t>Requirement</w:t>
            </w:r>
          </w:p>
        </w:tc>
        <w:tc>
          <w:tcPr>
            <w:tcW w:w="936" w:type="dxa"/>
            <w:shd w:val="clear" w:color="auto" w:fill="12344D"/>
            <w:tcMar>
              <w:top w:w="90" w:type="dxa"/>
              <w:left w:w="95" w:type="dxa"/>
              <w:bottom w:w="90" w:type="dxa"/>
              <w:right w:w="95" w:type="dxa"/>
            </w:tcMar>
            <w:vAlign w:val="center"/>
          </w:tcPr>
          <w:p w14:paraId="1BF8754C" w14:textId="77777777" w:rsidR="00A4567D" w:rsidRDefault="00000000">
            <w:pPr>
              <w:jc w:val="center"/>
            </w:pPr>
            <w:r>
              <w:rPr>
                <w:b/>
                <w:color w:val="FFFFFF"/>
                <w:sz w:val="17"/>
              </w:rPr>
              <w:t>Priority</w:t>
            </w:r>
          </w:p>
        </w:tc>
        <w:tc>
          <w:tcPr>
            <w:tcW w:w="1224" w:type="dxa"/>
            <w:shd w:val="clear" w:color="auto" w:fill="12344D"/>
            <w:tcMar>
              <w:top w:w="90" w:type="dxa"/>
              <w:left w:w="95" w:type="dxa"/>
              <w:bottom w:w="90" w:type="dxa"/>
              <w:right w:w="95" w:type="dxa"/>
            </w:tcMar>
            <w:vAlign w:val="center"/>
          </w:tcPr>
          <w:p w14:paraId="25B89FF4" w14:textId="77777777" w:rsidR="00A4567D" w:rsidRDefault="00000000">
            <w:pPr>
              <w:jc w:val="center"/>
            </w:pPr>
            <w:r>
              <w:rPr>
                <w:b/>
                <w:color w:val="FFFFFF"/>
                <w:sz w:val="17"/>
              </w:rPr>
              <w:t>Basis</w:t>
            </w:r>
          </w:p>
        </w:tc>
      </w:tr>
      <w:tr w:rsidR="00A4567D" w14:paraId="5D5C929C" w14:textId="77777777">
        <w:trPr>
          <w:jc w:val="center"/>
        </w:trPr>
        <w:tc>
          <w:tcPr>
            <w:tcW w:w="1181" w:type="dxa"/>
            <w:tcBorders>
              <w:bottom w:val="single" w:sz="4" w:space="0" w:color="D5DCE2"/>
            </w:tcBorders>
            <w:tcMar>
              <w:top w:w="85" w:type="dxa"/>
              <w:left w:w="95" w:type="dxa"/>
              <w:bottom w:w="85" w:type="dxa"/>
              <w:right w:w="95" w:type="dxa"/>
            </w:tcMar>
            <w:vAlign w:val="center"/>
          </w:tcPr>
          <w:p w14:paraId="5D57A2AA" w14:textId="77777777" w:rsidR="00A4567D" w:rsidRDefault="00000000">
            <w:pPr>
              <w:spacing w:after="0"/>
              <w:jc w:val="center"/>
            </w:pPr>
            <w:r>
              <w:rPr>
                <w:sz w:val="17"/>
              </w:rPr>
              <w:t>FR-INT-001</w:t>
            </w:r>
          </w:p>
        </w:tc>
        <w:tc>
          <w:tcPr>
            <w:tcW w:w="6797" w:type="dxa"/>
            <w:tcBorders>
              <w:bottom w:val="single" w:sz="4" w:space="0" w:color="D5DCE2"/>
            </w:tcBorders>
            <w:tcMar>
              <w:top w:w="85" w:type="dxa"/>
              <w:left w:w="95" w:type="dxa"/>
              <w:bottom w:w="85" w:type="dxa"/>
              <w:right w:w="95" w:type="dxa"/>
            </w:tcMar>
            <w:vAlign w:val="center"/>
          </w:tcPr>
          <w:p w14:paraId="06084953" w14:textId="77777777" w:rsidR="00A4567D" w:rsidRDefault="00000000">
            <w:pPr>
              <w:spacing w:after="0"/>
            </w:pPr>
            <w:r>
              <w:rPr>
                <w:sz w:val="17"/>
              </w:rPr>
            </w:r>
            <w:r>
              <w:rPr>
                <w:sz w:val="17"/>
              </w:rPr>
              <w:t>The system shall allow both authorized Legal users and authorized business users across departments to initiate an agreement request and associate it with a project / media title where applicable.</w:t>
            </w:r>
          </w:p>
        </w:tc>
        <w:tc>
          <w:tcPr>
            <w:tcW w:w="936" w:type="dxa"/>
            <w:tcBorders>
              <w:bottom w:val="single" w:sz="4" w:space="0" w:color="D5DCE2"/>
            </w:tcBorders>
            <w:tcMar>
              <w:top w:w="85" w:type="dxa"/>
              <w:left w:w="95" w:type="dxa"/>
              <w:bottom w:w="85" w:type="dxa"/>
              <w:right w:w="95" w:type="dxa"/>
            </w:tcMar>
            <w:vAlign w:val="center"/>
          </w:tcPr>
          <w:p w14:paraId="06F1A868" w14:textId="77777777" w:rsidR="00A4567D" w:rsidRDefault="00000000">
            <w:pPr>
              <w:spacing w:after="0"/>
            </w:pPr>
            <w:r>
              <w:rPr>
                <w:sz w:val="17"/>
              </w:rPr>
              <w:t>Must</w:t>
            </w:r>
          </w:p>
        </w:tc>
        <w:tc>
          <w:tcPr>
            <w:tcW w:w="1224" w:type="dxa"/>
            <w:tcBorders>
              <w:bottom w:val="single" w:sz="4" w:space="0" w:color="D5DCE2"/>
            </w:tcBorders>
            <w:tcMar>
              <w:top w:w="85" w:type="dxa"/>
              <w:left w:w="95" w:type="dxa"/>
              <w:bottom w:w="85" w:type="dxa"/>
              <w:right w:w="95" w:type="dxa"/>
            </w:tcMar>
            <w:vAlign w:val="center"/>
          </w:tcPr>
          <w:p w14:paraId="7FD65A8B" w14:textId="77777777" w:rsidR="00A4567D" w:rsidRDefault="00000000">
            <w:pPr>
              <w:spacing w:after="0"/>
            </w:pPr>
            <w:r>
              <w:rPr>
                <w:sz w:val="17"/>
              </w:rPr>
            </w:r>
            <w:r>
              <w:rPr>
                <w:sz w:val="17"/>
              </w:rPr>
              <w:t>Confirmed</w:t>
            </w:r>
          </w:p>
        </w:tc>
      </w:tr>
      <w:tr w:rsidR="00A4567D" w14:paraId="44623974" w14:textId="77777777">
        <w:trPr>
          <w:jc w:val="center"/>
        </w:trPr>
        <w:tc>
          <w:tcPr>
            <w:tcW w:w="1181" w:type="dxa"/>
            <w:tcBorders>
              <w:bottom w:val="single" w:sz="4" w:space="0" w:color="D5DCE2"/>
            </w:tcBorders>
            <w:tcMar>
              <w:top w:w="85" w:type="dxa"/>
              <w:left w:w="95" w:type="dxa"/>
              <w:bottom w:w="85" w:type="dxa"/>
              <w:right w:w="95" w:type="dxa"/>
            </w:tcMar>
            <w:vAlign w:val="center"/>
          </w:tcPr>
          <w:p w14:paraId="43715E49" w14:textId="77777777" w:rsidR="00A4567D" w:rsidRDefault="00000000">
            <w:pPr>
              <w:spacing w:after="0"/>
              <w:jc w:val="center"/>
            </w:pPr>
            <w:r>
              <w:rPr>
                <w:sz w:val="17"/>
              </w:rPr>
              <w:t>FR-INT-002</w:t>
            </w:r>
          </w:p>
        </w:tc>
        <w:tc>
          <w:tcPr>
            <w:tcW w:w="6797" w:type="dxa"/>
            <w:tcBorders>
              <w:bottom w:val="single" w:sz="4" w:space="0" w:color="D5DCE2"/>
            </w:tcBorders>
            <w:tcMar>
              <w:top w:w="85" w:type="dxa"/>
              <w:left w:w="95" w:type="dxa"/>
              <w:bottom w:w="85" w:type="dxa"/>
              <w:right w:w="95" w:type="dxa"/>
            </w:tcMar>
            <w:vAlign w:val="center"/>
          </w:tcPr>
          <w:p w14:paraId="6F3AFAC5" w14:textId="77777777" w:rsidR="00A4567D" w:rsidRDefault="00000000">
            <w:pPr>
              <w:spacing w:after="0"/>
            </w:pPr>
            <w:r>
              <w:rPr>
                <w:sz w:val="17"/>
              </w:rPr>
              <w:t>The request shall capture the contract type, parties, contract owner, business entity and supporting documentation required for legal triage.</w:t>
            </w:r>
          </w:p>
        </w:tc>
        <w:tc>
          <w:tcPr>
            <w:tcW w:w="936" w:type="dxa"/>
            <w:tcBorders>
              <w:bottom w:val="single" w:sz="4" w:space="0" w:color="D5DCE2"/>
            </w:tcBorders>
            <w:tcMar>
              <w:top w:w="85" w:type="dxa"/>
              <w:left w:w="95" w:type="dxa"/>
              <w:bottom w:w="85" w:type="dxa"/>
              <w:right w:w="95" w:type="dxa"/>
            </w:tcMar>
            <w:vAlign w:val="center"/>
          </w:tcPr>
          <w:p w14:paraId="44B3591E" w14:textId="77777777" w:rsidR="00A4567D" w:rsidRDefault="00000000">
            <w:pPr>
              <w:spacing w:after="0"/>
            </w:pPr>
            <w:r>
              <w:rPr>
                <w:sz w:val="17"/>
              </w:rPr>
              <w:t>Must</w:t>
            </w:r>
          </w:p>
        </w:tc>
        <w:tc>
          <w:tcPr>
            <w:tcW w:w="1224" w:type="dxa"/>
            <w:tcBorders>
              <w:bottom w:val="single" w:sz="4" w:space="0" w:color="D5DCE2"/>
            </w:tcBorders>
            <w:tcMar>
              <w:top w:w="85" w:type="dxa"/>
              <w:left w:w="95" w:type="dxa"/>
              <w:bottom w:w="85" w:type="dxa"/>
              <w:right w:w="95" w:type="dxa"/>
            </w:tcMar>
            <w:vAlign w:val="center"/>
          </w:tcPr>
          <w:p w14:paraId="2F6EAFFD" w14:textId="77777777" w:rsidR="00A4567D" w:rsidRDefault="00000000">
            <w:pPr>
              <w:spacing w:after="0"/>
            </w:pPr>
            <w:r>
              <w:rPr>
                <w:sz w:val="17"/>
              </w:rPr>
              <w:t>Validate</w:t>
            </w:r>
          </w:p>
        </w:tc>
      </w:tr>
      <w:tr w:rsidR="00A4567D" w14:paraId="066B1457" w14:textId="77777777">
        <w:trPr>
          <w:jc w:val="center"/>
        </w:trPr>
        <w:tc>
          <w:tcPr>
            <w:tcW w:w="1181" w:type="dxa"/>
            <w:tcBorders>
              <w:bottom w:val="single" w:sz="4" w:space="0" w:color="D5DCE2"/>
            </w:tcBorders>
            <w:tcMar>
              <w:top w:w="85" w:type="dxa"/>
              <w:left w:w="95" w:type="dxa"/>
              <w:bottom w:w="85" w:type="dxa"/>
              <w:right w:w="95" w:type="dxa"/>
            </w:tcMar>
            <w:vAlign w:val="center"/>
          </w:tcPr>
          <w:p w14:paraId="0742E7FE" w14:textId="77777777" w:rsidR="00A4567D" w:rsidRDefault="00000000">
            <w:pPr>
              <w:spacing w:after="0"/>
              <w:jc w:val="center"/>
            </w:pPr>
            <w:r>
              <w:rPr>
                <w:sz w:val="17"/>
              </w:rPr>
              <w:t>FR-INT-003</w:t>
            </w:r>
          </w:p>
        </w:tc>
        <w:tc>
          <w:tcPr>
            <w:tcW w:w="6797" w:type="dxa"/>
            <w:tcBorders>
              <w:bottom w:val="single" w:sz="4" w:space="0" w:color="D5DCE2"/>
            </w:tcBorders>
            <w:tcMar>
              <w:top w:w="85" w:type="dxa"/>
              <w:left w:w="95" w:type="dxa"/>
              <w:bottom w:w="85" w:type="dxa"/>
              <w:right w:w="95" w:type="dxa"/>
            </w:tcMar>
            <w:vAlign w:val="center"/>
          </w:tcPr>
          <w:p w14:paraId="2CCAAE60" w14:textId="77777777" w:rsidR="00A4567D" w:rsidRDefault="00000000">
            <w:pPr>
              <w:spacing w:after="0"/>
            </w:pPr>
            <w:r>
              <w:rPr>
                <w:sz w:val="17"/>
              </w:rPr>
              <w:t>The system shall support contract intake through email so that documents received in a shared or approved mailbox can be brought into the controlled repository.</w:t>
            </w:r>
          </w:p>
        </w:tc>
        <w:tc>
          <w:tcPr>
            <w:tcW w:w="936" w:type="dxa"/>
            <w:tcBorders>
              <w:bottom w:val="single" w:sz="4" w:space="0" w:color="D5DCE2"/>
            </w:tcBorders>
            <w:tcMar>
              <w:top w:w="85" w:type="dxa"/>
              <w:left w:w="95" w:type="dxa"/>
              <w:bottom w:w="85" w:type="dxa"/>
              <w:right w:w="95" w:type="dxa"/>
            </w:tcMar>
            <w:vAlign w:val="center"/>
          </w:tcPr>
          <w:p w14:paraId="76906E11" w14:textId="77777777" w:rsidR="00A4567D" w:rsidRDefault="00000000">
            <w:pPr>
              <w:spacing w:after="0"/>
            </w:pPr>
            <w:r>
              <w:rPr>
                <w:sz w:val="17"/>
              </w:rPr>
              <w:t>Must</w:t>
            </w:r>
          </w:p>
        </w:tc>
        <w:tc>
          <w:tcPr>
            <w:tcW w:w="1224" w:type="dxa"/>
            <w:tcBorders>
              <w:bottom w:val="single" w:sz="4" w:space="0" w:color="D5DCE2"/>
            </w:tcBorders>
            <w:tcMar>
              <w:top w:w="85" w:type="dxa"/>
              <w:left w:w="95" w:type="dxa"/>
              <w:bottom w:w="85" w:type="dxa"/>
              <w:right w:w="95" w:type="dxa"/>
            </w:tcMar>
            <w:vAlign w:val="center"/>
          </w:tcPr>
          <w:p w14:paraId="1DDB702C" w14:textId="77777777" w:rsidR="00A4567D" w:rsidRDefault="00000000">
            <w:pPr>
              <w:spacing w:after="0"/>
            </w:pPr>
            <w:r>
              <w:rPr>
                <w:sz w:val="17"/>
              </w:rPr>
              <w:t>Confirmed</w:t>
            </w:r>
          </w:p>
        </w:tc>
      </w:tr>
      <w:tr w:rsidR="00A4567D" w14:paraId="23E42E30" w14:textId="77777777">
        <w:trPr>
          <w:jc w:val="center"/>
        </w:trPr>
        <w:tc>
          <w:tcPr>
            <w:tcW w:w="1181" w:type="dxa"/>
            <w:tcBorders>
              <w:bottom w:val="single" w:sz="4" w:space="0" w:color="D5DCE2"/>
            </w:tcBorders>
            <w:tcMar>
              <w:top w:w="85" w:type="dxa"/>
              <w:left w:w="95" w:type="dxa"/>
              <w:bottom w:w="85" w:type="dxa"/>
              <w:right w:w="95" w:type="dxa"/>
            </w:tcMar>
            <w:vAlign w:val="center"/>
          </w:tcPr>
          <w:p w14:paraId="54F8049A" w14:textId="77777777" w:rsidR="00A4567D" w:rsidRDefault="00000000">
            <w:pPr>
              <w:spacing w:after="0"/>
              <w:jc w:val="center"/>
            </w:pPr>
            <w:r>
              <w:rPr>
                <w:sz w:val="17"/>
              </w:rPr>
              <w:t>FR-INT-004</w:t>
            </w:r>
          </w:p>
        </w:tc>
        <w:tc>
          <w:tcPr>
            <w:tcW w:w="6797" w:type="dxa"/>
            <w:tcBorders>
              <w:bottom w:val="single" w:sz="4" w:space="0" w:color="D5DCE2"/>
            </w:tcBorders>
            <w:tcMar>
              <w:top w:w="85" w:type="dxa"/>
              <w:left w:w="95" w:type="dxa"/>
              <w:bottom w:w="85" w:type="dxa"/>
              <w:right w:w="95" w:type="dxa"/>
            </w:tcMar>
            <w:vAlign w:val="center"/>
          </w:tcPr>
          <w:p w14:paraId="49D56E39" w14:textId="77777777" w:rsidR="00A4567D" w:rsidRDefault="00000000">
            <w:pPr>
              <w:spacing w:after="0"/>
            </w:pPr>
            <w:r>
              <w:rPr>
                <w:sz w:val="17"/>
              </w:rPr>
              <w:t>Mandatory intake fields shall be configurable by contract type.</w:t>
            </w:r>
          </w:p>
        </w:tc>
        <w:tc>
          <w:tcPr>
            <w:tcW w:w="936" w:type="dxa"/>
            <w:tcBorders>
              <w:bottom w:val="single" w:sz="4" w:space="0" w:color="D5DCE2"/>
            </w:tcBorders>
            <w:tcMar>
              <w:top w:w="85" w:type="dxa"/>
              <w:left w:w="95" w:type="dxa"/>
              <w:bottom w:w="85" w:type="dxa"/>
              <w:right w:w="95" w:type="dxa"/>
            </w:tcMar>
            <w:vAlign w:val="center"/>
          </w:tcPr>
          <w:p w14:paraId="1BF2583A" w14:textId="77777777" w:rsidR="00A4567D" w:rsidRDefault="00000000">
            <w:pPr>
              <w:spacing w:after="0"/>
            </w:pPr>
            <w:r>
              <w:rPr>
                <w:sz w:val="17"/>
              </w:rPr>
              <w:t>Should</w:t>
            </w:r>
          </w:p>
        </w:tc>
        <w:tc>
          <w:tcPr>
            <w:tcW w:w="1224" w:type="dxa"/>
            <w:tcBorders>
              <w:bottom w:val="single" w:sz="4" w:space="0" w:color="D5DCE2"/>
            </w:tcBorders>
            <w:tcMar>
              <w:top w:w="85" w:type="dxa"/>
              <w:left w:w="95" w:type="dxa"/>
              <w:bottom w:w="85" w:type="dxa"/>
              <w:right w:w="95" w:type="dxa"/>
            </w:tcMar>
            <w:vAlign w:val="center"/>
          </w:tcPr>
          <w:p w14:paraId="3B2F628A" w14:textId="77777777" w:rsidR="00A4567D" w:rsidRDefault="00000000">
            <w:pPr>
              <w:spacing w:after="0"/>
            </w:pPr>
            <w:r>
              <w:rPr>
                <w:sz w:val="17"/>
              </w:rPr>
              <w:t>Validate</w:t>
            </w:r>
          </w:p>
        </w:tc>
      </w:tr>
      <w:tr w:rsidR="00A4567D" w14:paraId="09DCDE47" w14:textId="77777777">
        <w:trPr>
          <w:jc w:val="center"/>
        </w:trPr>
        <w:tc>
          <w:tcPr>
            <w:tcW w:w="1181" w:type="dxa"/>
            <w:tcBorders>
              <w:bottom w:val="single" w:sz="4" w:space="0" w:color="D5DCE2"/>
            </w:tcBorders>
            <w:tcMar>
              <w:top w:w="85" w:type="dxa"/>
              <w:left w:w="95" w:type="dxa"/>
              <w:bottom w:w="85" w:type="dxa"/>
              <w:right w:w="95" w:type="dxa"/>
            </w:tcMar>
            <w:vAlign w:val="center"/>
          </w:tcPr>
          <w:p w14:paraId="03CCAA0E" w14:textId="77777777" w:rsidR="00A4567D" w:rsidRDefault="00000000">
            <w:pPr>
              <w:spacing w:after="0"/>
              <w:jc w:val="center"/>
            </w:pPr>
            <w:r>
              <w:rPr>
                <w:sz w:val="17"/>
              </w:rPr>
              <w:lastRenderedPageBreak/>
              <w:t>FR-INT-005</w:t>
            </w:r>
          </w:p>
        </w:tc>
        <w:tc>
          <w:tcPr>
            <w:tcW w:w="6797" w:type="dxa"/>
            <w:tcBorders>
              <w:bottom w:val="single" w:sz="4" w:space="0" w:color="D5DCE2"/>
            </w:tcBorders>
            <w:tcMar>
              <w:top w:w="85" w:type="dxa"/>
              <w:left w:w="95" w:type="dxa"/>
              <w:bottom w:w="85" w:type="dxa"/>
              <w:right w:w="95" w:type="dxa"/>
            </w:tcMar>
            <w:vAlign w:val="center"/>
          </w:tcPr>
          <w:p w14:paraId="5DA47A8E" w14:textId="77777777" w:rsidR="00A4567D" w:rsidRDefault="00000000">
            <w:pPr>
              <w:spacing w:after="0"/>
            </w:pPr>
            <w:r>
              <w:rPr>
                <w:sz w:val="17"/>
              </w:rPr>
              <w:t>The system shall assign a unique contract identifier and maintain a lifecycle status from intake onward.</w:t>
            </w:r>
          </w:p>
        </w:tc>
        <w:tc>
          <w:tcPr>
            <w:tcW w:w="936" w:type="dxa"/>
            <w:tcBorders>
              <w:bottom w:val="single" w:sz="4" w:space="0" w:color="D5DCE2"/>
            </w:tcBorders>
            <w:tcMar>
              <w:top w:w="85" w:type="dxa"/>
              <w:left w:w="95" w:type="dxa"/>
              <w:bottom w:w="85" w:type="dxa"/>
              <w:right w:w="95" w:type="dxa"/>
            </w:tcMar>
            <w:vAlign w:val="center"/>
          </w:tcPr>
          <w:p w14:paraId="09FE7E85" w14:textId="77777777" w:rsidR="00A4567D" w:rsidRDefault="00000000">
            <w:pPr>
              <w:spacing w:after="0"/>
            </w:pPr>
            <w:r>
              <w:rPr>
                <w:sz w:val="17"/>
              </w:rPr>
              <w:t>Must</w:t>
            </w:r>
          </w:p>
        </w:tc>
        <w:tc>
          <w:tcPr>
            <w:tcW w:w="1224" w:type="dxa"/>
            <w:tcBorders>
              <w:bottom w:val="single" w:sz="4" w:space="0" w:color="D5DCE2"/>
            </w:tcBorders>
            <w:tcMar>
              <w:top w:w="85" w:type="dxa"/>
              <w:left w:w="95" w:type="dxa"/>
              <w:bottom w:w="85" w:type="dxa"/>
              <w:right w:w="95" w:type="dxa"/>
            </w:tcMar>
            <w:vAlign w:val="center"/>
          </w:tcPr>
          <w:p w14:paraId="03485B22" w14:textId="77777777" w:rsidR="00A4567D" w:rsidRDefault="00000000">
            <w:pPr>
              <w:spacing w:after="0"/>
            </w:pPr>
            <w:r>
              <w:rPr>
                <w:sz w:val="17"/>
              </w:rPr>
              <w:t>Validate</w:t>
            </w:r>
          </w:p>
        </w:tc>
      </w:tr>
      <w:tr w:rsidR="00A4567D" w14:paraId="194B516A" w14:textId="77777777">
        <w:trPr>
          <w:jc w:val="center"/>
        </w:trPr>
        <w:tc>
          <w:tcPr>
            <w:tcW w:w="1181" w:type="dxa"/>
            <w:tcBorders>
              <w:bottom w:val="single" w:sz="4" w:space="0" w:color="D5DCE2"/>
            </w:tcBorders>
            <w:tcMar>
              <w:top w:w="85" w:type="dxa"/>
              <w:left w:w="95" w:type="dxa"/>
              <w:bottom w:w="85" w:type="dxa"/>
              <w:right w:w="95" w:type="dxa"/>
            </w:tcMar>
            <w:vAlign w:val="center"/>
          </w:tcPr>
          <w:p w14:paraId="794802BD" w14:textId="77777777" w:rsidR="00A4567D" w:rsidRDefault="00000000">
            <w:pPr>
              <w:spacing w:after="0"/>
              <w:jc w:val="center"/>
            </w:pPr>
            <w:r>
              <w:rPr>
                <w:sz w:val="17"/>
              </w:rPr>
              <w:t>FR-INT-006</w:t>
            </w:r>
          </w:p>
        </w:tc>
        <w:tc>
          <w:tcPr>
            <w:tcW w:w="6797" w:type="dxa"/>
            <w:tcBorders>
              <w:bottom w:val="single" w:sz="4" w:space="0" w:color="D5DCE2"/>
            </w:tcBorders>
            <w:tcMar>
              <w:top w:w="85" w:type="dxa"/>
              <w:left w:w="95" w:type="dxa"/>
              <w:bottom w:w="85" w:type="dxa"/>
              <w:right w:w="95" w:type="dxa"/>
            </w:tcMar>
            <w:vAlign w:val="center"/>
          </w:tcPr>
          <w:p w14:paraId="5A9DFF4A" w14:textId="77777777" w:rsidR="00A4567D" w:rsidRDefault="00000000">
            <w:pPr>
              <w:spacing w:after="0"/>
            </w:pPr>
            <w:r>
              <w:rPr>
                <w:sz w:val="17"/>
              </w:rPr>
              <w:t>Legal shall be able to return an incomplete request for clarification without creating a duplicate record.</w:t>
            </w:r>
          </w:p>
        </w:tc>
        <w:tc>
          <w:tcPr>
            <w:tcW w:w="936" w:type="dxa"/>
            <w:tcBorders>
              <w:bottom w:val="single" w:sz="4" w:space="0" w:color="D5DCE2"/>
            </w:tcBorders>
            <w:tcMar>
              <w:top w:w="85" w:type="dxa"/>
              <w:left w:w="95" w:type="dxa"/>
              <w:bottom w:w="85" w:type="dxa"/>
              <w:right w:w="95" w:type="dxa"/>
            </w:tcMar>
            <w:vAlign w:val="center"/>
          </w:tcPr>
          <w:p w14:paraId="7A57A780" w14:textId="77777777" w:rsidR="00A4567D" w:rsidRDefault="00000000">
            <w:pPr>
              <w:spacing w:after="0"/>
            </w:pPr>
            <w:r>
              <w:rPr>
                <w:sz w:val="17"/>
              </w:rPr>
              <w:t>Should</w:t>
            </w:r>
          </w:p>
        </w:tc>
        <w:tc>
          <w:tcPr>
            <w:tcW w:w="1224" w:type="dxa"/>
            <w:tcBorders>
              <w:bottom w:val="single" w:sz="4" w:space="0" w:color="D5DCE2"/>
            </w:tcBorders>
            <w:tcMar>
              <w:top w:w="85" w:type="dxa"/>
              <w:left w:w="95" w:type="dxa"/>
              <w:bottom w:w="85" w:type="dxa"/>
              <w:right w:w="95" w:type="dxa"/>
            </w:tcMar>
            <w:vAlign w:val="center"/>
          </w:tcPr>
          <w:p w14:paraId="0FC1CFBD" w14:textId="77777777" w:rsidR="00A4567D" w:rsidRDefault="00000000">
            <w:pPr>
              <w:spacing w:after="0"/>
            </w:pPr>
            <w:r>
              <w:rPr>
                <w:sz w:val="17"/>
              </w:rPr>
              <w:t>Validate</w:t>
            </w:r>
          </w:p>
        </w:tc>
      </w:tr>
      <w:tr>
        <w:trPr/>
        <w:tc>
          <w:tcPr>
            <w:tcW w:w="1181" w:type="dxa"/>
            <w:tcBorders>
              <w:bottom w:val="single" w:sz="4" w:space="0" w:color="D5DCE2"/>
            </w:tcBorders>
            <w:tcMar>
              <w:top w:w="85" w:type="dxa"/>
              <w:left w:w="95" w:type="dxa"/>
              <w:bottom w:w="85" w:type="dxa"/>
              <w:right w:w="95" w:type="dxa"/>
            </w:tcMar>
            <w:vAlign w:val="center"/>
          </w:tcPr>
          <w:p>
            <w:pPr>
              <w:spacing w:after="0"/>
              <w:jc w:val="center"/>
            </w:pPr>
            <w:r>
              <w:rPr>
                <w:sz w:val="17"/>
              </w:rPr>
              <w:t>FR-INT-007</w:t>
            </w:r>
          </w:p>
        </w:tc>
        <w:tc>
          <w:tcPr>
            <w:tcW w:w="6797" w:type="dxa"/>
            <w:tcBorders>
              <w:bottom w:val="single" w:sz="4" w:space="0" w:color="D5DCE2"/>
            </w:tcBorders>
            <w:tcMar>
              <w:top w:w="85" w:type="dxa"/>
              <w:left w:w="95" w:type="dxa"/>
              <w:bottom w:w="85" w:type="dxa"/>
              <w:right w:w="95" w:type="dxa"/>
            </w:tcMar>
            <w:vAlign w:val="center"/>
          </w:tcPr>
          <w:p>
            <w:pPr>
              <w:spacing w:after="0"/>
            </w:pPr>
            <w:r>
              <w:rPr>
                <w:sz w:val="17"/>
              </w:rPr>
              <w:t>All configured agreement types shall be available during initiation, and authorized administrators shall be able to add, deactivate and configure agreement types without source-code changes.</w:t>
            </w:r>
          </w:p>
        </w:tc>
        <w:tc>
          <w:tcPr>
            <w:tcW w:w="936" w:type="dxa"/>
            <w:tcBorders>
              <w:bottom w:val="single" w:sz="4" w:space="0" w:color="D5DCE2"/>
            </w:tcBorders>
            <w:tcMar>
              <w:top w:w="85" w:type="dxa"/>
              <w:left w:w="95" w:type="dxa"/>
              <w:bottom w:w="85" w:type="dxa"/>
              <w:right w:w="95" w:type="dxa"/>
            </w:tcMar>
            <w:vAlign w:val="center"/>
          </w:tcPr>
          <w:p>
            <w:pPr>
              <w:spacing w:after="0"/>
            </w:pPr>
            <w:r>
              <w:rPr>
                <w:sz w:val="17"/>
              </w:rPr>
              <w:t>Must</w:t>
            </w:r>
          </w:p>
        </w:tc>
        <w:tc>
          <w:tcPr>
            <w:tcW w:w="1224" w:type="dxa"/>
            <w:tcBorders>
              <w:bottom w:val="single" w:sz="4" w:space="0" w:color="D5DCE2"/>
            </w:tcBorders>
            <w:tcMar>
              <w:top w:w="85" w:type="dxa"/>
              <w:left w:w="95" w:type="dxa"/>
              <w:bottom w:w="85" w:type="dxa"/>
              <w:right w:w="95" w:type="dxa"/>
            </w:tcMar>
            <w:vAlign w:val="center"/>
          </w:tcPr>
          <w:p>
            <w:pPr>
              <w:spacing w:after="0"/>
            </w:pPr>
            <w:r>
              <w:rPr>
                <w:sz w:val="17"/>
              </w:rPr>
              <w:t>Confirmed</w:t>
            </w:r>
          </w:p>
        </w:tc>
      </w:tr>
      <w:tr>
        <w:trPr/>
        <w:tc>
          <w:tcPr>
            <w:tcW w:w="1181" w:type="dxa"/>
            <w:tcBorders>
              <w:bottom w:val="single" w:sz="4" w:space="0" w:color="D5DCE2"/>
            </w:tcBorders>
            <w:tcMar>
              <w:top w:w="85" w:type="dxa"/>
              <w:left w:w="95" w:type="dxa"/>
              <w:bottom w:w="85" w:type="dxa"/>
              <w:right w:w="95" w:type="dxa"/>
            </w:tcMar>
            <w:vAlign w:val="center"/>
          </w:tcPr>
          <w:p>
            <w:pPr>
              <w:spacing w:after="0"/>
              <w:jc w:val="center"/>
            </w:pPr>
            <w:r>
              <w:rPr>
                <w:sz w:val="17"/>
              </w:rPr>
              <w:t>FR-INT-008</w:t>
            </w:r>
          </w:p>
        </w:tc>
        <w:tc>
          <w:tcPr>
            <w:tcW w:w="6797" w:type="dxa"/>
            <w:tcBorders>
              <w:bottom w:val="single" w:sz="4" w:space="0" w:color="D5DCE2"/>
            </w:tcBorders>
            <w:tcMar>
              <w:top w:w="85" w:type="dxa"/>
              <w:left w:w="95" w:type="dxa"/>
              <w:bottom w:w="85" w:type="dxa"/>
              <w:right w:w="95" w:type="dxa"/>
            </w:tcMar>
            <w:vAlign w:val="center"/>
          </w:tcPr>
          <w:p>
            <w:pPr>
              <w:spacing w:after="0"/>
            </w:pPr>
            <w:r>
              <w:rPr>
                <w:sz w:val="17"/>
              </w:rPr>
              <w:t>Each agreement shall support assignment to a named lawyer, with a personal lawyer queue showing assigned matters, current status, age and next required action.</w:t>
            </w:r>
          </w:p>
        </w:tc>
        <w:tc>
          <w:tcPr>
            <w:tcW w:w="936" w:type="dxa"/>
            <w:tcBorders>
              <w:bottom w:val="single" w:sz="4" w:space="0" w:color="D5DCE2"/>
            </w:tcBorders>
            <w:tcMar>
              <w:top w:w="85" w:type="dxa"/>
              <w:left w:w="95" w:type="dxa"/>
              <w:bottom w:w="85" w:type="dxa"/>
              <w:right w:w="95" w:type="dxa"/>
            </w:tcMar>
            <w:vAlign w:val="center"/>
          </w:tcPr>
          <w:p>
            <w:pPr>
              <w:spacing w:after="0"/>
            </w:pPr>
            <w:r>
              <w:rPr>
                <w:sz w:val="17"/>
              </w:rPr>
              <w:t>Must</w:t>
            </w:r>
          </w:p>
        </w:tc>
        <w:tc>
          <w:tcPr>
            <w:tcW w:w="1224" w:type="dxa"/>
            <w:tcBorders>
              <w:bottom w:val="single" w:sz="4" w:space="0" w:color="D5DCE2"/>
            </w:tcBorders>
            <w:tcMar>
              <w:top w:w="85" w:type="dxa"/>
              <w:left w:w="95" w:type="dxa"/>
              <w:bottom w:w="85" w:type="dxa"/>
              <w:right w:w="95" w:type="dxa"/>
            </w:tcMar>
            <w:vAlign w:val="center"/>
          </w:tcPr>
          <w:p>
            <w:pPr>
              <w:spacing w:after="0"/>
            </w:pPr>
            <w:r>
              <w:rPr>
                <w:sz w:val="17"/>
              </w:rPr>
              <w:t>Confirmed</w:t>
            </w:r>
          </w:p>
        </w:tc>
      </w:tr>
      <w:tr>
        <w:trPr/>
        <w:tc>
          <w:tcPr>
            <w:tcW w:w="1181" w:type="dxa"/>
            <w:tcBorders>
              <w:bottom w:val="single" w:sz="4" w:space="0" w:color="D5DCE2"/>
            </w:tcBorders>
            <w:tcMar>
              <w:top w:w="85" w:type="dxa"/>
              <w:left w:w="95" w:type="dxa"/>
              <w:bottom w:w="85" w:type="dxa"/>
              <w:right w:w="95" w:type="dxa"/>
            </w:tcMar>
            <w:vAlign w:val="center"/>
          </w:tcPr>
          <w:p>
            <w:pPr>
              <w:spacing w:after="0"/>
              <w:jc w:val="center"/>
            </w:pPr>
            <w:r>
              <w:rPr>
                <w:sz w:val="17"/>
              </w:rPr>
              <w:t>FR-INT-009</w:t>
            </w:r>
          </w:p>
        </w:tc>
        <w:tc>
          <w:tcPr>
            <w:tcW w:w="6797" w:type="dxa"/>
            <w:tcBorders>
              <w:bottom w:val="single" w:sz="4" w:space="0" w:color="D5DCE2"/>
            </w:tcBorders>
            <w:tcMar>
              <w:top w:w="85" w:type="dxa"/>
              <w:left w:w="95" w:type="dxa"/>
              <w:bottom w:w="85" w:type="dxa"/>
              <w:right w:w="95" w:type="dxa"/>
            </w:tcMar>
            <w:vAlign w:val="center"/>
          </w:tcPr>
          <w:p>
            <w:pPr>
              <w:spacing w:after="0"/>
            </w:pPr>
            <w:r>
              <w:rPr>
                <w:sz w:val="17"/>
              </w:rPr>
              <w:t>Authorized Legal users shall be able to assign and reassign agreements between lawyers while preserving the assignment history and notifying affected users.</w:t>
            </w:r>
          </w:p>
        </w:tc>
        <w:tc>
          <w:tcPr>
            <w:tcW w:w="936" w:type="dxa"/>
            <w:tcBorders>
              <w:bottom w:val="single" w:sz="4" w:space="0" w:color="D5DCE2"/>
            </w:tcBorders>
            <w:tcMar>
              <w:top w:w="85" w:type="dxa"/>
              <w:left w:w="95" w:type="dxa"/>
              <w:bottom w:w="85" w:type="dxa"/>
              <w:right w:w="95" w:type="dxa"/>
            </w:tcMar>
            <w:vAlign w:val="center"/>
          </w:tcPr>
          <w:p>
            <w:pPr>
              <w:spacing w:after="0"/>
            </w:pPr>
            <w:r>
              <w:rPr>
                <w:sz w:val="17"/>
              </w:rPr>
              <w:t>Must</w:t>
            </w:r>
          </w:p>
        </w:tc>
        <w:tc>
          <w:tcPr>
            <w:tcW w:w="1224" w:type="dxa"/>
            <w:tcBorders>
              <w:bottom w:val="single" w:sz="4" w:space="0" w:color="D5DCE2"/>
            </w:tcBorders>
            <w:tcMar>
              <w:top w:w="85" w:type="dxa"/>
              <w:left w:w="95" w:type="dxa"/>
              <w:bottom w:w="85" w:type="dxa"/>
              <w:right w:w="95" w:type="dxa"/>
            </w:tcMar>
            <w:vAlign w:val="center"/>
          </w:tcPr>
          <w:p>
            <w:pPr>
              <w:spacing w:after="0"/>
            </w:pPr>
            <w:r>
              <w:rPr>
                <w:sz w:val="17"/>
              </w:rPr>
              <w:t>Confirmed</w:t>
            </w:r>
          </w:p>
        </w:tc>
      </w:tr>
      <w:tr>
        <w:trPr/>
        <w:tc>
          <w:tcPr>
            <w:tcW w:w="1181" w:type="dxa"/>
            <w:tcBorders>
              <w:bottom w:val="single" w:sz="4" w:space="0" w:color="D5DCE2"/>
            </w:tcBorders>
            <w:tcMar>
              <w:top w:w="85" w:type="dxa"/>
              <w:left w:w="95" w:type="dxa"/>
              <w:bottom w:w="85" w:type="dxa"/>
              <w:right w:w="95" w:type="dxa"/>
            </w:tcMar>
            <w:vAlign w:val="center"/>
          </w:tcPr>
          <w:p>
            <w:pPr>
              <w:spacing w:after="0"/>
              <w:jc w:val="center"/>
            </w:pPr>
            <w:r>
              <w:rPr>
                <w:sz w:val="17"/>
              </w:rPr>
              <w:t>FR-INT-010</w:t>
            </w:r>
          </w:p>
        </w:tc>
        <w:tc>
          <w:tcPr>
            <w:tcW w:w="6797" w:type="dxa"/>
            <w:tcBorders>
              <w:bottom w:val="single" w:sz="4" w:space="0" w:color="D5DCE2"/>
            </w:tcBorders>
            <w:tcMar>
              <w:top w:w="85" w:type="dxa"/>
              <w:left w:w="95" w:type="dxa"/>
              <w:bottom w:w="85" w:type="dxa"/>
              <w:right w:w="95" w:type="dxa"/>
            </w:tcMar>
            <w:vAlign w:val="center"/>
          </w:tcPr>
          <w:p>
            <w:pPr>
              <w:spacing w:after="0"/>
            </w:pPr>
            <w:r>
              <w:rPr>
                <w:sz w:val="17"/>
              </w:rPr>
              <w:t>The request shall capture the originating department so that Legal can prioritize, filter, report and route matters by department.</w:t>
            </w:r>
          </w:p>
        </w:tc>
        <w:tc>
          <w:tcPr>
            <w:tcW w:w="936" w:type="dxa"/>
            <w:tcBorders>
              <w:bottom w:val="single" w:sz="4" w:space="0" w:color="D5DCE2"/>
            </w:tcBorders>
            <w:tcMar>
              <w:top w:w="85" w:type="dxa"/>
              <w:left w:w="95" w:type="dxa"/>
              <w:bottom w:w="85" w:type="dxa"/>
              <w:right w:w="95" w:type="dxa"/>
            </w:tcMar>
            <w:vAlign w:val="center"/>
          </w:tcPr>
          <w:p>
            <w:pPr>
              <w:spacing w:after="0"/>
            </w:pPr>
            <w:r>
              <w:rPr>
                <w:sz w:val="17"/>
              </w:rPr>
              <w:t>Must</w:t>
            </w:r>
          </w:p>
        </w:tc>
        <w:tc>
          <w:tcPr>
            <w:tcW w:w="1224" w:type="dxa"/>
            <w:tcBorders>
              <w:bottom w:val="single" w:sz="4" w:space="0" w:color="D5DCE2"/>
            </w:tcBorders>
            <w:tcMar>
              <w:top w:w="85" w:type="dxa"/>
              <w:left w:w="95" w:type="dxa"/>
              <w:bottom w:w="85" w:type="dxa"/>
              <w:right w:w="95" w:type="dxa"/>
            </w:tcMar>
            <w:vAlign w:val="center"/>
          </w:tcPr>
          <w:p>
            <w:pPr>
              <w:spacing w:after="0"/>
            </w:pPr>
            <w:r>
              <w:rPr>
                <w:sz w:val="17"/>
              </w:rPr>
              <w:t>Confirmed</w:t>
            </w:r>
          </w:p>
        </w:tc>
      </w:tr>
    </w:tbl>
    <w:p w14:paraId="797F1B7B" w14:textId="77777777" w:rsidR="00A4567D" w:rsidRDefault="00A4567D">
      <w:pPr>
        <w:spacing w:after="20"/>
      </w:pPr>
    </w:p>
    <w:p w14:paraId="1C4E44EF" w14:textId="77777777" w:rsidR="00A4567D" w:rsidRDefault="00000000">
      <w:pPr>
        <w:pStyle w:val="Heading2"/>
        <w:keepNext/>
      </w:pPr>
      <w:r>
        <w:t>Repository</w:t>
      </w:r>
    </w:p>
    <w:tbl>
      <w:tblPr>
        <w:tblW w:w="0" w:type="auto"/>
        <w:jc w:val="center"/>
        <w:tblLayout w:type="fixed"/>
        <w:tblLook w:val="04A0" w:firstRow="1" w:lastRow="0" w:firstColumn="1" w:lastColumn="0" w:noHBand="0" w:noVBand="1"/>
      </w:tblPr>
      <w:tblGrid>
        <w:gridCol w:w="1181"/>
        <w:gridCol w:w="6797"/>
        <w:gridCol w:w="936"/>
        <w:gridCol w:w="1224"/>
      </w:tblGrid>
      <w:tr w:rsidR="00A4567D" w14:paraId="5A27D507" w14:textId="77777777">
        <w:trPr>
          <w:tblHeader/>
          <w:jc w:val="center"/>
        </w:trPr>
        <w:tc>
          <w:tcPr>
            <w:tcW w:w="1181" w:type="dxa"/>
            <w:shd w:val="clear" w:color="auto" w:fill="12344D"/>
            <w:tcMar>
              <w:top w:w="90" w:type="dxa"/>
              <w:left w:w="95" w:type="dxa"/>
              <w:bottom w:w="90" w:type="dxa"/>
              <w:right w:w="95" w:type="dxa"/>
            </w:tcMar>
            <w:vAlign w:val="center"/>
          </w:tcPr>
          <w:p w14:paraId="01B7330F" w14:textId="77777777" w:rsidR="00A4567D" w:rsidRDefault="00000000">
            <w:pPr>
              <w:jc w:val="center"/>
            </w:pPr>
            <w:r>
              <w:rPr>
                <w:b/>
                <w:color w:val="FFFFFF"/>
                <w:sz w:val="17"/>
              </w:rPr>
              <w:t>ID</w:t>
            </w:r>
          </w:p>
        </w:tc>
        <w:tc>
          <w:tcPr>
            <w:tcW w:w="6797" w:type="dxa"/>
            <w:shd w:val="clear" w:color="auto" w:fill="12344D"/>
            <w:tcMar>
              <w:top w:w="90" w:type="dxa"/>
              <w:left w:w="95" w:type="dxa"/>
              <w:bottom w:w="90" w:type="dxa"/>
              <w:right w:w="95" w:type="dxa"/>
            </w:tcMar>
            <w:vAlign w:val="center"/>
          </w:tcPr>
          <w:p w14:paraId="6C2E7CB2" w14:textId="77777777" w:rsidR="00A4567D" w:rsidRDefault="00000000">
            <w:pPr>
              <w:jc w:val="center"/>
            </w:pPr>
            <w:r>
              <w:rPr>
                <w:b/>
                <w:color w:val="FFFFFF"/>
                <w:sz w:val="17"/>
              </w:rPr>
              <w:t>Requirement</w:t>
            </w:r>
          </w:p>
        </w:tc>
        <w:tc>
          <w:tcPr>
            <w:tcW w:w="936" w:type="dxa"/>
            <w:shd w:val="clear" w:color="auto" w:fill="12344D"/>
            <w:tcMar>
              <w:top w:w="90" w:type="dxa"/>
              <w:left w:w="95" w:type="dxa"/>
              <w:bottom w:w="90" w:type="dxa"/>
              <w:right w:w="95" w:type="dxa"/>
            </w:tcMar>
            <w:vAlign w:val="center"/>
          </w:tcPr>
          <w:p w14:paraId="4E72A5FC" w14:textId="77777777" w:rsidR="00A4567D" w:rsidRDefault="00000000">
            <w:pPr>
              <w:jc w:val="center"/>
            </w:pPr>
            <w:r>
              <w:rPr>
                <w:b/>
                <w:color w:val="FFFFFF"/>
                <w:sz w:val="17"/>
              </w:rPr>
              <w:t>Priority</w:t>
            </w:r>
          </w:p>
        </w:tc>
        <w:tc>
          <w:tcPr>
            <w:tcW w:w="1224" w:type="dxa"/>
            <w:shd w:val="clear" w:color="auto" w:fill="12344D"/>
            <w:tcMar>
              <w:top w:w="90" w:type="dxa"/>
              <w:left w:w="95" w:type="dxa"/>
              <w:bottom w:w="90" w:type="dxa"/>
              <w:right w:w="95" w:type="dxa"/>
            </w:tcMar>
            <w:vAlign w:val="center"/>
          </w:tcPr>
          <w:p w14:paraId="1F56A5EA" w14:textId="77777777" w:rsidR="00A4567D" w:rsidRDefault="00000000">
            <w:pPr>
              <w:jc w:val="center"/>
            </w:pPr>
            <w:r>
              <w:rPr>
                <w:b/>
                <w:color w:val="FFFFFF"/>
                <w:sz w:val="17"/>
              </w:rPr>
              <w:t>Basis</w:t>
            </w:r>
          </w:p>
        </w:tc>
      </w:tr>
      <w:tr w:rsidR="00A4567D" w14:paraId="63DA1069" w14:textId="77777777">
        <w:trPr>
          <w:jc w:val="center"/>
        </w:trPr>
        <w:tc>
          <w:tcPr>
            <w:tcW w:w="1181" w:type="dxa"/>
            <w:tcBorders>
              <w:bottom w:val="single" w:sz="4" w:space="0" w:color="D5DCE2"/>
            </w:tcBorders>
            <w:tcMar>
              <w:top w:w="85" w:type="dxa"/>
              <w:left w:w="95" w:type="dxa"/>
              <w:bottom w:w="85" w:type="dxa"/>
              <w:right w:w="95" w:type="dxa"/>
            </w:tcMar>
            <w:vAlign w:val="center"/>
          </w:tcPr>
          <w:p w14:paraId="45245146" w14:textId="77777777" w:rsidR="00A4567D" w:rsidRDefault="00000000">
            <w:pPr>
              <w:spacing w:after="0"/>
              <w:jc w:val="center"/>
            </w:pPr>
            <w:r>
              <w:rPr>
                <w:sz w:val="17"/>
              </w:rPr>
              <w:t>FR-REP-001</w:t>
            </w:r>
          </w:p>
        </w:tc>
        <w:tc>
          <w:tcPr>
            <w:tcW w:w="6797" w:type="dxa"/>
            <w:tcBorders>
              <w:bottom w:val="single" w:sz="4" w:space="0" w:color="D5DCE2"/>
            </w:tcBorders>
            <w:tcMar>
              <w:top w:w="85" w:type="dxa"/>
              <w:left w:w="95" w:type="dxa"/>
              <w:bottom w:w="85" w:type="dxa"/>
              <w:right w:w="95" w:type="dxa"/>
            </w:tcMar>
            <w:vAlign w:val="center"/>
          </w:tcPr>
          <w:p w14:paraId="1D4EBB34" w14:textId="77777777" w:rsidR="00A4567D" w:rsidRDefault="00000000">
            <w:pPr>
              <w:spacing w:after="0"/>
            </w:pPr>
            <w:r>
              <w:rPr>
                <w:sz w:val="17"/>
              </w:rPr>
              <w:t>All agreements shall be organized under the relevant media project / title so users can view the contractual position for that asset in one place.</w:t>
            </w:r>
          </w:p>
        </w:tc>
        <w:tc>
          <w:tcPr>
            <w:tcW w:w="936" w:type="dxa"/>
            <w:tcBorders>
              <w:bottom w:val="single" w:sz="4" w:space="0" w:color="D5DCE2"/>
            </w:tcBorders>
            <w:tcMar>
              <w:top w:w="85" w:type="dxa"/>
              <w:left w:w="95" w:type="dxa"/>
              <w:bottom w:w="85" w:type="dxa"/>
              <w:right w:w="95" w:type="dxa"/>
            </w:tcMar>
            <w:vAlign w:val="center"/>
          </w:tcPr>
          <w:p w14:paraId="70708C62" w14:textId="77777777" w:rsidR="00A4567D" w:rsidRDefault="00000000">
            <w:pPr>
              <w:spacing w:after="0"/>
            </w:pPr>
            <w:r>
              <w:rPr>
                <w:sz w:val="17"/>
              </w:rPr>
              <w:t>Must</w:t>
            </w:r>
          </w:p>
        </w:tc>
        <w:tc>
          <w:tcPr>
            <w:tcW w:w="1224" w:type="dxa"/>
            <w:tcBorders>
              <w:bottom w:val="single" w:sz="4" w:space="0" w:color="D5DCE2"/>
            </w:tcBorders>
            <w:tcMar>
              <w:top w:w="85" w:type="dxa"/>
              <w:left w:w="95" w:type="dxa"/>
              <w:bottom w:w="85" w:type="dxa"/>
              <w:right w:w="95" w:type="dxa"/>
            </w:tcMar>
            <w:vAlign w:val="center"/>
          </w:tcPr>
          <w:p w14:paraId="28C68B48" w14:textId="77777777" w:rsidR="00A4567D" w:rsidRDefault="00000000">
            <w:pPr>
              <w:spacing w:after="0"/>
            </w:pPr>
            <w:r>
              <w:rPr>
                <w:sz w:val="17"/>
              </w:rPr>
              <w:t>Confirmed</w:t>
            </w:r>
          </w:p>
        </w:tc>
      </w:tr>
      <w:tr w:rsidR="00A4567D" w14:paraId="6542CE48" w14:textId="77777777">
        <w:trPr>
          <w:jc w:val="center"/>
        </w:trPr>
        <w:tc>
          <w:tcPr>
            <w:tcW w:w="1181" w:type="dxa"/>
            <w:tcBorders>
              <w:bottom w:val="single" w:sz="4" w:space="0" w:color="D5DCE2"/>
            </w:tcBorders>
            <w:tcMar>
              <w:top w:w="85" w:type="dxa"/>
              <w:left w:w="95" w:type="dxa"/>
              <w:bottom w:w="85" w:type="dxa"/>
              <w:right w:w="95" w:type="dxa"/>
            </w:tcMar>
            <w:vAlign w:val="center"/>
          </w:tcPr>
          <w:p w14:paraId="3FB48262" w14:textId="77777777" w:rsidR="00A4567D" w:rsidRDefault="00000000">
            <w:pPr>
              <w:spacing w:after="0"/>
              <w:jc w:val="center"/>
            </w:pPr>
            <w:r>
              <w:rPr>
                <w:sz w:val="17"/>
              </w:rPr>
              <w:t>FR-REP-002</w:t>
            </w:r>
          </w:p>
        </w:tc>
        <w:tc>
          <w:tcPr>
            <w:tcW w:w="6797" w:type="dxa"/>
            <w:tcBorders>
              <w:bottom w:val="single" w:sz="4" w:space="0" w:color="D5DCE2"/>
            </w:tcBorders>
            <w:tcMar>
              <w:top w:w="85" w:type="dxa"/>
              <w:left w:w="95" w:type="dxa"/>
              <w:bottom w:w="85" w:type="dxa"/>
              <w:right w:w="95" w:type="dxa"/>
            </w:tcMar>
            <w:vAlign w:val="center"/>
          </w:tcPr>
          <w:p w14:paraId="0AFAB535" w14:textId="77777777" w:rsidR="00A4567D" w:rsidRDefault="00000000">
            <w:pPr>
              <w:spacing w:after="0"/>
            </w:pPr>
            <w:r>
              <w:rPr>
                <w:sz w:val="17"/>
              </w:rPr>
            </w:r>
            <w:r>
              <w:rPr>
                <w:sz w:val="17"/>
              </w:rPr>
              <w:t>The repository shall support a configurable taxonomy including talent / crew, consultancy, service-level and other agreement types used by Image Nation. Authorized administrators shall be able to add and configure new agreement types.</w:t>
            </w:r>
          </w:p>
        </w:tc>
        <w:tc>
          <w:tcPr>
            <w:tcW w:w="936" w:type="dxa"/>
            <w:tcBorders>
              <w:bottom w:val="single" w:sz="4" w:space="0" w:color="D5DCE2"/>
            </w:tcBorders>
            <w:tcMar>
              <w:top w:w="85" w:type="dxa"/>
              <w:left w:w="95" w:type="dxa"/>
              <w:bottom w:w="85" w:type="dxa"/>
              <w:right w:w="95" w:type="dxa"/>
            </w:tcMar>
            <w:vAlign w:val="center"/>
          </w:tcPr>
          <w:p w14:paraId="4F06704B" w14:textId="77777777" w:rsidR="00A4567D" w:rsidRDefault="00000000">
            <w:pPr>
              <w:spacing w:after="0"/>
            </w:pPr>
            <w:r>
              <w:rPr>
                <w:sz w:val="17"/>
              </w:rPr>
              <w:t>Must</w:t>
            </w:r>
          </w:p>
        </w:tc>
        <w:tc>
          <w:tcPr>
            <w:tcW w:w="1224" w:type="dxa"/>
            <w:tcBorders>
              <w:bottom w:val="single" w:sz="4" w:space="0" w:color="D5DCE2"/>
            </w:tcBorders>
            <w:tcMar>
              <w:top w:w="85" w:type="dxa"/>
              <w:left w:w="95" w:type="dxa"/>
              <w:bottom w:w="85" w:type="dxa"/>
              <w:right w:w="95" w:type="dxa"/>
            </w:tcMar>
            <w:vAlign w:val="center"/>
          </w:tcPr>
          <w:p w14:paraId="450ED65F" w14:textId="77777777" w:rsidR="00A4567D" w:rsidRDefault="00000000">
            <w:pPr>
              <w:spacing w:after="0"/>
            </w:pPr>
            <w:r>
              <w:rPr>
                <w:sz w:val="17"/>
              </w:rPr>
            </w:r>
            <w:r>
              <w:rPr>
                <w:sz w:val="17"/>
              </w:rPr>
              <w:t>Confirmed</w:t>
            </w:r>
          </w:p>
        </w:tc>
      </w:tr>
      <w:tr w:rsidR="00A4567D" w14:paraId="770058C5" w14:textId="77777777">
        <w:trPr>
          <w:jc w:val="center"/>
        </w:trPr>
        <w:tc>
          <w:tcPr>
            <w:tcW w:w="1181" w:type="dxa"/>
            <w:tcBorders>
              <w:bottom w:val="single" w:sz="4" w:space="0" w:color="D5DCE2"/>
            </w:tcBorders>
            <w:tcMar>
              <w:top w:w="85" w:type="dxa"/>
              <w:left w:w="95" w:type="dxa"/>
              <w:bottom w:w="85" w:type="dxa"/>
              <w:right w:w="95" w:type="dxa"/>
            </w:tcMar>
            <w:vAlign w:val="center"/>
          </w:tcPr>
          <w:p w14:paraId="4EF07CD8" w14:textId="77777777" w:rsidR="00A4567D" w:rsidRDefault="00000000">
            <w:pPr>
              <w:spacing w:after="0"/>
              <w:jc w:val="center"/>
            </w:pPr>
            <w:r>
              <w:rPr>
                <w:sz w:val="17"/>
              </w:rPr>
              <w:t>FR-REP-003</w:t>
            </w:r>
          </w:p>
        </w:tc>
        <w:tc>
          <w:tcPr>
            <w:tcW w:w="6797" w:type="dxa"/>
            <w:tcBorders>
              <w:bottom w:val="single" w:sz="4" w:space="0" w:color="D5DCE2"/>
            </w:tcBorders>
            <w:tcMar>
              <w:top w:w="85" w:type="dxa"/>
              <w:left w:w="95" w:type="dxa"/>
              <w:bottom w:w="85" w:type="dxa"/>
              <w:right w:w="95" w:type="dxa"/>
            </w:tcMar>
            <w:vAlign w:val="center"/>
          </w:tcPr>
          <w:p w14:paraId="7AF23864" w14:textId="77777777" w:rsidR="00A4567D" w:rsidRDefault="00000000">
            <w:pPr>
              <w:spacing w:after="0"/>
            </w:pPr>
            <w:r>
              <w:rPr>
                <w:sz w:val="17"/>
              </w:rPr>
              <w:t>Rights and licensing information shall be available through dedicated structured views, including distribution windows and territorial exploitation rights.</w:t>
            </w:r>
          </w:p>
        </w:tc>
        <w:tc>
          <w:tcPr>
            <w:tcW w:w="936" w:type="dxa"/>
            <w:tcBorders>
              <w:bottom w:val="single" w:sz="4" w:space="0" w:color="D5DCE2"/>
            </w:tcBorders>
            <w:tcMar>
              <w:top w:w="85" w:type="dxa"/>
              <w:left w:w="95" w:type="dxa"/>
              <w:bottom w:w="85" w:type="dxa"/>
              <w:right w:w="95" w:type="dxa"/>
            </w:tcMar>
            <w:vAlign w:val="center"/>
          </w:tcPr>
          <w:p w14:paraId="396A50EF" w14:textId="77777777" w:rsidR="00A4567D" w:rsidRDefault="00000000">
            <w:pPr>
              <w:spacing w:after="0"/>
            </w:pPr>
            <w:r>
              <w:rPr>
                <w:sz w:val="17"/>
              </w:rPr>
              <w:t>Must</w:t>
            </w:r>
          </w:p>
        </w:tc>
        <w:tc>
          <w:tcPr>
            <w:tcW w:w="1224" w:type="dxa"/>
            <w:tcBorders>
              <w:bottom w:val="single" w:sz="4" w:space="0" w:color="D5DCE2"/>
            </w:tcBorders>
            <w:tcMar>
              <w:top w:w="85" w:type="dxa"/>
              <w:left w:w="95" w:type="dxa"/>
              <w:bottom w:w="85" w:type="dxa"/>
              <w:right w:w="95" w:type="dxa"/>
            </w:tcMar>
            <w:vAlign w:val="center"/>
          </w:tcPr>
          <w:p w14:paraId="3EAFBD5C" w14:textId="77777777" w:rsidR="00A4567D" w:rsidRDefault="00000000">
            <w:pPr>
              <w:spacing w:after="0"/>
            </w:pPr>
            <w:r>
              <w:rPr>
                <w:sz w:val="17"/>
              </w:rPr>
              <w:t>Confirmed</w:t>
            </w:r>
          </w:p>
        </w:tc>
      </w:tr>
      <w:tr w:rsidR="00A4567D" w14:paraId="572FB89C" w14:textId="77777777">
        <w:trPr>
          <w:jc w:val="center"/>
        </w:trPr>
        <w:tc>
          <w:tcPr>
            <w:tcW w:w="1181" w:type="dxa"/>
            <w:tcBorders>
              <w:bottom w:val="single" w:sz="4" w:space="0" w:color="D5DCE2"/>
            </w:tcBorders>
            <w:tcMar>
              <w:top w:w="85" w:type="dxa"/>
              <w:left w:w="95" w:type="dxa"/>
              <w:bottom w:w="85" w:type="dxa"/>
              <w:right w:w="95" w:type="dxa"/>
            </w:tcMar>
            <w:vAlign w:val="center"/>
          </w:tcPr>
          <w:p w14:paraId="635A826A" w14:textId="77777777" w:rsidR="00A4567D" w:rsidRDefault="00000000">
            <w:pPr>
              <w:spacing w:after="0"/>
              <w:jc w:val="center"/>
            </w:pPr>
            <w:r>
              <w:rPr>
                <w:sz w:val="17"/>
              </w:rPr>
              <w:t>FR-REP-004</w:t>
            </w:r>
          </w:p>
        </w:tc>
        <w:tc>
          <w:tcPr>
            <w:tcW w:w="6797" w:type="dxa"/>
            <w:tcBorders>
              <w:bottom w:val="single" w:sz="4" w:space="0" w:color="D5DCE2"/>
            </w:tcBorders>
            <w:tcMar>
              <w:top w:w="85" w:type="dxa"/>
              <w:left w:w="95" w:type="dxa"/>
              <w:bottom w:w="85" w:type="dxa"/>
              <w:right w:w="95" w:type="dxa"/>
            </w:tcMar>
            <w:vAlign w:val="center"/>
          </w:tcPr>
          <w:p w14:paraId="2249F84C" w14:textId="77777777" w:rsidR="00A4567D" w:rsidRDefault="00000000">
            <w:pPr>
              <w:spacing w:after="0"/>
            </w:pPr>
            <w:r>
              <w:rPr>
                <w:sz w:val="17"/>
              </w:rPr>
              <w:t>Appendices, NDAs, privacy documents and other related records shall be linked to the parent contract.</w:t>
            </w:r>
          </w:p>
        </w:tc>
        <w:tc>
          <w:tcPr>
            <w:tcW w:w="936" w:type="dxa"/>
            <w:tcBorders>
              <w:bottom w:val="single" w:sz="4" w:space="0" w:color="D5DCE2"/>
            </w:tcBorders>
            <w:tcMar>
              <w:top w:w="85" w:type="dxa"/>
              <w:left w:w="95" w:type="dxa"/>
              <w:bottom w:w="85" w:type="dxa"/>
              <w:right w:w="95" w:type="dxa"/>
            </w:tcMar>
            <w:vAlign w:val="center"/>
          </w:tcPr>
          <w:p w14:paraId="0AC742A5" w14:textId="77777777" w:rsidR="00A4567D" w:rsidRDefault="00000000">
            <w:pPr>
              <w:spacing w:after="0"/>
            </w:pPr>
            <w:r>
              <w:rPr>
                <w:sz w:val="17"/>
              </w:rPr>
              <w:t>Must</w:t>
            </w:r>
          </w:p>
        </w:tc>
        <w:tc>
          <w:tcPr>
            <w:tcW w:w="1224" w:type="dxa"/>
            <w:tcBorders>
              <w:bottom w:val="single" w:sz="4" w:space="0" w:color="D5DCE2"/>
            </w:tcBorders>
            <w:tcMar>
              <w:top w:w="85" w:type="dxa"/>
              <w:left w:w="95" w:type="dxa"/>
              <w:bottom w:w="85" w:type="dxa"/>
              <w:right w:w="95" w:type="dxa"/>
            </w:tcMar>
            <w:vAlign w:val="center"/>
          </w:tcPr>
          <w:p w14:paraId="19546EEA" w14:textId="77777777" w:rsidR="00A4567D" w:rsidRDefault="00000000">
            <w:pPr>
              <w:spacing w:after="0"/>
            </w:pPr>
            <w:r>
              <w:rPr>
                <w:sz w:val="17"/>
              </w:rPr>
              <w:t>Confirmed</w:t>
            </w:r>
          </w:p>
        </w:tc>
      </w:tr>
      <w:tr w:rsidR="00A4567D" w14:paraId="4BCA2124" w14:textId="77777777">
        <w:trPr>
          <w:jc w:val="center"/>
        </w:trPr>
        <w:tc>
          <w:tcPr>
            <w:tcW w:w="1181" w:type="dxa"/>
            <w:tcBorders>
              <w:bottom w:val="single" w:sz="4" w:space="0" w:color="D5DCE2"/>
            </w:tcBorders>
            <w:tcMar>
              <w:top w:w="85" w:type="dxa"/>
              <w:left w:w="95" w:type="dxa"/>
              <w:bottom w:w="85" w:type="dxa"/>
              <w:right w:w="95" w:type="dxa"/>
            </w:tcMar>
            <w:vAlign w:val="center"/>
          </w:tcPr>
          <w:p w14:paraId="5CCA1BF3" w14:textId="77777777" w:rsidR="00A4567D" w:rsidRDefault="00000000">
            <w:pPr>
              <w:spacing w:after="0"/>
              <w:jc w:val="center"/>
            </w:pPr>
            <w:r>
              <w:rPr>
                <w:sz w:val="17"/>
              </w:rPr>
              <w:t>FR-REP-005</w:t>
            </w:r>
          </w:p>
        </w:tc>
        <w:tc>
          <w:tcPr>
            <w:tcW w:w="6797" w:type="dxa"/>
            <w:tcBorders>
              <w:bottom w:val="single" w:sz="4" w:space="0" w:color="D5DCE2"/>
            </w:tcBorders>
            <w:tcMar>
              <w:top w:w="85" w:type="dxa"/>
              <w:left w:w="95" w:type="dxa"/>
              <w:bottom w:w="85" w:type="dxa"/>
              <w:right w:w="95" w:type="dxa"/>
            </w:tcMar>
            <w:vAlign w:val="center"/>
          </w:tcPr>
          <w:p w14:paraId="509F2CF7" w14:textId="77777777" w:rsidR="00A4567D" w:rsidRDefault="00000000">
            <w:pPr>
              <w:spacing w:after="0"/>
            </w:pPr>
            <w:r>
              <w:rPr>
                <w:sz w:val="17"/>
              </w:rPr>
            </w:r>
            <w:r>
              <w:rPr>
                <w:sz w:val="17"/>
              </w:rPr>
              <w:t>Users shall be able to search and filter contracts by project/title, agreement type, party, originating department, assigned lawyer, owner, status, key dates, rights / territory and other configured metadata.</w:t>
            </w:r>
          </w:p>
        </w:tc>
        <w:tc>
          <w:tcPr>
            <w:tcW w:w="936" w:type="dxa"/>
            <w:tcBorders>
              <w:bottom w:val="single" w:sz="4" w:space="0" w:color="D5DCE2"/>
            </w:tcBorders>
            <w:tcMar>
              <w:top w:w="85" w:type="dxa"/>
              <w:left w:w="95" w:type="dxa"/>
              <w:bottom w:w="85" w:type="dxa"/>
              <w:right w:w="95" w:type="dxa"/>
            </w:tcMar>
            <w:vAlign w:val="center"/>
          </w:tcPr>
          <w:p w14:paraId="058CEAF5" w14:textId="77777777" w:rsidR="00A4567D" w:rsidRDefault="00000000">
            <w:pPr>
              <w:spacing w:after="0"/>
            </w:pPr>
            <w:r>
              <w:rPr>
                <w:sz w:val="17"/>
              </w:rPr>
              <w:t>Must</w:t>
            </w:r>
          </w:p>
        </w:tc>
        <w:tc>
          <w:tcPr>
            <w:tcW w:w="1224" w:type="dxa"/>
            <w:tcBorders>
              <w:bottom w:val="single" w:sz="4" w:space="0" w:color="D5DCE2"/>
            </w:tcBorders>
            <w:tcMar>
              <w:top w:w="85" w:type="dxa"/>
              <w:left w:w="95" w:type="dxa"/>
              <w:bottom w:w="85" w:type="dxa"/>
              <w:right w:w="95" w:type="dxa"/>
            </w:tcMar>
            <w:vAlign w:val="center"/>
          </w:tcPr>
          <w:p w14:paraId="0A1E69B6" w14:textId="77777777" w:rsidR="00A4567D" w:rsidRDefault="00000000">
            <w:pPr>
              <w:spacing w:after="0"/>
            </w:pPr>
            <w:r>
              <w:rPr>
                <w:sz w:val="17"/>
              </w:rPr>
            </w:r>
            <w:r>
              <w:rPr>
                <w:sz w:val="17"/>
              </w:rPr>
              <w:t>Confirmed</w:t>
            </w:r>
          </w:p>
        </w:tc>
      </w:tr>
      <w:tr w:rsidR="00A4567D" w14:paraId="76D6D60A" w14:textId="77777777">
        <w:trPr>
          <w:jc w:val="center"/>
        </w:trPr>
        <w:tc>
          <w:tcPr>
            <w:tcW w:w="1181" w:type="dxa"/>
            <w:tcBorders>
              <w:bottom w:val="single" w:sz="4" w:space="0" w:color="D5DCE2"/>
            </w:tcBorders>
            <w:tcMar>
              <w:top w:w="85" w:type="dxa"/>
              <w:left w:w="95" w:type="dxa"/>
              <w:bottom w:w="85" w:type="dxa"/>
              <w:right w:w="95" w:type="dxa"/>
            </w:tcMar>
            <w:vAlign w:val="center"/>
          </w:tcPr>
          <w:p w14:paraId="24663A7F" w14:textId="77777777" w:rsidR="00A4567D" w:rsidRDefault="00000000">
            <w:pPr>
              <w:spacing w:after="0"/>
              <w:jc w:val="center"/>
            </w:pPr>
            <w:r>
              <w:rPr>
                <w:sz w:val="17"/>
              </w:rPr>
              <w:t>FR-REP-006</w:t>
            </w:r>
          </w:p>
        </w:tc>
        <w:tc>
          <w:tcPr>
            <w:tcW w:w="6797" w:type="dxa"/>
            <w:tcBorders>
              <w:bottom w:val="single" w:sz="4" w:space="0" w:color="D5DCE2"/>
            </w:tcBorders>
            <w:tcMar>
              <w:top w:w="85" w:type="dxa"/>
              <w:left w:w="95" w:type="dxa"/>
              <w:bottom w:w="85" w:type="dxa"/>
              <w:right w:w="95" w:type="dxa"/>
            </w:tcMar>
            <w:vAlign w:val="center"/>
          </w:tcPr>
          <w:p w14:paraId="00DEDA81" w14:textId="77777777" w:rsidR="00A4567D" w:rsidRDefault="00000000">
            <w:pPr>
              <w:spacing w:after="0"/>
            </w:pPr>
            <w:r>
              <w:rPr>
                <w:sz w:val="17"/>
              </w:rPr>
              <w:t>The system shall preserve relationships between an original contract and its renewals, amendments, addenda or replacement agreements.</w:t>
            </w:r>
          </w:p>
        </w:tc>
        <w:tc>
          <w:tcPr>
            <w:tcW w:w="936" w:type="dxa"/>
            <w:tcBorders>
              <w:bottom w:val="single" w:sz="4" w:space="0" w:color="D5DCE2"/>
            </w:tcBorders>
            <w:tcMar>
              <w:top w:w="85" w:type="dxa"/>
              <w:left w:w="95" w:type="dxa"/>
              <w:bottom w:w="85" w:type="dxa"/>
              <w:right w:w="95" w:type="dxa"/>
            </w:tcMar>
            <w:vAlign w:val="center"/>
          </w:tcPr>
          <w:p w14:paraId="00713B78" w14:textId="77777777" w:rsidR="00A4567D" w:rsidRDefault="00000000">
            <w:pPr>
              <w:spacing w:after="0"/>
            </w:pPr>
            <w:r>
              <w:rPr>
                <w:sz w:val="17"/>
              </w:rPr>
              <w:t>Should</w:t>
            </w:r>
          </w:p>
        </w:tc>
        <w:tc>
          <w:tcPr>
            <w:tcW w:w="1224" w:type="dxa"/>
            <w:tcBorders>
              <w:bottom w:val="single" w:sz="4" w:space="0" w:color="D5DCE2"/>
            </w:tcBorders>
            <w:tcMar>
              <w:top w:w="85" w:type="dxa"/>
              <w:left w:w="95" w:type="dxa"/>
              <w:bottom w:w="85" w:type="dxa"/>
              <w:right w:w="95" w:type="dxa"/>
            </w:tcMar>
            <w:vAlign w:val="center"/>
          </w:tcPr>
          <w:p w14:paraId="13030B57" w14:textId="77777777" w:rsidR="00A4567D" w:rsidRDefault="00000000">
            <w:pPr>
              <w:spacing w:after="0"/>
            </w:pPr>
            <w:r>
              <w:rPr>
                <w:sz w:val="17"/>
              </w:rPr>
              <w:t>Validate</w:t>
            </w:r>
          </w:p>
        </w:tc>
      </w:tr>
      <w:tr w:rsidR="00A4567D" w14:paraId="0CBAF15A" w14:textId="77777777">
        <w:trPr>
          <w:jc w:val="center"/>
        </w:trPr>
        <w:tc>
          <w:tcPr>
            <w:tcW w:w="1181" w:type="dxa"/>
            <w:tcBorders>
              <w:bottom w:val="single" w:sz="4" w:space="0" w:color="D5DCE2"/>
            </w:tcBorders>
            <w:tcMar>
              <w:top w:w="85" w:type="dxa"/>
              <w:left w:w="95" w:type="dxa"/>
              <w:bottom w:w="85" w:type="dxa"/>
              <w:right w:w="95" w:type="dxa"/>
            </w:tcMar>
            <w:vAlign w:val="center"/>
          </w:tcPr>
          <w:p w14:paraId="2ADE2F7D" w14:textId="77777777" w:rsidR="00A4567D" w:rsidRDefault="00000000">
            <w:pPr>
              <w:spacing w:after="0"/>
              <w:jc w:val="center"/>
            </w:pPr>
            <w:r>
              <w:rPr>
                <w:sz w:val="17"/>
              </w:rPr>
              <w:t>FR-REP-007</w:t>
            </w:r>
          </w:p>
        </w:tc>
        <w:tc>
          <w:tcPr>
            <w:tcW w:w="6797" w:type="dxa"/>
            <w:tcBorders>
              <w:bottom w:val="single" w:sz="4" w:space="0" w:color="D5DCE2"/>
            </w:tcBorders>
            <w:tcMar>
              <w:top w:w="85" w:type="dxa"/>
              <w:left w:w="95" w:type="dxa"/>
              <w:bottom w:w="85" w:type="dxa"/>
              <w:right w:w="95" w:type="dxa"/>
            </w:tcMar>
            <w:vAlign w:val="center"/>
          </w:tcPr>
          <w:p w14:paraId="28D09538" w14:textId="77777777" w:rsidR="00A4567D" w:rsidRDefault="00000000">
            <w:pPr>
              <w:spacing w:after="0"/>
            </w:pPr>
            <w:r>
              <w:rPr>
                <w:sz w:val="17"/>
              </w:rPr>
              <w:t>Executed contracts shall be clearly distinguished from working drafts and other supporting documents.</w:t>
            </w:r>
          </w:p>
        </w:tc>
        <w:tc>
          <w:tcPr>
            <w:tcW w:w="936" w:type="dxa"/>
            <w:tcBorders>
              <w:bottom w:val="single" w:sz="4" w:space="0" w:color="D5DCE2"/>
            </w:tcBorders>
            <w:tcMar>
              <w:top w:w="85" w:type="dxa"/>
              <w:left w:w="95" w:type="dxa"/>
              <w:bottom w:w="85" w:type="dxa"/>
              <w:right w:w="95" w:type="dxa"/>
            </w:tcMar>
            <w:vAlign w:val="center"/>
          </w:tcPr>
          <w:p w14:paraId="64F951C5" w14:textId="77777777" w:rsidR="00A4567D" w:rsidRDefault="00000000">
            <w:pPr>
              <w:spacing w:after="0"/>
            </w:pPr>
            <w:r>
              <w:rPr>
                <w:sz w:val="17"/>
              </w:rPr>
              <w:t>Must</w:t>
            </w:r>
          </w:p>
        </w:tc>
        <w:tc>
          <w:tcPr>
            <w:tcW w:w="1224" w:type="dxa"/>
            <w:tcBorders>
              <w:bottom w:val="single" w:sz="4" w:space="0" w:color="D5DCE2"/>
            </w:tcBorders>
            <w:tcMar>
              <w:top w:w="85" w:type="dxa"/>
              <w:left w:w="95" w:type="dxa"/>
              <w:bottom w:w="85" w:type="dxa"/>
              <w:right w:w="95" w:type="dxa"/>
            </w:tcMar>
            <w:vAlign w:val="center"/>
          </w:tcPr>
          <w:p w14:paraId="4BC2D6E5" w14:textId="77777777" w:rsidR="00A4567D" w:rsidRDefault="00000000">
            <w:pPr>
              <w:spacing w:after="0"/>
            </w:pPr>
            <w:r>
              <w:rPr>
                <w:sz w:val="17"/>
              </w:rPr>
              <w:t>Validate</w:t>
            </w:r>
          </w:p>
        </w:tc>
      </w:tr>
      <w:tr w:rsidR="00A4567D" w14:paraId="394E942D" w14:textId="77777777">
        <w:trPr>
          <w:jc w:val="center"/>
        </w:trPr>
        <w:tc>
          <w:tcPr>
            <w:tcW w:w="1181" w:type="dxa"/>
            <w:tcBorders>
              <w:bottom w:val="single" w:sz="4" w:space="0" w:color="D5DCE2"/>
            </w:tcBorders>
            <w:tcMar>
              <w:top w:w="85" w:type="dxa"/>
              <w:left w:w="95" w:type="dxa"/>
              <w:bottom w:w="85" w:type="dxa"/>
              <w:right w:w="95" w:type="dxa"/>
            </w:tcMar>
            <w:vAlign w:val="center"/>
          </w:tcPr>
          <w:p w14:paraId="7AC9BB38" w14:textId="77777777" w:rsidR="00A4567D" w:rsidRDefault="00000000">
            <w:pPr>
              <w:spacing w:after="0"/>
              <w:jc w:val="center"/>
            </w:pPr>
            <w:r>
              <w:rPr>
                <w:sz w:val="17"/>
              </w:rPr>
              <w:t>FR-REP-008</w:t>
            </w:r>
          </w:p>
        </w:tc>
        <w:tc>
          <w:tcPr>
            <w:tcW w:w="6797" w:type="dxa"/>
            <w:tcBorders>
              <w:bottom w:val="single" w:sz="4" w:space="0" w:color="D5DCE2"/>
            </w:tcBorders>
            <w:tcMar>
              <w:top w:w="85" w:type="dxa"/>
              <w:left w:w="95" w:type="dxa"/>
              <w:bottom w:w="85" w:type="dxa"/>
              <w:right w:w="95" w:type="dxa"/>
            </w:tcMar>
            <w:vAlign w:val="center"/>
          </w:tcPr>
          <w:p w14:paraId="28205605" w14:textId="77777777" w:rsidR="00A4567D" w:rsidRDefault="00000000">
            <w:pPr>
              <w:spacing w:after="0"/>
            </w:pPr>
            <w:r>
              <w:rPr>
                <w:sz w:val="17"/>
              </w:rPr>
              <w:t>The system shall provide a complete audit history for material record and document actions.</w:t>
            </w:r>
          </w:p>
        </w:tc>
        <w:tc>
          <w:tcPr>
            <w:tcW w:w="936" w:type="dxa"/>
            <w:tcBorders>
              <w:bottom w:val="single" w:sz="4" w:space="0" w:color="D5DCE2"/>
            </w:tcBorders>
            <w:tcMar>
              <w:top w:w="85" w:type="dxa"/>
              <w:left w:w="95" w:type="dxa"/>
              <w:bottom w:w="85" w:type="dxa"/>
              <w:right w:w="95" w:type="dxa"/>
            </w:tcMar>
            <w:vAlign w:val="center"/>
          </w:tcPr>
          <w:p w14:paraId="7B90CF43" w14:textId="77777777" w:rsidR="00A4567D" w:rsidRDefault="00000000">
            <w:pPr>
              <w:spacing w:after="0"/>
            </w:pPr>
            <w:r>
              <w:rPr>
                <w:sz w:val="17"/>
              </w:rPr>
              <w:t>Must</w:t>
            </w:r>
          </w:p>
        </w:tc>
        <w:tc>
          <w:tcPr>
            <w:tcW w:w="1224" w:type="dxa"/>
            <w:tcBorders>
              <w:bottom w:val="single" w:sz="4" w:space="0" w:color="D5DCE2"/>
            </w:tcBorders>
            <w:tcMar>
              <w:top w:w="85" w:type="dxa"/>
              <w:left w:w="95" w:type="dxa"/>
              <w:bottom w:w="85" w:type="dxa"/>
              <w:right w:w="95" w:type="dxa"/>
            </w:tcMar>
            <w:vAlign w:val="center"/>
          </w:tcPr>
          <w:p w14:paraId="7D6C282F" w14:textId="77777777" w:rsidR="00A4567D" w:rsidRDefault="00000000">
            <w:pPr>
              <w:spacing w:after="0"/>
            </w:pPr>
            <w:r>
              <w:rPr>
                <w:sz w:val="17"/>
              </w:rPr>
              <w:t>Confirmed</w:t>
            </w:r>
          </w:p>
        </w:tc>
      </w:tr>
    </w:tbl>
    <w:p w14:paraId="16975AFE" w14:textId="77777777" w:rsidR="00A4567D" w:rsidRDefault="00A4567D">
      <w:pPr>
        <w:spacing w:after="20"/>
      </w:pPr>
    </w:p>
    <w:p w14:paraId="478A712E" w14:textId="77777777" w:rsidR="00A4567D" w:rsidRDefault="00000000">
      <w:pPr>
        <w:pStyle w:val="Heading2"/>
        <w:keepNext/>
      </w:pPr>
      <w:r>
        <w:t>Drafting, Templates &amp; Versioning</w:t>
      </w:r>
    </w:p>
    <w:tbl>
      <w:tblPr>
        <w:tblW w:w="0" w:type="auto"/>
        <w:jc w:val="center"/>
        <w:tblLayout w:type="fixed"/>
        <w:tblLook w:val="04A0" w:firstRow="1" w:lastRow="0" w:firstColumn="1" w:lastColumn="0" w:noHBand="0" w:noVBand="1"/>
      </w:tblPr>
      <w:tblGrid>
        <w:gridCol w:w="1181"/>
        <w:gridCol w:w="6797"/>
        <w:gridCol w:w="936"/>
        <w:gridCol w:w="1224"/>
      </w:tblGrid>
      <w:tr w:rsidR="00A4567D" w14:paraId="4F260676" w14:textId="77777777">
        <w:trPr>
          <w:tblHeader/>
          <w:jc w:val="center"/>
        </w:trPr>
        <w:tc>
          <w:tcPr>
            <w:tcW w:w="1181" w:type="dxa"/>
            <w:shd w:val="clear" w:color="auto" w:fill="12344D"/>
            <w:tcMar>
              <w:top w:w="90" w:type="dxa"/>
              <w:left w:w="95" w:type="dxa"/>
              <w:bottom w:w="90" w:type="dxa"/>
              <w:right w:w="95" w:type="dxa"/>
            </w:tcMar>
            <w:vAlign w:val="center"/>
          </w:tcPr>
          <w:p w14:paraId="2524C050" w14:textId="77777777" w:rsidR="00A4567D" w:rsidRDefault="00000000">
            <w:pPr>
              <w:jc w:val="center"/>
            </w:pPr>
            <w:r>
              <w:rPr>
                <w:b/>
                <w:color w:val="FFFFFF"/>
                <w:sz w:val="17"/>
              </w:rPr>
              <w:t>ID</w:t>
            </w:r>
          </w:p>
        </w:tc>
        <w:tc>
          <w:tcPr>
            <w:tcW w:w="6797" w:type="dxa"/>
            <w:shd w:val="clear" w:color="auto" w:fill="12344D"/>
            <w:tcMar>
              <w:top w:w="90" w:type="dxa"/>
              <w:left w:w="95" w:type="dxa"/>
              <w:bottom w:w="90" w:type="dxa"/>
              <w:right w:w="95" w:type="dxa"/>
            </w:tcMar>
            <w:vAlign w:val="center"/>
          </w:tcPr>
          <w:p w14:paraId="0DF2854C" w14:textId="77777777" w:rsidR="00A4567D" w:rsidRDefault="00000000">
            <w:pPr>
              <w:jc w:val="center"/>
            </w:pPr>
            <w:r>
              <w:rPr>
                <w:b/>
                <w:color w:val="FFFFFF"/>
                <w:sz w:val="17"/>
              </w:rPr>
              <w:t>Requirement</w:t>
            </w:r>
          </w:p>
        </w:tc>
        <w:tc>
          <w:tcPr>
            <w:tcW w:w="936" w:type="dxa"/>
            <w:shd w:val="clear" w:color="auto" w:fill="12344D"/>
            <w:tcMar>
              <w:top w:w="90" w:type="dxa"/>
              <w:left w:w="95" w:type="dxa"/>
              <w:bottom w:w="90" w:type="dxa"/>
              <w:right w:w="95" w:type="dxa"/>
            </w:tcMar>
            <w:vAlign w:val="center"/>
          </w:tcPr>
          <w:p w14:paraId="2BF06BFC" w14:textId="77777777" w:rsidR="00A4567D" w:rsidRDefault="00000000">
            <w:pPr>
              <w:jc w:val="center"/>
            </w:pPr>
            <w:r>
              <w:rPr>
                <w:b/>
                <w:color w:val="FFFFFF"/>
                <w:sz w:val="17"/>
              </w:rPr>
              <w:t>Priority</w:t>
            </w:r>
          </w:p>
        </w:tc>
        <w:tc>
          <w:tcPr>
            <w:tcW w:w="1224" w:type="dxa"/>
            <w:shd w:val="clear" w:color="auto" w:fill="12344D"/>
            <w:tcMar>
              <w:top w:w="90" w:type="dxa"/>
              <w:left w:w="95" w:type="dxa"/>
              <w:bottom w:w="90" w:type="dxa"/>
              <w:right w:w="95" w:type="dxa"/>
            </w:tcMar>
            <w:vAlign w:val="center"/>
          </w:tcPr>
          <w:p w14:paraId="416B5EF0" w14:textId="77777777" w:rsidR="00A4567D" w:rsidRDefault="00000000">
            <w:pPr>
              <w:jc w:val="center"/>
            </w:pPr>
            <w:r>
              <w:rPr>
                <w:b/>
                <w:color w:val="FFFFFF"/>
                <w:sz w:val="17"/>
              </w:rPr>
              <w:t>Basis</w:t>
            </w:r>
          </w:p>
        </w:tc>
      </w:tr>
      <w:tr w:rsidR="00A4567D" w14:paraId="76AFDD5B" w14:textId="77777777">
        <w:trPr>
          <w:jc w:val="center"/>
        </w:trPr>
        <w:tc>
          <w:tcPr>
            <w:tcW w:w="1181" w:type="dxa"/>
            <w:tcBorders>
              <w:bottom w:val="single" w:sz="4" w:space="0" w:color="D5DCE2"/>
            </w:tcBorders>
            <w:tcMar>
              <w:top w:w="85" w:type="dxa"/>
              <w:left w:w="95" w:type="dxa"/>
              <w:bottom w:w="85" w:type="dxa"/>
              <w:right w:w="95" w:type="dxa"/>
            </w:tcMar>
            <w:vAlign w:val="center"/>
          </w:tcPr>
          <w:p w14:paraId="00D2BE94" w14:textId="77777777" w:rsidR="00A4567D" w:rsidRDefault="00000000">
            <w:pPr>
              <w:spacing w:after="0"/>
              <w:jc w:val="center"/>
            </w:pPr>
            <w:r>
              <w:rPr>
                <w:sz w:val="17"/>
              </w:rPr>
              <w:t>FR-DRF-001</w:t>
            </w:r>
          </w:p>
        </w:tc>
        <w:tc>
          <w:tcPr>
            <w:tcW w:w="6797" w:type="dxa"/>
            <w:tcBorders>
              <w:bottom w:val="single" w:sz="4" w:space="0" w:color="D5DCE2"/>
            </w:tcBorders>
            <w:tcMar>
              <w:top w:w="85" w:type="dxa"/>
              <w:left w:w="95" w:type="dxa"/>
              <w:bottom w:w="85" w:type="dxa"/>
              <w:right w:w="95" w:type="dxa"/>
            </w:tcMar>
            <w:vAlign w:val="center"/>
          </w:tcPr>
          <w:p w14:paraId="2FE5E1D9" w14:textId="77777777" w:rsidR="00A4567D" w:rsidRDefault="00000000">
            <w:pPr>
              <w:spacing w:after="0"/>
            </w:pPr>
            <w:r>
              <w:rPr>
                <w:sz w:val="17"/>
              </w:rPr>
              <w:t>The system shall preserve a complete, chronological and auditable history of every contract draft; previous versions shall not be overwritten.</w:t>
            </w:r>
          </w:p>
        </w:tc>
        <w:tc>
          <w:tcPr>
            <w:tcW w:w="936" w:type="dxa"/>
            <w:tcBorders>
              <w:bottom w:val="single" w:sz="4" w:space="0" w:color="D5DCE2"/>
            </w:tcBorders>
            <w:tcMar>
              <w:top w:w="85" w:type="dxa"/>
              <w:left w:w="95" w:type="dxa"/>
              <w:bottom w:w="85" w:type="dxa"/>
              <w:right w:w="95" w:type="dxa"/>
            </w:tcMar>
            <w:vAlign w:val="center"/>
          </w:tcPr>
          <w:p w14:paraId="21161083" w14:textId="77777777" w:rsidR="00A4567D" w:rsidRDefault="00000000">
            <w:pPr>
              <w:spacing w:after="0"/>
            </w:pPr>
            <w:r>
              <w:rPr>
                <w:sz w:val="17"/>
              </w:rPr>
              <w:t>Must</w:t>
            </w:r>
          </w:p>
        </w:tc>
        <w:tc>
          <w:tcPr>
            <w:tcW w:w="1224" w:type="dxa"/>
            <w:tcBorders>
              <w:bottom w:val="single" w:sz="4" w:space="0" w:color="D5DCE2"/>
            </w:tcBorders>
            <w:tcMar>
              <w:top w:w="85" w:type="dxa"/>
              <w:left w:w="95" w:type="dxa"/>
              <w:bottom w:w="85" w:type="dxa"/>
              <w:right w:w="95" w:type="dxa"/>
            </w:tcMar>
            <w:vAlign w:val="center"/>
          </w:tcPr>
          <w:p w14:paraId="668425ED" w14:textId="77777777" w:rsidR="00A4567D" w:rsidRDefault="00000000">
            <w:pPr>
              <w:spacing w:after="0"/>
            </w:pPr>
            <w:r>
              <w:rPr>
                <w:sz w:val="17"/>
              </w:rPr>
              <w:t>Confirmed</w:t>
            </w:r>
          </w:p>
        </w:tc>
      </w:tr>
      <w:tr w:rsidR="00A4567D" w14:paraId="5ECBACFF" w14:textId="77777777">
        <w:trPr>
          <w:jc w:val="center"/>
        </w:trPr>
        <w:tc>
          <w:tcPr>
            <w:tcW w:w="1181" w:type="dxa"/>
            <w:tcBorders>
              <w:bottom w:val="single" w:sz="4" w:space="0" w:color="D5DCE2"/>
            </w:tcBorders>
            <w:tcMar>
              <w:top w:w="85" w:type="dxa"/>
              <w:left w:w="95" w:type="dxa"/>
              <w:bottom w:w="85" w:type="dxa"/>
              <w:right w:w="95" w:type="dxa"/>
            </w:tcMar>
            <w:vAlign w:val="center"/>
          </w:tcPr>
          <w:p w14:paraId="53CBF5ED" w14:textId="77777777" w:rsidR="00A4567D" w:rsidRDefault="00000000">
            <w:pPr>
              <w:spacing w:after="0"/>
              <w:jc w:val="center"/>
            </w:pPr>
            <w:r>
              <w:rPr>
                <w:sz w:val="17"/>
              </w:rPr>
              <w:t>FR-DRF-002</w:t>
            </w:r>
          </w:p>
        </w:tc>
        <w:tc>
          <w:tcPr>
            <w:tcW w:w="6797" w:type="dxa"/>
            <w:tcBorders>
              <w:bottom w:val="single" w:sz="4" w:space="0" w:color="D5DCE2"/>
            </w:tcBorders>
            <w:tcMar>
              <w:top w:w="85" w:type="dxa"/>
              <w:left w:w="95" w:type="dxa"/>
              <w:bottom w:w="85" w:type="dxa"/>
              <w:right w:w="95" w:type="dxa"/>
            </w:tcMar>
            <w:vAlign w:val="center"/>
          </w:tcPr>
          <w:p w14:paraId="52A66754" w14:textId="77777777" w:rsidR="00A4567D" w:rsidRDefault="00000000">
            <w:pPr>
              <w:spacing w:after="0"/>
            </w:pPr>
            <w:r>
              <w:rPr>
                <w:sz w:val="17"/>
              </w:rPr>
              <w:t>The versioning design shall support negotiations that may exceed 13 draft iterations without loss of earlier copies.</w:t>
            </w:r>
          </w:p>
        </w:tc>
        <w:tc>
          <w:tcPr>
            <w:tcW w:w="936" w:type="dxa"/>
            <w:tcBorders>
              <w:bottom w:val="single" w:sz="4" w:space="0" w:color="D5DCE2"/>
            </w:tcBorders>
            <w:tcMar>
              <w:top w:w="85" w:type="dxa"/>
              <w:left w:w="95" w:type="dxa"/>
              <w:bottom w:w="85" w:type="dxa"/>
              <w:right w:w="95" w:type="dxa"/>
            </w:tcMar>
            <w:vAlign w:val="center"/>
          </w:tcPr>
          <w:p w14:paraId="54D6E060" w14:textId="77777777" w:rsidR="00A4567D" w:rsidRDefault="00000000">
            <w:pPr>
              <w:spacing w:after="0"/>
            </w:pPr>
            <w:r>
              <w:rPr>
                <w:sz w:val="17"/>
              </w:rPr>
              <w:t>Must</w:t>
            </w:r>
          </w:p>
        </w:tc>
        <w:tc>
          <w:tcPr>
            <w:tcW w:w="1224" w:type="dxa"/>
            <w:tcBorders>
              <w:bottom w:val="single" w:sz="4" w:space="0" w:color="D5DCE2"/>
            </w:tcBorders>
            <w:tcMar>
              <w:top w:w="85" w:type="dxa"/>
              <w:left w:w="95" w:type="dxa"/>
              <w:bottom w:w="85" w:type="dxa"/>
              <w:right w:w="95" w:type="dxa"/>
            </w:tcMar>
            <w:vAlign w:val="center"/>
          </w:tcPr>
          <w:p w14:paraId="526A9B11" w14:textId="77777777" w:rsidR="00A4567D" w:rsidRDefault="00000000">
            <w:pPr>
              <w:spacing w:after="0"/>
            </w:pPr>
            <w:r>
              <w:rPr>
                <w:sz w:val="17"/>
              </w:rPr>
              <w:t>Confirmed</w:t>
            </w:r>
          </w:p>
        </w:tc>
      </w:tr>
      <w:tr w:rsidR="00A4567D" w14:paraId="02DB82B9" w14:textId="77777777">
        <w:trPr>
          <w:jc w:val="center"/>
        </w:trPr>
        <w:tc>
          <w:tcPr>
            <w:tcW w:w="1181" w:type="dxa"/>
            <w:tcBorders>
              <w:bottom w:val="single" w:sz="4" w:space="0" w:color="D5DCE2"/>
            </w:tcBorders>
            <w:tcMar>
              <w:top w:w="85" w:type="dxa"/>
              <w:left w:w="95" w:type="dxa"/>
              <w:bottom w:w="85" w:type="dxa"/>
              <w:right w:w="95" w:type="dxa"/>
            </w:tcMar>
            <w:vAlign w:val="center"/>
          </w:tcPr>
          <w:p w14:paraId="46B899F6" w14:textId="77777777" w:rsidR="00A4567D" w:rsidRDefault="00000000">
            <w:pPr>
              <w:spacing w:after="0"/>
              <w:jc w:val="center"/>
            </w:pPr>
            <w:r>
              <w:rPr>
                <w:sz w:val="17"/>
              </w:rPr>
              <w:t>FR-DRF-003</w:t>
            </w:r>
          </w:p>
        </w:tc>
        <w:tc>
          <w:tcPr>
            <w:tcW w:w="6797" w:type="dxa"/>
            <w:tcBorders>
              <w:bottom w:val="single" w:sz="4" w:space="0" w:color="D5DCE2"/>
            </w:tcBorders>
            <w:tcMar>
              <w:top w:w="85" w:type="dxa"/>
              <w:left w:w="95" w:type="dxa"/>
              <w:bottom w:w="85" w:type="dxa"/>
              <w:right w:w="95" w:type="dxa"/>
            </w:tcMar>
            <w:vAlign w:val="center"/>
          </w:tcPr>
          <w:p w14:paraId="32F75EB7" w14:textId="77777777" w:rsidR="00A4567D" w:rsidRDefault="00000000">
            <w:pPr>
              <w:spacing w:after="0"/>
            </w:pPr>
            <w:r>
              <w:rPr>
                <w:sz w:val="17"/>
              </w:rPr>
              <w:t>Each uploaded or generated draft shall be date/time stamped and attributable to the user or intake channel that created it.</w:t>
            </w:r>
          </w:p>
        </w:tc>
        <w:tc>
          <w:tcPr>
            <w:tcW w:w="936" w:type="dxa"/>
            <w:tcBorders>
              <w:bottom w:val="single" w:sz="4" w:space="0" w:color="D5DCE2"/>
            </w:tcBorders>
            <w:tcMar>
              <w:top w:w="85" w:type="dxa"/>
              <w:left w:w="95" w:type="dxa"/>
              <w:bottom w:w="85" w:type="dxa"/>
              <w:right w:w="95" w:type="dxa"/>
            </w:tcMar>
            <w:vAlign w:val="center"/>
          </w:tcPr>
          <w:p w14:paraId="56F95EFB" w14:textId="77777777" w:rsidR="00A4567D" w:rsidRDefault="00000000">
            <w:pPr>
              <w:spacing w:after="0"/>
            </w:pPr>
            <w:r>
              <w:rPr>
                <w:sz w:val="17"/>
              </w:rPr>
              <w:t>Must</w:t>
            </w:r>
          </w:p>
        </w:tc>
        <w:tc>
          <w:tcPr>
            <w:tcW w:w="1224" w:type="dxa"/>
            <w:tcBorders>
              <w:bottom w:val="single" w:sz="4" w:space="0" w:color="D5DCE2"/>
            </w:tcBorders>
            <w:tcMar>
              <w:top w:w="85" w:type="dxa"/>
              <w:left w:w="95" w:type="dxa"/>
              <w:bottom w:w="85" w:type="dxa"/>
              <w:right w:w="95" w:type="dxa"/>
            </w:tcMar>
            <w:vAlign w:val="center"/>
          </w:tcPr>
          <w:p w14:paraId="37BDAE7B" w14:textId="77777777" w:rsidR="00A4567D" w:rsidRDefault="00000000">
            <w:pPr>
              <w:spacing w:after="0"/>
            </w:pPr>
            <w:r>
              <w:rPr>
                <w:sz w:val="17"/>
              </w:rPr>
              <w:t>Validate</w:t>
            </w:r>
          </w:p>
        </w:tc>
      </w:tr>
      <w:tr w:rsidR="00A4567D" w14:paraId="4D5E1E41" w14:textId="77777777">
        <w:trPr>
          <w:jc w:val="center"/>
        </w:trPr>
        <w:tc>
          <w:tcPr>
            <w:tcW w:w="1181" w:type="dxa"/>
            <w:tcBorders>
              <w:bottom w:val="single" w:sz="4" w:space="0" w:color="D5DCE2"/>
            </w:tcBorders>
            <w:tcMar>
              <w:top w:w="85" w:type="dxa"/>
              <w:left w:w="95" w:type="dxa"/>
              <w:bottom w:w="85" w:type="dxa"/>
              <w:right w:w="95" w:type="dxa"/>
            </w:tcMar>
            <w:vAlign w:val="center"/>
          </w:tcPr>
          <w:p w14:paraId="3A32A51C" w14:textId="77777777" w:rsidR="00A4567D" w:rsidRDefault="00000000">
            <w:pPr>
              <w:spacing w:after="0"/>
              <w:jc w:val="center"/>
            </w:pPr>
            <w:r>
              <w:rPr>
                <w:sz w:val="17"/>
              </w:rPr>
              <w:t>FR-DRF-004</w:t>
            </w:r>
          </w:p>
        </w:tc>
        <w:tc>
          <w:tcPr>
            <w:tcW w:w="6797" w:type="dxa"/>
            <w:tcBorders>
              <w:bottom w:val="single" w:sz="4" w:space="0" w:color="D5DCE2"/>
            </w:tcBorders>
            <w:tcMar>
              <w:top w:w="85" w:type="dxa"/>
              <w:left w:w="95" w:type="dxa"/>
              <w:bottom w:w="85" w:type="dxa"/>
              <w:right w:w="95" w:type="dxa"/>
            </w:tcMar>
            <w:vAlign w:val="center"/>
          </w:tcPr>
          <w:p w14:paraId="43F4FBF7" w14:textId="77777777" w:rsidR="00A4567D" w:rsidRDefault="00000000">
            <w:pPr>
              <w:spacing w:after="0"/>
            </w:pPr>
            <w:r>
              <w:rPr>
                <w:sz w:val="17"/>
              </w:rPr>
              <w:t>The operative / current working draft shall be clearly identified while historical versions remain read-only.</w:t>
            </w:r>
          </w:p>
        </w:tc>
        <w:tc>
          <w:tcPr>
            <w:tcW w:w="936" w:type="dxa"/>
            <w:tcBorders>
              <w:bottom w:val="single" w:sz="4" w:space="0" w:color="D5DCE2"/>
            </w:tcBorders>
            <w:tcMar>
              <w:top w:w="85" w:type="dxa"/>
              <w:left w:w="95" w:type="dxa"/>
              <w:bottom w:w="85" w:type="dxa"/>
              <w:right w:w="95" w:type="dxa"/>
            </w:tcMar>
            <w:vAlign w:val="center"/>
          </w:tcPr>
          <w:p w14:paraId="28730694" w14:textId="77777777" w:rsidR="00A4567D" w:rsidRDefault="00000000">
            <w:pPr>
              <w:spacing w:after="0"/>
            </w:pPr>
            <w:r>
              <w:rPr>
                <w:sz w:val="17"/>
              </w:rPr>
              <w:t>Must</w:t>
            </w:r>
          </w:p>
        </w:tc>
        <w:tc>
          <w:tcPr>
            <w:tcW w:w="1224" w:type="dxa"/>
            <w:tcBorders>
              <w:bottom w:val="single" w:sz="4" w:space="0" w:color="D5DCE2"/>
            </w:tcBorders>
            <w:tcMar>
              <w:top w:w="85" w:type="dxa"/>
              <w:left w:w="95" w:type="dxa"/>
              <w:bottom w:w="85" w:type="dxa"/>
              <w:right w:w="95" w:type="dxa"/>
            </w:tcMar>
            <w:vAlign w:val="center"/>
          </w:tcPr>
          <w:p w14:paraId="5FD0190E" w14:textId="77777777" w:rsidR="00A4567D" w:rsidRDefault="00000000">
            <w:pPr>
              <w:spacing w:after="0"/>
            </w:pPr>
            <w:r>
              <w:rPr>
                <w:sz w:val="17"/>
              </w:rPr>
              <w:t>Validate</w:t>
            </w:r>
          </w:p>
        </w:tc>
      </w:tr>
      <w:tr w:rsidR="00A4567D" w14:paraId="625B3988" w14:textId="77777777">
        <w:trPr>
          <w:jc w:val="center"/>
        </w:trPr>
        <w:tc>
          <w:tcPr>
            <w:tcW w:w="1181" w:type="dxa"/>
            <w:tcBorders>
              <w:bottom w:val="single" w:sz="4" w:space="0" w:color="D5DCE2"/>
            </w:tcBorders>
            <w:tcMar>
              <w:top w:w="85" w:type="dxa"/>
              <w:left w:w="95" w:type="dxa"/>
              <w:bottom w:w="85" w:type="dxa"/>
              <w:right w:w="95" w:type="dxa"/>
            </w:tcMar>
            <w:vAlign w:val="center"/>
          </w:tcPr>
          <w:p w14:paraId="2EBB7A3B" w14:textId="77777777" w:rsidR="00A4567D" w:rsidRDefault="00000000">
            <w:pPr>
              <w:spacing w:after="0"/>
              <w:jc w:val="center"/>
            </w:pPr>
            <w:r>
              <w:rPr>
                <w:sz w:val="17"/>
              </w:rPr>
              <w:t>FR-DRF-005</w:t>
            </w:r>
          </w:p>
        </w:tc>
        <w:tc>
          <w:tcPr>
            <w:tcW w:w="6797" w:type="dxa"/>
            <w:tcBorders>
              <w:bottom w:val="single" w:sz="4" w:space="0" w:color="D5DCE2"/>
            </w:tcBorders>
            <w:tcMar>
              <w:top w:w="85" w:type="dxa"/>
              <w:left w:w="95" w:type="dxa"/>
              <w:bottom w:w="85" w:type="dxa"/>
              <w:right w:w="95" w:type="dxa"/>
            </w:tcMar>
            <w:vAlign w:val="center"/>
          </w:tcPr>
          <w:p w14:paraId="694D025F" w14:textId="77777777" w:rsidR="00A4567D" w:rsidRDefault="00000000">
            <w:pPr>
              <w:spacing w:after="0"/>
            </w:pPr>
            <w:r>
              <w:rPr>
                <w:sz w:val="17"/>
              </w:rPr>
              <w:t>When a contract is submitted for formal approval or signature, the document shall be locked against unauthorized editing.</w:t>
            </w:r>
          </w:p>
        </w:tc>
        <w:tc>
          <w:tcPr>
            <w:tcW w:w="936" w:type="dxa"/>
            <w:tcBorders>
              <w:bottom w:val="single" w:sz="4" w:space="0" w:color="D5DCE2"/>
            </w:tcBorders>
            <w:tcMar>
              <w:top w:w="85" w:type="dxa"/>
              <w:left w:w="95" w:type="dxa"/>
              <w:bottom w:w="85" w:type="dxa"/>
              <w:right w:w="95" w:type="dxa"/>
            </w:tcMar>
            <w:vAlign w:val="center"/>
          </w:tcPr>
          <w:p w14:paraId="4A60E7A7" w14:textId="77777777" w:rsidR="00A4567D" w:rsidRDefault="00000000">
            <w:pPr>
              <w:spacing w:after="0"/>
            </w:pPr>
            <w:r>
              <w:rPr>
                <w:sz w:val="17"/>
              </w:rPr>
              <w:t>Must</w:t>
            </w:r>
          </w:p>
        </w:tc>
        <w:tc>
          <w:tcPr>
            <w:tcW w:w="1224" w:type="dxa"/>
            <w:tcBorders>
              <w:bottom w:val="single" w:sz="4" w:space="0" w:color="D5DCE2"/>
            </w:tcBorders>
            <w:tcMar>
              <w:top w:w="85" w:type="dxa"/>
              <w:left w:w="95" w:type="dxa"/>
              <w:bottom w:w="85" w:type="dxa"/>
              <w:right w:w="95" w:type="dxa"/>
            </w:tcMar>
            <w:vAlign w:val="center"/>
          </w:tcPr>
          <w:p w14:paraId="02A3D627" w14:textId="77777777" w:rsidR="00A4567D" w:rsidRDefault="00000000">
            <w:pPr>
              <w:spacing w:after="0"/>
            </w:pPr>
            <w:r>
              <w:rPr>
                <w:sz w:val="17"/>
              </w:rPr>
              <w:t>Confirmed</w:t>
            </w:r>
          </w:p>
        </w:tc>
      </w:tr>
      <w:tr w:rsidR="00A4567D" w14:paraId="0FBC6321" w14:textId="77777777">
        <w:trPr>
          <w:jc w:val="center"/>
        </w:trPr>
        <w:tc>
          <w:tcPr>
            <w:tcW w:w="1181" w:type="dxa"/>
            <w:tcBorders>
              <w:bottom w:val="single" w:sz="4" w:space="0" w:color="D5DCE2"/>
            </w:tcBorders>
            <w:tcMar>
              <w:top w:w="85" w:type="dxa"/>
              <w:left w:w="95" w:type="dxa"/>
              <w:bottom w:w="85" w:type="dxa"/>
              <w:right w:w="95" w:type="dxa"/>
            </w:tcMar>
            <w:vAlign w:val="center"/>
          </w:tcPr>
          <w:p w14:paraId="60BB0C6B" w14:textId="77777777" w:rsidR="00A4567D" w:rsidRDefault="00000000">
            <w:pPr>
              <w:spacing w:after="0"/>
              <w:jc w:val="center"/>
            </w:pPr>
            <w:r>
              <w:rPr>
                <w:sz w:val="17"/>
              </w:rPr>
              <w:t>FR-DRF-006</w:t>
            </w:r>
          </w:p>
        </w:tc>
        <w:tc>
          <w:tcPr>
            <w:tcW w:w="6797" w:type="dxa"/>
            <w:tcBorders>
              <w:bottom w:val="single" w:sz="4" w:space="0" w:color="D5DCE2"/>
            </w:tcBorders>
            <w:tcMar>
              <w:top w:w="85" w:type="dxa"/>
              <w:left w:w="95" w:type="dxa"/>
              <w:bottom w:w="85" w:type="dxa"/>
              <w:right w:w="95" w:type="dxa"/>
            </w:tcMar>
            <w:vAlign w:val="center"/>
          </w:tcPr>
          <w:p w14:paraId="02D858F0" w14:textId="77777777" w:rsidR="00A4567D" w:rsidRDefault="00000000">
            <w:pPr>
              <w:spacing w:after="0"/>
            </w:pPr>
            <w:r>
              <w:rPr>
                <w:sz w:val="17"/>
              </w:rPr>
              <w:t>Editing shall be re-enabled only through a controlled return, rejection or withdrawal action with audit logging.</w:t>
            </w:r>
          </w:p>
        </w:tc>
        <w:tc>
          <w:tcPr>
            <w:tcW w:w="936" w:type="dxa"/>
            <w:tcBorders>
              <w:bottom w:val="single" w:sz="4" w:space="0" w:color="D5DCE2"/>
            </w:tcBorders>
            <w:tcMar>
              <w:top w:w="85" w:type="dxa"/>
              <w:left w:w="95" w:type="dxa"/>
              <w:bottom w:w="85" w:type="dxa"/>
              <w:right w:w="95" w:type="dxa"/>
            </w:tcMar>
            <w:vAlign w:val="center"/>
          </w:tcPr>
          <w:p w14:paraId="40D8B086" w14:textId="77777777" w:rsidR="00A4567D" w:rsidRDefault="00000000">
            <w:pPr>
              <w:spacing w:after="0"/>
            </w:pPr>
            <w:r>
              <w:rPr>
                <w:sz w:val="17"/>
              </w:rPr>
              <w:t>Must</w:t>
            </w:r>
          </w:p>
        </w:tc>
        <w:tc>
          <w:tcPr>
            <w:tcW w:w="1224" w:type="dxa"/>
            <w:tcBorders>
              <w:bottom w:val="single" w:sz="4" w:space="0" w:color="D5DCE2"/>
            </w:tcBorders>
            <w:tcMar>
              <w:top w:w="85" w:type="dxa"/>
              <w:left w:w="95" w:type="dxa"/>
              <w:bottom w:w="85" w:type="dxa"/>
              <w:right w:w="95" w:type="dxa"/>
            </w:tcMar>
            <w:vAlign w:val="center"/>
          </w:tcPr>
          <w:p w14:paraId="53F8ED81" w14:textId="77777777" w:rsidR="00A4567D" w:rsidRDefault="00000000">
            <w:pPr>
              <w:spacing w:after="0"/>
            </w:pPr>
            <w:r>
              <w:rPr>
                <w:sz w:val="17"/>
              </w:rPr>
              <w:t>Confirmed</w:t>
            </w:r>
          </w:p>
        </w:tc>
      </w:tr>
      <w:tr w:rsidR="00A4567D" w14:paraId="25DE2E7B" w14:textId="77777777">
        <w:trPr>
          <w:jc w:val="center"/>
        </w:trPr>
        <w:tc>
          <w:tcPr>
            <w:tcW w:w="1181" w:type="dxa"/>
            <w:tcBorders>
              <w:bottom w:val="single" w:sz="4" w:space="0" w:color="D5DCE2"/>
            </w:tcBorders>
            <w:tcMar>
              <w:top w:w="85" w:type="dxa"/>
              <w:left w:w="95" w:type="dxa"/>
              <w:bottom w:w="85" w:type="dxa"/>
              <w:right w:w="95" w:type="dxa"/>
            </w:tcMar>
            <w:vAlign w:val="center"/>
          </w:tcPr>
          <w:p w14:paraId="4933A6BB" w14:textId="77777777" w:rsidR="00A4567D" w:rsidRDefault="00000000">
            <w:pPr>
              <w:spacing w:after="0"/>
              <w:jc w:val="center"/>
            </w:pPr>
            <w:r>
              <w:rPr>
                <w:sz w:val="17"/>
              </w:rPr>
              <w:t>FR-DRF-007</w:t>
            </w:r>
          </w:p>
        </w:tc>
        <w:tc>
          <w:tcPr>
            <w:tcW w:w="6797" w:type="dxa"/>
            <w:tcBorders>
              <w:bottom w:val="single" w:sz="4" w:space="0" w:color="D5DCE2"/>
            </w:tcBorders>
            <w:tcMar>
              <w:top w:w="85" w:type="dxa"/>
              <w:left w:w="95" w:type="dxa"/>
              <w:bottom w:w="85" w:type="dxa"/>
              <w:right w:w="95" w:type="dxa"/>
            </w:tcMar>
            <w:vAlign w:val="center"/>
          </w:tcPr>
          <w:p w14:paraId="5D90212F" w14:textId="77777777" w:rsidR="00A4567D" w:rsidRDefault="00000000">
            <w:pPr>
              <w:spacing w:after="0"/>
            </w:pPr>
            <w:r>
              <w:rPr>
                <w:sz w:val="17"/>
              </w:rPr>
              <w:t>The solution should support comparison or easy identification of changes between material draft versions.</w:t>
            </w:r>
          </w:p>
        </w:tc>
        <w:tc>
          <w:tcPr>
            <w:tcW w:w="936" w:type="dxa"/>
            <w:tcBorders>
              <w:bottom w:val="single" w:sz="4" w:space="0" w:color="D5DCE2"/>
            </w:tcBorders>
            <w:tcMar>
              <w:top w:w="85" w:type="dxa"/>
              <w:left w:w="95" w:type="dxa"/>
              <w:bottom w:w="85" w:type="dxa"/>
              <w:right w:w="95" w:type="dxa"/>
            </w:tcMar>
            <w:vAlign w:val="center"/>
          </w:tcPr>
          <w:p w14:paraId="7D55EC53" w14:textId="77777777" w:rsidR="00A4567D" w:rsidRDefault="00000000">
            <w:pPr>
              <w:spacing w:after="0"/>
            </w:pPr>
            <w:r>
              <w:rPr>
                <w:sz w:val="17"/>
              </w:rPr>
              <w:t>Should</w:t>
            </w:r>
          </w:p>
        </w:tc>
        <w:tc>
          <w:tcPr>
            <w:tcW w:w="1224" w:type="dxa"/>
            <w:tcBorders>
              <w:bottom w:val="single" w:sz="4" w:space="0" w:color="D5DCE2"/>
            </w:tcBorders>
            <w:tcMar>
              <w:top w:w="85" w:type="dxa"/>
              <w:left w:w="95" w:type="dxa"/>
              <w:bottom w:w="85" w:type="dxa"/>
              <w:right w:w="95" w:type="dxa"/>
            </w:tcMar>
            <w:vAlign w:val="center"/>
          </w:tcPr>
          <w:p w14:paraId="64582DB4" w14:textId="77777777" w:rsidR="00A4567D" w:rsidRDefault="00000000">
            <w:pPr>
              <w:spacing w:after="0"/>
            </w:pPr>
            <w:r>
              <w:rPr>
                <w:sz w:val="17"/>
              </w:rPr>
              <w:t>Validate</w:t>
            </w:r>
          </w:p>
        </w:tc>
      </w:tr>
      <w:tr w:rsidR="00A4567D" w14:paraId="1B9C12D2" w14:textId="77777777">
        <w:trPr>
          <w:jc w:val="center"/>
        </w:trPr>
        <w:tc>
          <w:tcPr>
            <w:tcW w:w="1181" w:type="dxa"/>
            <w:tcBorders>
              <w:bottom w:val="single" w:sz="4" w:space="0" w:color="D5DCE2"/>
            </w:tcBorders>
            <w:tcMar>
              <w:top w:w="85" w:type="dxa"/>
              <w:left w:w="95" w:type="dxa"/>
              <w:bottom w:w="85" w:type="dxa"/>
              <w:right w:w="95" w:type="dxa"/>
            </w:tcMar>
            <w:vAlign w:val="center"/>
          </w:tcPr>
          <w:p w14:paraId="57A9E139" w14:textId="77777777" w:rsidR="00A4567D" w:rsidRDefault="00000000">
            <w:pPr>
              <w:spacing w:after="0"/>
              <w:jc w:val="center"/>
            </w:pPr>
            <w:r>
              <w:rPr>
                <w:sz w:val="17"/>
              </w:rPr>
              <w:lastRenderedPageBreak/>
              <w:t>FR-DRF-008</w:t>
            </w:r>
          </w:p>
        </w:tc>
        <w:tc>
          <w:tcPr>
            <w:tcW w:w="6797" w:type="dxa"/>
            <w:tcBorders>
              <w:bottom w:val="single" w:sz="4" w:space="0" w:color="D5DCE2"/>
            </w:tcBorders>
            <w:tcMar>
              <w:top w:w="85" w:type="dxa"/>
              <w:left w:w="95" w:type="dxa"/>
              <w:bottom w:w="85" w:type="dxa"/>
              <w:right w:w="95" w:type="dxa"/>
            </w:tcMar>
            <w:vAlign w:val="center"/>
          </w:tcPr>
          <w:p w14:paraId="2B323EEB" w14:textId="77777777" w:rsidR="00A4567D" w:rsidRDefault="00000000">
            <w:pPr>
              <w:spacing w:after="0"/>
            </w:pPr>
            <w:r>
              <w:rPr>
                <w:sz w:val="17"/>
              </w:rPr>
            </w:r>
            <w:r>
              <w:rPr>
                <w:sz w:val="17"/>
              </w:rPr>
              <w:t>Approved predefined contract templates shall be available by agreement type for standardized authoring.</w:t>
            </w:r>
          </w:p>
        </w:tc>
        <w:tc>
          <w:tcPr>
            <w:tcW w:w="936" w:type="dxa"/>
            <w:tcBorders>
              <w:bottom w:val="single" w:sz="4" w:space="0" w:color="D5DCE2"/>
            </w:tcBorders>
            <w:tcMar>
              <w:top w:w="85" w:type="dxa"/>
              <w:left w:w="95" w:type="dxa"/>
              <w:bottom w:w="85" w:type="dxa"/>
              <w:right w:w="95" w:type="dxa"/>
            </w:tcMar>
            <w:vAlign w:val="center"/>
          </w:tcPr>
          <w:p w14:paraId="41A496D6" w14:textId="77777777" w:rsidR="00A4567D" w:rsidRDefault="00000000">
            <w:pPr>
              <w:spacing w:after="0"/>
            </w:pPr>
            <w:r>
              <w:rPr>
                <w:sz w:val="17"/>
              </w:rPr>
            </w:r>
            <w:r>
              <w:rPr>
                <w:sz w:val="17"/>
              </w:rPr>
              <w:t>Must</w:t>
            </w:r>
          </w:p>
        </w:tc>
        <w:tc>
          <w:tcPr>
            <w:tcW w:w="1224" w:type="dxa"/>
            <w:tcBorders>
              <w:bottom w:val="single" w:sz="4" w:space="0" w:color="D5DCE2"/>
            </w:tcBorders>
            <w:tcMar>
              <w:top w:w="85" w:type="dxa"/>
              <w:left w:w="95" w:type="dxa"/>
              <w:bottom w:w="85" w:type="dxa"/>
              <w:right w:w="95" w:type="dxa"/>
            </w:tcMar>
            <w:vAlign w:val="center"/>
          </w:tcPr>
          <w:p w14:paraId="623B64EF" w14:textId="77777777" w:rsidR="00A4567D" w:rsidRDefault="00000000">
            <w:pPr>
              <w:spacing w:after="0"/>
            </w:pPr>
            <w:r>
              <w:rPr>
                <w:sz w:val="17"/>
              </w:rPr>
            </w:r>
            <w:r>
              <w:rPr>
                <w:sz w:val="17"/>
              </w:rPr>
              <w:t>Confirmed</w:t>
            </w:r>
          </w:p>
        </w:tc>
      </w:tr>
      <w:tr>
        <w:trPr/>
        <w:tc>
          <w:tcPr>
            <w:tcW w:w="1181" w:type="dxa"/>
            <w:tcBorders>
              <w:bottom w:val="single" w:sz="4" w:space="0" w:color="D5DCE2"/>
            </w:tcBorders>
            <w:tcMar>
              <w:top w:w="85" w:type="dxa"/>
              <w:left w:w="95" w:type="dxa"/>
              <w:bottom w:w="85" w:type="dxa"/>
              <w:right w:w="95" w:type="dxa"/>
            </w:tcMar>
            <w:vAlign w:val="center"/>
          </w:tcPr>
          <w:p>
            <w:pPr>
              <w:spacing w:after="0"/>
              <w:jc w:val="center"/>
            </w:pPr>
            <w:r>
              <w:rPr>
                <w:sz w:val="17"/>
              </w:rPr>
              <w:t>FR-DRF-009</w:t>
            </w:r>
          </w:p>
        </w:tc>
        <w:tc>
          <w:tcPr>
            <w:tcW w:w="6797" w:type="dxa"/>
            <w:tcBorders>
              <w:bottom w:val="single" w:sz="4" w:space="0" w:color="D5DCE2"/>
            </w:tcBorders>
            <w:tcMar>
              <w:top w:w="85" w:type="dxa"/>
              <w:left w:w="95" w:type="dxa"/>
              <w:bottom w:w="85" w:type="dxa"/>
              <w:right w:w="95" w:type="dxa"/>
            </w:tcMar>
            <w:vAlign w:val="center"/>
          </w:tcPr>
          <w:p>
            <w:pPr>
              <w:spacing w:after="0"/>
            </w:pPr>
            <w:r>
              <w:rPr>
                <w:sz w:val="17"/>
              </w:rPr>
              <w:t>Users shall be able to upload an existing agreement, including a third-party draft, and establish it as the first controlled version for legal review.</w:t>
            </w:r>
          </w:p>
        </w:tc>
        <w:tc>
          <w:tcPr>
            <w:tcW w:w="936" w:type="dxa"/>
            <w:tcBorders>
              <w:bottom w:val="single" w:sz="4" w:space="0" w:color="D5DCE2"/>
            </w:tcBorders>
            <w:tcMar>
              <w:top w:w="85" w:type="dxa"/>
              <w:left w:w="95" w:type="dxa"/>
              <w:bottom w:w="85" w:type="dxa"/>
              <w:right w:w="95" w:type="dxa"/>
            </w:tcMar>
            <w:vAlign w:val="center"/>
          </w:tcPr>
          <w:p>
            <w:pPr>
              <w:spacing w:after="0"/>
            </w:pPr>
            <w:r>
              <w:rPr>
                <w:sz w:val="17"/>
              </w:rPr>
              <w:t>Must</w:t>
            </w:r>
          </w:p>
        </w:tc>
        <w:tc>
          <w:tcPr>
            <w:tcW w:w="1224" w:type="dxa"/>
            <w:tcBorders>
              <w:bottom w:val="single" w:sz="4" w:space="0" w:color="D5DCE2"/>
            </w:tcBorders>
            <w:tcMar>
              <w:top w:w="85" w:type="dxa"/>
              <w:left w:w="95" w:type="dxa"/>
              <w:bottom w:w="85" w:type="dxa"/>
              <w:right w:w="95" w:type="dxa"/>
            </w:tcMar>
            <w:vAlign w:val="center"/>
          </w:tcPr>
          <w:p>
            <w:pPr>
              <w:spacing w:after="0"/>
            </w:pPr>
            <w:r>
              <w:rPr>
                <w:sz w:val="17"/>
              </w:rPr>
              <w:t>Confirmed</w:t>
            </w:r>
          </w:p>
        </w:tc>
      </w:tr>
      <w:tr>
        <w:trPr/>
        <w:tc>
          <w:tcPr>
            <w:tcW w:w="1181" w:type="dxa"/>
            <w:tcBorders>
              <w:bottom w:val="single" w:sz="4" w:space="0" w:color="D5DCE2"/>
            </w:tcBorders>
            <w:tcMar>
              <w:top w:w="85" w:type="dxa"/>
              <w:left w:w="95" w:type="dxa"/>
              <w:bottom w:w="85" w:type="dxa"/>
              <w:right w:w="95" w:type="dxa"/>
            </w:tcMar>
            <w:vAlign w:val="center"/>
          </w:tcPr>
          <w:p>
            <w:pPr>
              <w:spacing w:after="0"/>
              <w:jc w:val="center"/>
            </w:pPr>
            <w:r>
              <w:rPr>
                <w:sz w:val="17"/>
              </w:rPr>
              <w:t>FR-DRF-010</w:t>
            </w:r>
          </w:p>
        </w:tc>
        <w:tc>
          <w:tcPr>
            <w:tcW w:w="6797" w:type="dxa"/>
            <w:tcBorders>
              <w:bottom w:val="single" w:sz="4" w:space="0" w:color="D5DCE2"/>
            </w:tcBorders>
            <w:tcMar>
              <w:top w:w="85" w:type="dxa"/>
              <w:left w:w="95" w:type="dxa"/>
              <w:bottom w:w="85" w:type="dxa"/>
              <w:right w:w="95" w:type="dxa"/>
            </w:tcMar>
            <w:vAlign w:val="center"/>
          </w:tcPr>
          <w:p>
            <w:pPr>
              <w:spacing w:after="0"/>
            </w:pPr>
            <w:r>
              <w:rPr>
                <w:sz w:val="17"/>
              </w:rPr>
              <w:t>Authorized users shall be able to create an agreement from scratch where no approved template or third-party draft is used.</w:t>
            </w:r>
          </w:p>
        </w:tc>
        <w:tc>
          <w:tcPr>
            <w:tcW w:w="936" w:type="dxa"/>
            <w:tcBorders>
              <w:bottom w:val="single" w:sz="4" w:space="0" w:color="D5DCE2"/>
            </w:tcBorders>
            <w:tcMar>
              <w:top w:w="85" w:type="dxa"/>
              <w:left w:w="95" w:type="dxa"/>
              <w:bottom w:w="85" w:type="dxa"/>
              <w:right w:w="95" w:type="dxa"/>
            </w:tcMar>
            <w:vAlign w:val="center"/>
          </w:tcPr>
          <w:p>
            <w:pPr>
              <w:spacing w:after="0"/>
            </w:pPr>
            <w:r>
              <w:rPr>
                <w:sz w:val="17"/>
              </w:rPr>
              <w:t>Must</w:t>
            </w:r>
          </w:p>
        </w:tc>
        <w:tc>
          <w:tcPr>
            <w:tcW w:w="1224" w:type="dxa"/>
            <w:tcBorders>
              <w:bottom w:val="single" w:sz="4" w:space="0" w:color="D5DCE2"/>
            </w:tcBorders>
            <w:tcMar>
              <w:top w:w="85" w:type="dxa"/>
              <w:left w:w="95" w:type="dxa"/>
              <w:bottom w:w="85" w:type="dxa"/>
              <w:right w:w="95" w:type="dxa"/>
            </w:tcMar>
            <w:vAlign w:val="center"/>
          </w:tcPr>
          <w:p>
            <w:pPr>
              <w:spacing w:after="0"/>
            </w:pPr>
            <w:r>
              <w:rPr>
                <w:sz w:val="17"/>
              </w:rPr>
              <w:t>Confirmed</w:t>
            </w:r>
          </w:p>
        </w:tc>
      </w:tr>
      <w:tr>
        <w:trPr/>
        <w:tc>
          <w:tcPr>
            <w:tcW w:w="1181" w:type="dxa"/>
            <w:tcBorders>
              <w:bottom w:val="single" w:sz="4" w:space="0" w:color="D5DCE2"/>
            </w:tcBorders>
            <w:tcMar>
              <w:top w:w="85" w:type="dxa"/>
              <w:left w:w="95" w:type="dxa"/>
              <w:bottom w:w="85" w:type="dxa"/>
              <w:right w:w="95" w:type="dxa"/>
            </w:tcMar>
            <w:vAlign w:val="center"/>
          </w:tcPr>
          <w:p>
            <w:pPr>
              <w:spacing w:after="0"/>
              <w:jc w:val="center"/>
            </w:pPr>
            <w:r>
              <w:rPr>
                <w:sz w:val="17"/>
              </w:rPr>
              <w:t>FR-DRF-011</w:t>
            </w:r>
          </w:p>
        </w:tc>
        <w:tc>
          <w:tcPr>
            <w:tcW w:w="6797" w:type="dxa"/>
            <w:tcBorders>
              <w:bottom w:val="single" w:sz="4" w:space="0" w:color="D5DCE2"/>
            </w:tcBorders>
            <w:tcMar>
              <w:top w:w="85" w:type="dxa"/>
              <w:left w:w="95" w:type="dxa"/>
              <w:bottom w:w="85" w:type="dxa"/>
              <w:right w:w="95" w:type="dxa"/>
            </w:tcMar>
            <w:vAlign w:val="center"/>
          </w:tcPr>
          <w:p>
            <w:pPr>
              <w:spacing w:after="0"/>
            </w:pPr>
            <w:r>
              <w:rPr>
                <w:sz w:val="17"/>
              </w:rPr>
              <w:t>The drafting initiation method (template, uploaded draft or from-scratch authoring) shall be recorded on the agreement for audit and reporting.</w:t>
            </w:r>
          </w:p>
        </w:tc>
        <w:tc>
          <w:tcPr>
            <w:tcW w:w="936" w:type="dxa"/>
            <w:tcBorders>
              <w:bottom w:val="single" w:sz="4" w:space="0" w:color="D5DCE2"/>
            </w:tcBorders>
            <w:tcMar>
              <w:top w:w="85" w:type="dxa"/>
              <w:left w:w="95" w:type="dxa"/>
              <w:bottom w:w="85" w:type="dxa"/>
              <w:right w:w="95" w:type="dxa"/>
            </w:tcMar>
            <w:vAlign w:val="center"/>
          </w:tcPr>
          <w:p>
            <w:pPr>
              <w:spacing w:after="0"/>
            </w:pPr>
            <w:r>
              <w:rPr>
                <w:sz w:val="17"/>
              </w:rPr>
              <w:t>Should</w:t>
            </w:r>
          </w:p>
        </w:tc>
        <w:tc>
          <w:tcPr>
            <w:tcW w:w="1224" w:type="dxa"/>
            <w:tcBorders>
              <w:bottom w:val="single" w:sz="4" w:space="0" w:color="D5DCE2"/>
            </w:tcBorders>
            <w:tcMar>
              <w:top w:w="85" w:type="dxa"/>
              <w:left w:w="95" w:type="dxa"/>
              <w:bottom w:w="85" w:type="dxa"/>
              <w:right w:w="95" w:type="dxa"/>
            </w:tcMar>
            <w:vAlign w:val="center"/>
          </w:tcPr>
          <w:p>
            <w:pPr>
              <w:spacing w:after="0"/>
            </w:pPr>
            <w:r>
              <w:rPr>
                <w:sz w:val="17"/>
              </w:rPr>
              <w:t>Validate</w:t>
            </w:r>
          </w:p>
        </w:tc>
      </w:tr>
    </w:tbl>
    <w:p w14:paraId="4D8ACEA4" w14:textId="77777777" w:rsidR="00A4567D" w:rsidRDefault="00A4567D">
      <w:pPr>
        <w:spacing w:after="20"/>
      </w:pPr>
    </w:p>
    <w:p w14:paraId="612646F0" w14:textId="77777777" w:rsidR="00A4567D" w:rsidRDefault="00000000">
      <w:pPr>
        <w:pStyle w:val="Heading2"/>
        <w:keepNext/>
      </w:pPr>
      <w:r>
        <w:t>Approvals / DOA</w:t>
      </w:r>
    </w:p>
    <w:tbl>
      <w:tblPr>
        <w:tblW w:w="0" w:type="auto"/>
        <w:jc w:val="center"/>
        <w:tblLayout w:type="fixed"/>
        <w:tblLook w:val="04A0" w:firstRow="1" w:lastRow="0" w:firstColumn="1" w:lastColumn="0" w:noHBand="0" w:noVBand="1"/>
      </w:tblPr>
      <w:tblGrid>
        <w:gridCol w:w="1181"/>
        <w:gridCol w:w="6797"/>
        <w:gridCol w:w="936"/>
        <w:gridCol w:w="1224"/>
      </w:tblGrid>
      <w:tr w:rsidR="00A4567D" w14:paraId="2FCE1B8A" w14:textId="77777777">
        <w:trPr>
          <w:tblHeader/>
          <w:jc w:val="center"/>
        </w:trPr>
        <w:tc>
          <w:tcPr>
            <w:tcW w:w="1181" w:type="dxa"/>
            <w:shd w:val="clear" w:color="auto" w:fill="12344D"/>
            <w:tcMar>
              <w:top w:w="90" w:type="dxa"/>
              <w:left w:w="95" w:type="dxa"/>
              <w:bottom w:w="90" w:type="dxa"/>
              <w:right w:w="95" w:type="dxa"/>
            </w:tcMar>
            <w:vAlign w:val="center"/>
          </w:tcPr>
          <w:p w14:paraId="147C4B78" w14:textId="77777777" w:rsidR="00A4567D" w:rsidRDefault="00000000">
            <w:pPr>
              <w:jc w:val="center"/>
            </w:pPr>
            <w:r>
              <w:rPr>
                <w:b/>
                <w:color w:val="FFFFFF"/>
                <w:sz w:val="17"/>
              </w:rPr>
              <w:t>ID</w:t>
            </w:r>
          </w:p>
        </w:tc>
        <w:tc>
          <w:tcPr>
            <w:tcW w:w="6797" w:type="dxa"/>
            <w:shd w:val="clear" w:color="auto" w:fill="12344D"/>
            <w:tcMar>
              <w:top w:w="90" w:type="dxa"/>
              <w:left w:w="95" w:type="dxa"/>
              <w:bottom w:w="90" w:type="dxa"/>
              <w:right w:w="95" w:type="dxa"/>
            </w:tcMar>
            <w:vAlign w:val="center"/>
          </w:tcPr>
          <w:p w14:paraId="7F67EBBE" w14:textId="77777777" w:rsidR="00A4567D" w:rsidRDefault="00000000">
            <w:pPr>
              <w:jc w:val="center"/>
            </w:pPr>
            <w:r>
              <w:rPr>
                <w:b/>
                <w:color w:val="FFFFFF"/>
                <w:sz w:val="17"/>
              </w:rPr>
              <w:t>Requirement</w:t>
            </w:r>
          </w:p>
        </w:tc>
        <w:tc>
          <w:tcPr>
            <w:tcW w:w="936" w:type="dxa"/>
            <w:shd w:val="clear" w:color="auto" w:fill="12344D"/>
            <w:tcMar>
              <w:top w:w="90" w:type="dxa"/>
              <w:left w:w="95" w:type="dxa"/>
              <w:bottom w:w="90" w:type="dxa"/>
              <w:right w:w="95" w:type="dxa"/>
            </w:tcMar>
            <w:vAlign w:val="center"/>
          </w:tcPr>
          <w:p w14:paraId="50CBDE38" w14:textId="77777777" w:rsidR="00A4567D" w:rsidRDefault="00000000">
            <w:pPr>
              <w:jc w:val="center"/>
            </w:pPr>
            <w:r>
              <w:rPr>
                <w:b/>
                <w:color w:val="FFFFFF"/>
                <w:sz w:val="17"/>
              </w:rPr>
              <w:t>Priority</w:t>
            </w:r>
          </w:p>
        </w:tc>
        <w:tc>
          <w:tcPr>
            <w:tcW w:w="1224" w:type="dxa"/>
            <w:shd w:val="clear" w:color="auto" w:fill="12344D"/>
            <w:tcMar>
              <w:top w:w="90" w:type="dxa"/>
              <w:left w:w="95" w:type="dxa"/>
              <w:bottom w:w="90" w:type="dxa"/>
              <w:right w:w="95" w:type="dxa"/>
            </w:tcMar>
            <w:vAlign w:val="center"/>
          </w:tcPr>
          <w:p w14:paraId="3818F079" w14:textId="77777777" w:rsidR="00A4567D" w:rsidRDefault="00000000">
            <w:pPr>
              <w:jc w:val="center"/>
            </w:pPr>
            <w:r>
              <w:rPr>
                <w:b/>
                <w:color w:val="FFFFFF"/>
                <w:sz w:val="17"/>
              </w:rPr>
              <w:t>Basis</w:t>
            </w:r>
          </w:p>
        </w:tc>
      </w:tr>
      <w:tr w:rsidR="00A4567D" w14:paraId="395D9A2B" w14:textId="77777777">
        <w:trPr>
          <w:jc w:val="center"/>
        </w:trPr>
        <w:tc>
          <w:tcPr>
            <w:tcW w:w="1181" w:type="dxa"/>
            <w:tcBorders>
              <w:bottom w:val="single" w:sz="4" w:space="0" w:color="D5DCE2"/>
            </w:tcBorders>
            <w:tcMar>
              <w:top w:w="85" w:type="dxa"/>
              <w:left w:w="95" w:type="dxa"/>
              <w:bottom w:w="85" w:type="dxa"/>
              <w:right w:w="95" w:type="dxa"/>
            </w:tcMar>
            <w:vAlign w:val="center"/>
          </w:tcPr>
          <w:p w14:paraId="11033ED9" w14:textId="77777777" w:rsidR="00A4567D" w:rsidRDefault="00000000">
            <w:pPr>
              <w:spacing w:after="0"/>
              <w:jc w:val="center"/>
            </w:pPr>
            <w:r>
              <w:rPr>
                <w:sz w:val="17"/>
              </w:rPr>
              <w:t>FR-APR-001</w:t>
            </w:r>
          </w:p>
        </w:tc>
        <w:tc>
          <w:tcPr>
            <w:tcW w:w="6797" w:type="dxa"/>
            <w:tcBorders>
              <w:bottom w:val="single" w:sz="4" w:space="0" w:color="D5DCE2"/>
            </w:tcBorders>
            <w:tcMar>
              <w:top w:w="85" w:type="dxa"/>
              <w:left w:w="95" w:type="dxa"/>
              <w:bottom w:w="85" w:type="dxa"/>
              <w:right w:w="95" w:type="dxa"/>
            </w:tcMar>
            <w:vAlign w:val="center"/>
          </w:tcPr>
          <w:p w14:paraId="448EC9C6" w14:textId="77777777" w:rsidR="00A4567D" w:rsidRDefault="00000000">
            <w:pPr>
              <w:spacing w:after="0"/>
            </w:pPr>
            <w:r>
              <w:rPr>
                <w:sz w:val="17"/>
              </w:rPr>
            </w:r>
            <w:r>
              <w:rPr>
                <w:sz w:val="17"/>
              </w:rPr>
              <w:t>The system shall support configurable multi-level approval workflows aligned to Image Nation's Corporate DOA and Projects DOA, including project-level, corporate-level, exceptional and ad-hoc approval paths.</w:t>
            </w:r>
          </w:p>
        </w:tc>
        <w:tc>
          <w:tcPr>
            <w:tcW w:w="936" w:type="dxa"/>
            <w:tcBorders>
              <w:bottom w:val="single" w:sz="4" w:space="0" w:color="D5DCE2"/>
            </w:tcBorders>
            <w:tcMar>
              <w:top w:w="85" w:type="dxa"/>
              <w:left w:w="95" w:type="dxa"/>
              <w:bottom w:w="85" w:type="dxa"/>
              <w:right w:w="95" w:type="dxa"/>
            </w:tcMar>
            <w:vAlign w:val="center"/>
          </w:tcPr>
          <w:p w14:paraId="34DF7A96" w14:textId="77777777" w:rsidR="00A4567D" w:rsidRDefault="00000000">
            <w:pPr>
              <w:spacing w:after="0"/>
            </w:pPr>
            <w:r>
              <w:rPr>
                <w:sz w:val="17"/>
              </w:rPr>
              <w:t>Must</w:t>
            </w:r>
          </w:p>
        </w:tc>
        <w:tc>
          <w:tcPr>
            <w:tcW w:w="1224" w:type="dxa"/>
            <w:tcBorders>
              <w:bottom w:val="single" w:sz="4" w:space="0" w:color="D5DCE2"/>
            </w:tcBorders>
            <w:tcMar>
              <w:top w:w="85" w:type="dxa"/>
              <w:left w:w="95" w:type="dxa"/>
              <w:bottom w:w="85" w:type="dxa"/>
              <w:right w:w="95" w:type="dxa"/>
            </w:tcMar>
            <w:vAlign w:val="center"/>
          </w:tcPr>
          <w:p w14:paraId="7C6E952B" w14:textId="77777777" w:rsidR="00A4567D" w:rsidRDefault="00000000">
            <w:pPr>
              <w:spacing w:after="0"/>
            </w:pPr>
            <w:r>
              <w:rPr>
                <w:sz w:val="17"/>
              </w:rPr>
            </w:r>
            <w:r>
              <w:rPr>
                <w:sz w:val="17"/>
              </w:rPr>
              <w:t>Confirmed</w:t>
            </w:r>
          </w:p>
        </w:tc>
      </w:tr>
      <w:tr w:rsidR="00A4567D" w14:paraId="4D004A8B" w14:textId="77777777">
        <w:trPr>
          <w:jc w:val="center"/>
        </w:trPr>
        <w:tc>
          <w:tcPr>
            <w:tcW w:w="1181" w:type="dxa"/>
            <w:tcBorders>
              <w:bottom w:val="single" w:sz="4" w:space="0" w:color="D5DCE2"/>
            </w:tcBorders>
            <w:tcMar>
              <w:top w:w="85" w:type="dxa"/>
              <w:left w:w="95" w:type="dxa"/>
              <w:bottom w:w="85" w:type="dxa"/>
              <w:right w:w="95" w:type="dxa"/>
            </w:tcMar>
            <w:vAlign w:val="center"/>
          </w:tcPr>
          <w:p w14:paraId="56F02DB9" w14:textId="77777777" w:rsidR="00A4567D" w:rsidRDefault="00000000">
            <w:pPr>
              <w:spacing w:after="0"/>
              <w:jc w:val="center"/>
            </w:pPr>
            <w:r>
              <w:rPr>
                <w:sz w:val="17"/>
              </w:rPr>
              <w:t>FR-APR-002</w:t>
            </w:r>
          </w:p>
        </w:tc>
        <w:tc>
          <w:tcPr>
            <w:tcW w:w="6797" w:type="dxa"/>
            <w:tcBorders>
              <w:bottom w:val="single" w:sz="4" w:space="0" w:color="D5DCE2"/>
            </w:tcBorders>
            <w:tcMar>
              <w:top w:w="85" w:type="dxa"/>
              <w:left w:w="95" w:type="dxa"/>
              <w:bottom w:w="85" w:type="dxa"/>
              <w:right w:w="95" w:type="dxa"/>
            </w:tcMar>
            <w:vAlign w:val="center"/>
          </w:tcPr>
          <w:p w14:paraId="571704B2" w14:textId="77777777" w:rsidR="00A4567D" w:rsidRDefault="00000000">
            <w:pPr>
              <w:spacing w:after="0"/>
            </w:pPr>
            <w:r>
              <w:rPr>
                <w:sz w:val="17"/>
              </w:rPr>
              <w:t>Approval routing rules shall be configurable without source-code changes for permitted administrators.</w:t>
            </w:r>
          </w:p>
        </w:tc>
        <w:tc>
          <w:tcPr>
            <w:tcW w:w="936" w:type="dxa"/>
            <w:tcBorders>
              <w:bottom w:val="single" w:sz="4" w:space="0" w:color="D5DCE2"/>
            </w:tcBorders>
            <w:tcMar>
              <w:top w:w="85" w:type="dxa"/>
              <w:left w:w="95" w:type="dxa"/>
              <w:bottom w:w="85" w:type="dxa"/>
              <w:right w:w="95" w:type="dxa"/>
            </w:tcMar>
            <w:vAlign w:val="center"/>
          </w:tcPr>
          <w:p w14:paraId="291C0F7C" w14:textId="77777777" w:rsidR="00A4567D" w:rsidRDefault="00000000">
            <w:pPr>
              <w:spacing w:after="0"/>
            </w:pPr>
            <w:r>
              <w:rPr>
                <w:sz w:val="17"/>
              </w:rPr>
              <w:t>Must</w:t>
            </w:r>
          </w:p>
        </w:tc>
        <w:tc>
          <w:tcPr>
            <w:tcW w:w="1224" w:type="dxa"/>
            <w:tcBorders>
              <w:bottom w:val="single" w:sz="4" w:space="0" w:color="D5DCE2"/>
            </w:tcBorders>
            <w:tcMar>
              <w:top w:w="85" w:type="dxa"/>
              <w:left w:w="95" w:type="dxa"/>
              <w:bottom w:w="85" w:type="dxa"/>
              <w:right w:w="95" w:type="dxa"/>
            </w:tcMar>
            <w:vAlign w:val="center"/>
          </w:tcPr>
          <w:p w14:paraId="348AD453" w14:textId="77777777" w:rsidR="00A4567D" w:rsidRDefault="00000000">
            <w:pPr>
              <w:spacing w:after="0"/>
            </w:pPr>
            <w:r>
              <w:rPr>
                <w:sz w:val="17"/>
              </w:rPr>
              <w:t>Validate</w:t>
            </w:r>
          </w:p>
        </w:tc>
      </w:tr>
      <w:tr w:rsidR="00A4567D" w14:paraId="5E2EAB75" w14:textId="77777777">
        <w:trPr>
          <w:jc w:val="center"/>
        </w:trPr>
        <w:tc>
          <w:tcPr>
            <w:tcW w:w="1181" w:type="dxa"/>
            <w:tcBorders>
              <w:bottom w:val="single" w:sz="4" w:space="0" w:color="D5DCE2"/>
            </w:tcBorders>
            <w:tcMar>
              <w:top w:w="85" w:type="dxa"/>
              <w:left w:w="95" w:type="dxa"/>
              <w:bottom w:w="85" w:type="dxa"/>
              <w:right w:w="95" w:type="dxa"/>
            </w:tcMar>
            <w:vAlign w:val="center"/>
          </w:tcPr>
          <w:p w14:paraId="1F38A0E6" w14:textId="77777777" w:rsidR="00A4567D" w:rsidRDefault="00000000">
            <w:pPr>
              <w:spacing w:after="0"/>
              <w:jc w:val="center"/>
            </w:pPr>
            <w:r>
              <w:rPr>
                <w:sz w:val="17"/>
              </w:rPr>
              <w:t>FR-APR-003</w:t>
            </w:r>
          </w:p>
        </w:tc>
        <w:tc>
          <w:tcPr>
            <w:tcW w:w="6797" w:type="dxa"/>
            <w:tcBorders>
              <w:bottom w:val="single" w:sz="4" w:space="0" w:color="D5DCE2"/>
            </w:tcBorders>
            <w:tcMar>
              <w:top w:w="85" w:type="dxa"/>
              <w:left w:w="95" w:type="dxa"/>
              <w:bottom w:w="85" w:type="dxa"/>
              <w:right w:w="95" w:type="dxa"/>
            </w:tcMar>
            <w:vAlign w:val="center"/>
          </w:tcPr>
          <w:p w14:paraId="5A814855" w14:textId="77777777" w:rsidR="00A4567D" w:rsidRDefault="00000000">
            <w:pPr>
              <w:spacing w:after="0"/>
            </w:pPr>
            <w:r>
              <w:rPr>
                <w:sz w:val="17"/>
              </w:rPr>
              <w:t>The approval engine shall support threshold-based routing by contract value and business entity.</w:t>
            </w:r>
          </w:p>
        </w:tc>
        <w:tc>
          <w:tcPr>
            <w:tcW w:w="936" w:type="dxa"/>
            <w:tcBorders>
              <w:bottom w:val="single" w:sz="4" w:space="0" w:color="D5DCE2"/>
            </w:tcBorders>
            <w:tcMar>
              <w:top w:w="85" w:type="dxa"/>
              <w:left w:w="95" w:type="dxa"/>
              <w:bottom w:w="85" w:type="dxa"/>
              <w:right w:w="95" w:type="dxa"/>
            </w:tcMar>
            <w:vAlign w:val="center"/>
          </w:tcPr>
          <w:p w14:paraId="2CC0C83C" w14:textId="77777777" w:rsidR="00A4567D" w:rsidRDefault="00000000">
            <w:pPr>
              <w:spacing w:after="0"/>
            </w:pPr>
            <w:r>
              <w:rPr>
                <w:sz w:val="17"/>
              </w:rPr>
              <w:t>Must</w:t>
            </w:r>
          </w:p>
        </w:tc>
        <w:tc>
          <w:tcPr>
            <w:tcW w:w="1224" w:type="dxa"/>
            <w:tcBorders>
              <w:bottom w:val="single" w:sz="4" w:space="0" w:color="D5DCE2"/>
            </w:tcBorders>
            <w:tcMar>
              <w:top w:w="85" w:type="dxa"/>
              <w:left w:w="95" w:type="dxa"/>
              <w:bottom w:w="85" w:type="dxa"/>
              <w:right w:w="95" w:type="dxa"/>
            </w:tcMar>
            <w:vAlign w:val="center"/>
          </w:tcPr>
          <w:p w14:paraId="7ACE7A17" w14:textId="77777777" w:rsidR="00A4567D" w:rsidRDefault="00000000">
            <w:pPr>
              <w:spacing w:after="0"/>
            </w:pPr>
            <w:r>
              <w:rPr>
                <w:sz w:val="17"/>
              </w:rPr>
              <w:t>Confirmed</w:t>
            </w:r>
          </w:p>
        </w:tc>
      </w:tr>
      <w:tr w:rsidR="00A4567D" w14:paraId="1164439C" w14:textId="77777777">
        <w:trPr>
          <w:jc w:val="center"/>
        </w:trPr>
        <w:tc>
          <w:tcPr>
            <w:tcW w:w="1181" w:type="dxa"/>
            <w:tcBorders>
              <w:bottom w:val="single" w:sz="4" w:space="0" w:color="D5DCE2"/>
            </w:tcBorders>
            <w:tcMar>
              <w:top w:w="85" w:type="dxa"/>
              <w:left w:w="95" w:type="dxa"/>
              <w:bottom w:w="85" w:type="dxa"/>
              <w:right w:w="95" w:type="dxa"/>
            </w:tcMar>
            <w:vAlign w:val="center"/>
          </w:tcPr>
          <w:p w14:paraId="3F747EF2" w14:textId="77777777" w:rsidR="00A4567D" w:rsidRDefault="00000000">
            <w:pPr>
              <w:spacing w:after="0"/>
              <w:jc w:val="center"/>
            </w:pPr>
            <w:r>
              <w:rPr>
                <w:sz w:val="17"/>
              </w:rPr>
              <w:t>FR-APR-004</w:t>
            </w:r>
          </w:p>
        </w:tc>
        <w:tc>
          <w:tcPr>
            <w:tcW w:w="6797" w:type="dxa"/>
            <w:tcBorders>
              <w:bottom w:val="single" w:sz="4" w:space="0" w:color="D5DCE2"/>
            </w:tcBorders>
            <w:tcMar>
              <w:top w:w="85" w:type="dxa"/>
              <w:left w:w="95" w:type="dxa"/>
              <w:bottom w:w="85" w:type="dxa"/>
              <w:right w:w="95" w:type="dxa"/>
            </w:tcMar>
            <w:vAlign w:val="center"/>
          </w:tcPr>
          <w:p w14:paraId="7336E2C7" w14:textId="77777777" w:rsidR="00A4567D" w:rsidRDefault="00000000">
            <w:pPr>
              <w:spacing w:after="0"/>
            </w:pPr>
            <w:r>
              <w:rPr>
                <w:sz w:val="17"/>
              </w:rPr>
              <w:t>The design shall support risk-based triggers for exceptional international co-production or other designated deal structures.</w:t>
            </w:r>
          </w:p>
        </w:tc>
        <w:tc>
          <w:tcPr>
            <w:tcW w:w="936" w:type="dxa"/>
            <w:tcBorders>
              <w:bottom w:val="single" w:sz="4" w:space="0" w:color="D5DCE2"/>
            </w:tcBorders>
            <w:tcMar>
              <w:top w:w="85" w:type="dxa"/>
              <w:left w:w="95" w:type="dxa"/>
              <w:bottom w:w="85" w:type="dxa"/>
              <w:right w:w="95" w:type="dxa"/>
            </w:tcMar>
            <w:vAlign w:val="center"/>
          </w:tcPr>
          <w:p w14:paraId="1BA6D678" w14:textId="77777777" w:rsidR="00A4567D" w:rsidRDefault="00000000">
            <w:pPr>
              <w:spacing w:after="0"/>
            </w:pPr>
            <w:r>
              <w:rPr>
                <w:sz w:val="17"/>
              </w:rPr>
              <w:t>Must</w:t>
            </w:r>
          </w:p>
        </w:tc>
        <w:tc>
          <w:tcPr>
            <w:tcW w:w="1224" w:type="dxa"/>
            <w:tcBorders>
              <w:bottom w:val="single" w:sz="4" w:space="0" w:color="D5DCE2"/>
            </w:tcBorders>
            <w:tcMar>
              <w:top w:w="85" w:type="dxa"/>
              <w:left w:w="95" w:type="dxa"/>
              <w:bottom w:w="85" w:type="dxa"/>
              <w:right w:w="95" w:type="dxa"/>
            </w:tcMar>
            <w:vAlign w:val="center"/>
          </w:tcPr>
          <w:p w14:paraId="6A7E7BE7" w14:textId="77777777" w:rsidR="00A4567D" w:rsidRDefault="00000000">
            <w:pPr>
              <w:spacing w:after="0"/>
            </w:pPr>
            <w:r>
              <w:rPr>
                <w:sz w:val="17"/>
              </w:rPr>
              <w:t>Confirmed</w:t>
            </w:r>
          </w:p>
        </w:tc>
      </w:tr>
      <w:tr w:rsidR="00A4567D" w14:paraId="7F33CD87" w14:textId="77777777">
        <w:trPr>
          <w:jc w:val="center"/>
        </w:trPr>
        <w:tc>
          <w:tcPr>
            <w:tcW w:w="1181" w:type="dxa"/>
            <w:tcBorders>
              <w:bottom w:val="single" w:sz="4" w:space="0" w:color="D5DCE2"/>
            </w:tcBorders>
            <w:tcMar>
              <w:top w:w="85" w:type="dxa"/>
              <w:left w:w="95" w:type="dxa"/>
              <w:bottom w:w="85" w:type="dxa"/>
              <w:right w:w="95" w:type="dxa"/>
            </w:tcMar>
            <w:vAlign w:val="center"/>
          </w:tcPr>
          <w:p w14:paraId="4E82605B" w14:textId="77777777" w:rsidR="00A4567D" w:rsidRDefault="00000000">
            <w:pPr>
              <w:spacing w:after="0"/>
              <w:jc w:val="center"/>
            </w:pPr>
            <w:r>
              <w:rPr>
                <w:sz w:val="17"/>
              </w:rPr>
              <w:t>FR-APR-005</w:t>
            </w:r>
          </w:p>
        </w:tc>
        <w:tc>
          <w:tcPr>
            <w:tcW w:w="6797" w:type="dxa"/>
            <w:tcBorders>
              <w:bottom w:val="single" w:sz="4" w:space="0" w:color="D5DCE2"/>
            </w:tcBorders>
            <w:tcMar>
              <w:top w:w="85" w:type="dxa"/>
              <w:left w:w="95" w:type="dxa"/>
              <w:bottom w:w="85" w:type="dxa"/>
              <w:right w:w="95" w:type="dxa"/>
            </w:tcMar>
            <w:vAlign w:val="center"/>
          </w:tcPr>
          <w:p w14:paraId="7AB77519" w14:textId="77777777" w:rsidR="00A4567D" w:rsidRDefault="00000000">
            <w:pPr>
              <w:spacing w:after="0"/>
            </w:pPr>
            <w:r>
              <w:rPr>
                <w:sz w:val="17"/>
              </w:rPr>
              <w:t>Authorized users shall be able to add an ad-hoc approver where a special deal requires additional review.</w:t>
            </w:r>
          </w:p>
        </w:tc>
        <w:tc>
          <w:tcPr>
            <w:tcW w:w="936" w:type="dxa"/>
            <w:tcBorders>
              <w:bottom w:val="single" w:sz="4" w:space="0" w:color="D5DCE2"/>
            </w:tcBorders>
            <w:tcMar>
              <w:top w:w="85" w:type="dxa"/>
              <w:left w:w="95" w:type="dxa"/>
              <w:bottom w:w="85" w:type="dxa"/>
              <w:right w:w="95" w:type="dxa"/>
            </w:tcMar>
            <w:vAlign w:val="center"/>
          </w:tcPr>
          <w:p w14:paraId="6B142B74" w14:textId="77777777" w:rsidR="00A4567D" w:rsidRDefault="00000000">
            <w:pPr>
              <w:spacing w:after="0"/>
            </w:pPr>
            <w:r>
              <w:rPr>
                <w:sz w:val="17"/>
              </w:rPr>
              <w:t>Must</w:t>
            </w:r>
          </w:p>
        </w:tc>
        <w:tc>
          <w:tcPr>
            <w:tcW w:w="1224" w:type="dxa"/>
            <w:tcBorders>
              <w:bottom w:val="single" w:sz="4" w:space="0" w:color="D5DCE2"/>
            </w:tcBorders>
            <w:tcMar>
              <w:top w:w="85" w:type="dxa"/>
              <w:left w:w="95" w:type="dxa"/>
              <w:bottom w:w="85" w:type="dxa"/>
              <w:right w:w="95" w:type="dxa"/>
            </w:tcMar>
            <w:vAlign w:val="center"/>
          </w:tcPr>
          <w:p w14:paraId="7FD3E637" w14:textId="77777777" w:rsidR="00A4567D" w:rsidRDefault="00000000">
            <w:pPr>
              <w:spacing w:after="0"/>
            </w:pPr>
            <w:r>
              <w:rPr>
                <w:sz w:val="17"/>
              </w:rPr>
              <w:t>Confirmed</w:t>
            </w:r>
          </w:p>
        </w:tc>
      </w:tr>
      <w:tr w:rsidR="00A4567D" w14:paraId="040D0891" w14:textId="77777777">
        <w:trPr>
          <w:jc w:val="center"/>
        </w:trPr>
        <w:tc>
          <w:tcPr>
            <w:tcW w:w="1181" w:type="dxa"/>
            <w:tcBorders>
              <w:bottom w:val="single" w:sz="4" w:space="0" w:color="D5DCE2"/>
            </w:tcBorders>
            <w:tcMar>
              <w:top w:w="85" w:type="dxa"/>
              <w:left w:w="95" w:type="dxa"/>
              <w:bottom w:w="85" w:type="dxa"/>
              <w:right w:w="95" w:type="dxa"/>
            </w:tcMar>
            <w:vAlign w:val="center"/>
          </w:tcPr>
          <w:p w14:paraId="0160B67F" w14:textId="77777777" w:rsidR="00A4567D" w:rsidRDefault="00000000">
            <w:pPr>
              <w:spacing w:after="0"/>
              <w:jc w:val="center"/>
            </w:pPr>
            <w:r>
              <w:rPr>
                <w:sz w:val="17"/>
              </w:rPr>
              <w:t>FR-APR-006</w:t>
            </w:r>
          </w:p>
        </w:tc>
        <w:tc>
          <w:tcPr>
            <w:tcW w:w="6797" w:type="dxa"/>
            <w:tcBorders>
              <w:bottom w:val="single" w:sz="4" w:space="0" w:color="D5DCE2"/>
            </w:tcBorders>
            <w:tcMar>
              <w:top w:w="85" w:type="dxa"/>
              <w:left w:w="95" w:type="dxa"/>
              <w:bottom w:w="85" w:type="dxa"/>
              <w:right w:w="95" w:type="dxa"/>
            </w:tcMar>
            <w:vAlign w:val="center"/>
          </w:tcPr>
          <w:p w14:paraId="7645E2C0" w14:textId="77777777" w:rsidR="00A4567D" w:rsidRDefault="00000000">
            <w:pPr>
              <w:spacing w:after="0"/>
            </w:pPr>
            <w:r>
              <w:rPr>
                <w:sz w:val="17"/>
              </w:rPr>
              <w:t>The platform shall record each approval, rejection, return, date/time, approver and any decision comment.</w:t>
            </w:r>
          </w:p>
        </w:tc>
        <w:tc>
          <w:tcPr>
            <w:tcW w:w="936" w:type="dxa"/>
            <w:tcBorders>
              <w:bottom w:val="single" w:sz="4" w:space="0" w:color="D5DCE2"/>
            </w:tcBorders>
            <w:tcMar>
              <w:top w:w="85" w:type="dxa"/>
              <w:left w:w="95" w:type="dxa"/>
              <w:bottom w:w="85" w:type="dxa"/>
              <w:right w:w="95" w:type="dxa"/>
            </w:tcMar>
            <w:vAlign w:val="center"/>
          </w:tcPr>
          <w:p w14:paraId="7218DDED" w14:textId="77777777" w:rsidR="00A4567D" w:rsidRDefault="00000000">
            <w:pPr>
              <w:spacing w:after="0"/>
            </w:pPr>
            <w:r>
              <w:rPr>
                <w:sz w:val="17"/>
              </w:rPr>
              <w:t>Must</w:t>
            </w:r>
          </w:p>
        </w:tc>
        <w:tc>
          <w:tcPr>
            <w:tcW w:w="1224" w:type="dxa"/>
            <w:tcBorders>
              <w:bottom w:val="single" w:sz="4" w:space="0" w:color="D5DCE2"/>
            </w:tcBorders>
            <w:tcMar>
              <w:top w:w="85" w:type="dxa"/>
              <w:left w:w="95" w:type="dxa"/>
              <w:bottom w:w="85" w:type="dxa"/>
              <w:right w:w="95" w:type="dxa"/>
            </w:tcMar>
            <w:vAlign w:val="center"/>
          </w:tcPr>
          <w:p w14:paraId="3F06D458" w14:textId="77777777" w:rsidR="00A4567D" w:rsidRDefault="00000000">
            <w:pPr>
              <w:spacing w:after="0"/>
            </w:pPr>
            <w:r>
              <w:rPr>
                <w:sz w:val="17"/>
              </w:rPr>
              <w:t>Validate</w:t>
            </w:r>
          </w:p>
        </w:tc>
      </w:tr>
      <w:tr w:rsidR="00A4567D" w14:paraId="5CC3EE7C" w14:textId="77777777">
        <w:trPr>
          <w:jc w:val="center"/>
        </w:trPr>
        <w:tc>
          <w:tcPr>
            <w:tcW w:w="1181" w:type="dxa"/>
            <w:tcBorders>
              <w:bottom w:val="single" w:sz="4" w:space="0" w:color="D5DCE2"/>
            </w:tcBorders>
            <w:tcMar>
              <w:top w:w="85" w:type="dxa"/>
              <w:left w:w="95" w:type="dxa"/>
              <w:bottom w:w="85" w:type="dxa"/>
              <w:right w:w="95" w:type="dxa"/>
            </w:tcMar>
            <w:vAlign w:val="center"/>
          </w:tcPr>
          <w:p w14:paraId="030E58EE" w14:textId="77777777" w:rsidR="00A4567D" w:rsidRDefault="00000000">
            <w:pPr>
              <w:spacing w:after="0"/>
              <w:jc w:val="center"/>
            </w:pPr>
            <w:r>
              <w:rPr>
                <w:sz w:val="17"/>
              </w:rPr>
              <w:t>FR-APR-007</w:t>
            </w:r>
          </w:p>
        </w:tc>
        <w:tc>
          <w:tcPr>
            <w:tcW w:w="6797" w:type="dxa"/>
            <w:tcBorders>
              <w:bottom w:val="single" w:sz="4" w:space="0" w:color="D5DCE2"/>
            </w:tcBorders>
            <w:tcMar>
              <w:top w:w="85" w:type="dxa"/>
              <w:left w:w="95" w:type="dxa"/>
              <w:bottom w:w="85" w:type="dxa"/>
              <w:right w:w="95" w:type="dxa"/>
            </w:tcMar>
            <w:vAlign w:val="center"/>
          </w:tcPr>
          <w:p w14:paraId="5876430E" w14:textId="77777777" w:rsidR="00A4567D" w:rsidRDefault="00000000">
            <w:pPr>
              <w:spacing w:after="0"/>
            </w:pPr>
            <w:r>
              <w:rPr>
                <w:sz w:val="17"/>
              </w:rPr>
              <w:t>A rejection shall return the contract to a controlled editable stage and preserve the rejected version and approval history.</w:t>
            </w:r>
          </w:p>
        </w:tc>
        <w:tc>
          <w:tcPr>
            <w:tcW w:w="936" w:type="dxa"/>
            <w:tcBorders>
              <w:bottom w:val="single" w:sz="4" w:space="0" w:color="D5DCE2"/>
            </w:tcBorders>
            <w:tcMar>
              <w:top w:w="85" w:type="dxa"/>
              <w:left w:w="95" w:type="dxa"/>
              <w:bottom w:w="85" w:type="dxa"/>
              <w:right w:w="95" w:type="dxa"/>
            </w:tcMar>
            <w:vAlign w:val="center"/>
          </w:tcPr>
          <w:p w14:paraId="4BF74A74" w14:textId="77777777" w:rsidR="00A4567D" w:rsidRDefault="00000000">
            <w:pPr>
              <w:spacing w:after="0"/>
            </w:pPr>
            <w:r>
              <w:rPr>
                <w:sz w:val="17"/>
              </w:rPr>
              <w:t>Must</w:t>
            </w:r>
          </w:p>
        </w:tc>
        <w:tc>
          <w:tcPr>
            <w:tcW w:w="1224" w:type="dxa"/>
            <w:tcBorders>
              <w:bottom w:val="single" w:sz="4" w:space="0" w:color="D5DCE2"/>
            </w:tcBorders>
            <w:tcMar>
              <w:top w:w="85" w:type="dxa"/>
              <w:left w:w="95" w:type="dxa"/>
              <w:bottom w:w="85" w:type="dxa"/>
              <w:right w:w="95" w:type="dxa"/>
            </w:tcMar>
            <w:vAlign w:val="center"/>
          </w:tcPr>
          <w:p w14:paraId="68F010DD" w14:textId="77777777" w:rsidR="00A4567D" w:rsidRDefault="00000000">
            <w:pPr>
              <w:spacing w:after="0"/>
            </w:pPr>
            <w:r>
              <w:rPr>
                <w:sz w:val="17"/>
              </w:rPr>
              <w:t>Confirmed</w:t>
            </w:r>
          </w:p>
        </w:tc>
      </w:tr>
      <w:tr w:rsidR="00A4567D" w14:paraId="77D98AB9" w14:textId="77777777">
        <w:trPr>
          <w:jc w:val="center"/>
        </w:trPr>
        <w:tc>
          <w:tcPr>
            <w:tcW w:w="1181" w:type="dxa"/>
            <w:tcBorders>
              <w:bottom w:val="single" w:sz="4" w:space="0" w:color="D5DCE2"/>
            </w:tcBorders>
            <w:tcMar>
              <w:top w:w="85" w:type="dxa"/>
              <w:left w:w="95" w:type="dxa"/>
              <w:bottom w:w="85" w:type="dxa"/>
              <w:right w:w="95" w:type="dxa"/>
            </w:tcMar>
            <w:vAlign w:val="center"/>
          </w:tcPr>
          <w:p w14:paraId="63A10315" w14:textId="77777777" w:rsidR="00A4567D" w:rsidRDefault="00000000">
            <w:pPr>
              <w:spacing w:after="0"/>
              <w:jc w:val="center"/>
            </w:pPr>
            <w:r>
              <w:rPr>
                <w:sz w:val="17"/>
              </w:rPr>
              <w:t>FR-APR-008</w:t>
            </w:r>
          </w:p>
        </w:tc>
        <w:tc>
          <w:tcPr>
            <w:tcW w:w="6797" w:type="dxa"/>
            <w:tcBorders>
              <w:bottom w:val="single" w:sz="4" w:space="0" w:color="D5DCE2"/>
            </w:tcBorders>
            <w:tcMar>
              <w:top w:w="85" w:type="dxa"/>
              <w:left w:w="95" w:type="dxa"/>
              <w:bottom w:w="85" w:type="dxa"/>
              <w:right w:w="95" w:type="dxa"/>
            </w:tcMar>
            <w:vAlign w:val="center"/>
          </w:tcPr>
          <w:p w14:paraId="33001605" w14:textId="77777777" w:rsidR="00A4567D" w:rsidRDefault="00000000">
            <w:pPr>
              <w:spacing w:after="0"/>
            </w:pPr>
            <w:r>
              <w:rPr>
                <w:sz w:val="17"/>
              </w:rPr>
              <w:t>The system should support sequential and, where permitted, parallel approval steps.</w:t>
            </w:r>
          </w:p>
        </w:tc>
        <w:tc>
          <w:tcPr>
            <w:tcW w:w="936" w:type="dxa"/>
            <w:tcBorders>
              <w:bottom w:val="single" w:sz="4" w:space="0" w:color="D5DCE2"/>
            </w:tcBorders>
            <w:tcMar>
              <w:top w:w="85" w:type="dxa"/>
              <w:left w:w="95" w:type="dxa"/>
              <w:bottom w:w="85" w:type="dxa"/>
              <w:right w:w="95" w:type="dxa"/>
            </w:tcMar>
            <w:vAlign w:val="center"/>
          </w:tcPr>
          <w:p w14:paraId="25598C0B" w14:textId="77777777" w:rsidR="00A4567D" w:rsidRDefault="00000000">
            <w:pPr>
              <w:spacing w:after="0"/>
            </w:pPr>
            <w:r>
              <w:rPr>
                <w:sz w:val="17"/>
              </w:rPr>
              <w:t>Should</w:t>
            </w:r>
          </w:p>
        </w:tc>
        <w:tc>
          <w:tcPr>
            <w:tcW w:w="1224" w:type="dxa"/>
            <w:tcBorders>
              <w:bottom w:val="single" w:sz="4" w:space="0" w:color="D5DCE2"/>
            </w:tcBorders>
            <w:tcMar>
              <w:top w:w="85" w:type="dxa"/>
              <w:left w:w="95" w:type="dxa"/>
              <w:bottom w:w="85" w:type="dxa"/>
              <w:right w:w="95" w:type="dxa"/>
            </w:tcMar>
            <w:vAlign w:val="center"/>
          </w:tcPr>
          <w:p w14:paraId="775E4DBF" w14:textId="77777777" w:rsidR="00A4567D" w:rsidRDefault="00000000">
            <w:pPr>
              <w:spacing w:after="0"/>
            </w:pPr>
            <w:r>
              <w:rPr>
                <w:sz w:val="17"/>
              </w:rPr>
              <w:t>Validate</w:t>
            </w:r>
          </w:p>
        </w:tc>
      </w:tr>
      <w:tr w:rsidR="00A4567D" w14:paraId="586D2C16" w14:textId="77777777">
        <w:trPr>
          <w:jc w:val="center"/>
        </w:trPr>
        <w:tc>
          <w:tcPr>
            <w:tcW w:w="1181" w:type="dxa"/>
            <w:tcBorders>
              <w:bottom w:val="single" w:sz="4" w:space="0" w:color="D5DCE2"/>
            </w:tcBorders>
            <w:tcMar>
              <w:top w:w="85" w:type="dxa"/>
              <w:left w:w="95" w:type="dxa"/>
              <w:bottom w:w="85" w:type="dxa"/>
              <w:right w:w="95" w:type="dxa"/>
            </w:tcMar>
            <w:vAlign w:val="center"/>
          </w:tcPr>
          <w:p w14:paraId="6FABE29A" w14:textId="77777777" w:rsidR="00A4567D" w:rsidRDefault="00000000">
            <w:pPr>
              <w:spacing w:after="0"/>
              <w:jc w:val="center"/>
            </w:pPr>
            <w:r>
              <w:rPr>
                <w:sz w:val="17"/>
              </w:rPr>
              <w:t>FR-APR-009</w:t>
            </w:r>
          </w:p>
        </w:tc>
        <w:tc>
          <w:tcPr>
            <w:tcW w:w="6797" w:type="dxa"/>
            <w:tcBorders>
              <w:bottom w:val="single" w:sz="4" w:space="0" w:color="D5DCE2"/>
            </w:tcBorders>
            <w:tcMar>
              <w:top w:w="85" w:type="dxa"/>
              <w:left w:w="95" w:type="dxa"/>
              <w:bottom w:w="85" w:type="dxa"/>
              <w:right w:w="95" w:type="dxa"/>
            </w:tcMar>
            <w:vAlign w:val="center"/>
          </w:tcPr>
          <w:p w14:paraId="3021107A" w14:textId="77777777" w:rsidR="00A4567D" w:rsidRDefault="00000000">
            <w:pPr>
              <w:spacing w:after="0"/>
            </w:pPr>
            <w:r>
              <w:rPr>
                <w:sz w:val="17"/>
              </w:rPr>
              <w:t>Approval delegation / substitute approver rules, if used, shall be auditable and time-bound.</w:t>
            </w:r>
          </w:p>
        </w:tc>
        <w:tc>
          <w:tcPr>
            <w:tcW w:w="936" w:type="dxa"/>
            <w:tcBorders>
              <w:bottom w:val="single" w:sz="4" w:space="0" w:color="D5DCE2"/>
            </w:tcBorders>
            <w:tcMar>
              <w:top w:w="85" w:type="dxa"/>
              <w:left w:w="95" w:type="dxa"/>
              <w:bottom w:w="85" w:type="dxa"/>
              <w:right w:w="95" w:type="dxa"/>
            </w:tcMar>
            <w:vAlign w:val="center"/>
          </w:tcPr>
          <w:p w14:paraId="7F81ECC3" w14:textId="77777777" w:rsidR="00A4567D" w:rsidRDefault="00000000">
            <w:pPr>
              <w:spacing w:after="0"/>
            </w:pPr>
            <w:r>
              <w:rPr>
                <w:sz w:val="17"/>
              </w:rPr>
              <w:t>Should</w:t>
            </w:r>
          </w:p>
        </w:tc>
        <w:tc>
          <w:tcPr>
            <w:tcW w:w="1224" w:type="dxa"/>
            <w:tcBorders>
              <w:bottom w:val="single" w:sz="4" w:space="0" w:color="D5DCE2"/>
            </w:tcBorders>
            <w:tcMar>
              <w:top w:w="85" w:type="dxa"/>
              <w:left w:w="95" w:type="dxa"/>
              <w:bottom w:w="85" w:type="dxa"/>
              <w:right w:w="95" w:type="dxa"/>
            </w:tcMar>
            <w:vAlign w:val="center"/>
          </w:tcPr>
          <w:p w14:paraId="3664E9E1" w14:textId="77777777" w:rsidR="00A4567D" w:rsidRDefault="00000000">
            <w:pPr>
              <w:spacing w:after="0"/>
            </w:pPr>
            <w:r>
              <w:rPr>
                <w:sz w:val="17"/>
              </w:rPr>
              <w:t>Validate</w:t>
            </w:r>
          </w:p>
        </w:tc>
      </w:tr>
    </w:tbl>
    <w:p w14:paraId="6F412F8A" w14:textId="77777777" w:rsidR="00A4567D" w:rsidRDefault="00A4567D">
      <w:pPr>
        <w:spacing w:after="20"/>
      </w:pPr>
    </w:p>
    <w:p w14:paraId="32C9C263" w14:textId="77777777" w:rsidR="00A4567D" w:rsidRDefault="00000000">
      <w:pPr>
        <w:pStyle w:val="Heading2"/>
        <w:keepNext/>
      </w:pPr>
      <w:r>
        <w:t>Signature &amp; Execution</w:t>
      </w:r>
    </w:p>
    <w:tbl>
      <w:tblPr>
        <w:tblW w:w="0" w:type="auto"/>
        <w:jc w:val="center"/>
        <w:tblLayout w:type="fixed"/>
        <w:tblLook w:val="04A0" w:firstRow="1" w:lastRow="0" w:firstColumn="1" w:lastColumn="0" w:noHBand="0" w:noVBand="1"/>
      </w:tblPr>
      <w:tblGrid>
        <w:gridCol w:w="1181"/>
        <w:gridCol w:w="6797"/>
        <w:gridCol w:w="936"/>
        <w:gridCol w:w="1224"/>
      </w:tblGrid>
      <w:tr w:rsidR="00A4567D" w14:paraId="4884D5DE" w14:textId="77777777">
        <w:trPr>
          <w:tblHeader/>
          <w:jc w:val="center"/>
        </w:trPr>
        <w:tc>
          <w:tcPr>
            <w:tcW w:w="1181" w:type="dxa"/>
            <w:shd w:val="clear" w:color="auto" w:fill="12344D"/>
            <w:tcMar>
              <w:top w:w="90" w:type="dxa"/>
              <w:left w:w="95" w:type="dxa"/>
              <w:bottom w:w="90" w:type="dxa"/>
              <w:right w:w="95" w:type="dxa"/>
            </w:tcMar>
            <w:vAlign w:val="center"/>
          </w:tcPr>
          <w:p w14:paraId="0133102F" w14:textId="77777777" w:rsidR="00A4567D" w:rsidRDefault="00000000">
            <w:pPr>
              <w:jc w:val="center"/>
            </w:pPr>
            <w:r>
              <w:rPr>
                <w:b/>
                <w:color w:val="FFFFFF"/>
                <w:sz w:val="17"/>
              </w:rPr>
              <w:t>ID</w:t>
            </w:r>
          </w:p>
        </w:tc>
        <w:tc>
          <w:tcPr>
            <w:tcW w:w="6797" w:type="dxa"/>
            <w:shd w:val="clear" w:color="auto" w:fill="12344D"/>
            <w:tcMar>
              <w:top w:w="90" w:type="dxa"/>
              <w:left w:w="95" w:type="dxa"/>
              <w:bottom w:w="90" w:type="dxa"/>
              <w:right w:w="95" w:type="dxa"/>
            </w:tcMar>
            <w:vAlign w:val="center"/>
          </w:tcPr>
          <w:p w14:paraId="1F0081BD" w14:textId="77777777" w:rsidR="00A4567D" w:rsidRDefault="00000000">
            <w:pPr>
              <w:jc w:val="center"/>
            </w:pPr>
            <w:r>
              <w:rPr>
                <w:b/>
                <w:color w:val="FFFFFF"/>
                <w:sz w:val="17"/>
              </w:rPr>
              <w:t>Requirement</w:t>
            </w:r>
          </w:p>
        </w:tc>
        <w:tc>
          <w:tcPr>
            <w:tcW w:w="936" w:type="dxa"/>
            <w:shd w:val="clear" w:color="auto" w:fill="12344D"/>
            <w:tcMar>
              <w:top w:w="90" w:type="dxa"/>
              <w:left w:w="95" w:type="dxa"/>
              <w:bottom w:w="90" w:type="dxa"/>
              <w:right w:w="95" w:type="dxa"/>
            </w:tcMar>
            <w:vAlign w:val="center"/>
          </w:tcPr>
          <w:p w14:paraId="717DFF02" w14:textId="77777777" w:rsidR="00A4567D" w:rsidRDefault="00000000">
            <w:pPr>
              <w:jc w:val="center"/>
            </w:pPr>
            <w:r>
              <w:rPr>
                <w:b/>
                <w:color w:val="FFFFFF"/>
                <w:sz w:val="17"/>
              </w:rPr>
              <w:t>Priority</w:t>
            </w:r>
          </w:p>
        </w:tc>
        <w:tc>
          <w:tcPr>
            <w:tcW w:w="1224" w:type="dxa"/>
            <w:shd w:val="clear" w:color="auto" w:fill="12344D"/>
            <w:tcMar>
              <w:top w:w="90" w:type="dxa"/>
              <w:left w:w="95" w:type="dxa"/>
              <w:bottom w:w="90" w:type="dxa"/>
              <w:right w:w="95" w:type="dxa"/>
            </w:tcMar>
            <w:vAlign w:val="center"/>
          </w:tcPr>
          <w:p w14:paraId="09ACE2C8" w14:textId="77777777" w:rsidR="00A4567D" w:rsidRDefault="00000000">
            <w:pPr>
              <w:jc w:val="center"/>
            </w:pPr>
            <w:r>
              <w:rPr>
                <w:b/>
                <w:color w:val="FFFFFF"/>
                <w:sz w:val="17"/>
              </w:rPr>
              <w:t>Basis</w:t>
            </w:r>
          </w:p>
        </w:tc>
      </w:tr>
      <w:tr w:rsidR="00A4567D" w14:paraId="32C73CD6" w14:textId="77777777">
        <w:trPr>
          <w:jc w:val="center"/>
        </w:trPr>
        <w:tc>
          <w:tcPr>
            <w:tcW w:w="1181" w:type="dxa"/>
            <w:tcBorders>
              <w:bottom w:val="single" w:sz="4" w:space="0" w:color="D5DCE2"/>
            </w:tcBorders>
            <w:tcMar>
              <w:top w:w="85" w:type="dxa"/>
              <w:left w:w="95" w:type="dxa"/>
              <w:bottom w:w="85" w:type="dxa"/>
              <w:right w:w="95" w:type="dxa"/>
            </w:tcMar>
            <w:vAlign w:val="center"/>
          </w:tcPr>
          <w:p w14:paraId="2B0D7CDE" w14:textId="77777777" w:rsidR="00A4567D" w:rsidRDefault="00000000">
            <w:pPr>
              <w:spacing w:after="0"/>
              <w:jc w:val="center"/>
            </w:pPr>
            <w:r>
              <w:rPr>
                <w:sz w:val="17"/>
              </w:rPr>
              <w:t>FR-SIG-001</w:t>
            </w:r>
          </w:p>
        </w:tc>
        <w:tc>
          <w:tcPr>
            <w:tcW w:w="6797" w:type="dxa"/>
            <w:tcBorders>
              <w:bottom w:val="single" w:sz="4" w:space="0" w:color="D5DCE2"/>
            </w:tcBorders>
            <w:tcMar>
              <w:top w:w="85" w:type="dxa"/>
              <w:left w:w="95" w:type="dxa"/>
              <w:bottom w:w="85" w:type="dxa"/>
              <w:right w:w="95" w:type="dxa"/>
            </w:tcMar>
            <w:vAlign w:val="center"/>
          </w:tcPr>
          <w:p w14:paraId="3F7C149C" w14:textId="77777777" w:rsidR="00A4567D" w:rsidRDefault="00000000">
            <w:pPr>
              <w:spacing w:after="0"/>
            </w:pPr>
            <w:r>
              <w:rPr>
                <w:sz w:val="17"/>
              </w:rPr>
            </w:r>
            <w:r>
              <w:rPr>
                <w:sz w:val="17"/>
              </w:rPr>
              <w:t>The solution shall support integration with DocuSign and/or another Image Nation-approved e-signature platform, subject to final enterprise platform selection.</w:t>
            </w:r>
          </w:p>
        </w:tc>
        <w:tc>
          <w:tcPr>
            <w:tcW w:w="936" w:type="dxa"/>
            <w:tcBorders>
              <w:bottom w:val="single" w:sz="4" w:space="0" w:color="D5DCE2"/>
            </w:tcBorders>
            <w:tcMar>
              <w:top w:w="85" w:type="dxa"/>
              <w:left w:w="95" w:type="dxa"/>
              <w:bottom w:w="85" w:type="dxa"/>
              <w:right w:w="95" w:type="dxa"/>
            </w:tcMar>
            <w:vAlign w:val="center"/>
          </w:tcPr>
          <w:p w14:paraId="162F74D9" w14:textId="77777777" w:rsidR="00A4567D" w:rsidRDefault="00000000">
            <w:pPr>
              <w:spacing w:after="0"/>
            </w:pPr>
            <w:r>
              <w:rPr>
                <w:sz w:val="17"/>
              </w:rPr>
              <w:t>Must</w:t>
            </w:r>
          </w:p>
        </w:tc>
        <w:tc>
          <w:tcPr>
            <w:tcW w:w="1224" w:type="dxa"/>
            <w:tcBorders>
              <w:bottom w:val="single" w:sz="4" w:space="0" w:color="D5DCE2"/>
            </w:tcBorders>
            <w:tcMar>
              <w:top w:w="85" w:type="dxa"/>
              <w:left w:w="95" w:type="dxa"/>
              <w:bottom w:w="85" w:type="dxa"/>
              <w:right w:w="95" w:type="dxa"/>
            </w:tcMar>
            <w:vAlign w:val="center"/>
          </w:tcPr>
          <w:p w14:paraId="35A269F2" w14:textId="77777777" w:rsidR="00A4567D" w:rsidRDefault="00000000">
            <w:pPr>
              <w:spacing w:after="0"/>
            </w:pPr>
            <w:r>
              <w:rPr>
                <w:sz w:val="17"/>
              </w:rPr>
              <w:t>Confirmed</w:t>
            </w:r>
          </w:p>
        </w:tc>
      </w:tr>
      <w:tr w:rsidR="00A4567D" w14:paraId="3D79D812" w14:textId="77777777">
        <w:trPr>
          <w:jc w:val="center"/>
        </w:trPr>
        <w:tc>
          <w:tcPr>
            <w:tcW w:w="1181" w:type="dxa"/>
            <w:tcBorders>
              <w:bottom w:val="single" w:sz="4" w:space="0" w:color="D5DCE2"/>
            </w:tcBorders>
            <w:tcMar>
              <w:top w:w="85" w:type="dxa"/>
              <w:left w:w="95" w:type="dxa"/>
              <w:bottom w:w="85" w:type="dxa"/>
              <w:right w:w="95" w:type="dxa"/>
            </w:tcMar>
            <w:vAlign w:val="center"/>
          </w:tcPr>
          <w:p w14:paraId="2075A201" w14:textId="77777777" w:rsidR="00A4567D" w:rsidRDefault="00000000">
            <w:pPr>
              <w:spacing w:after="0"/>
              <w:jc w:val="center"/>
            </w:pPr>
            <w:r>
              <w:rPr>
                <w:sz w:val="17"/>
              </w:rPr>
              <w:t>FR-SIG-002</w:t>
            </w:r>
          </w:p>
        </w:tc>
        <w:tc>
          <w:tcPr>
            <w:tcW w:w="6797" w:type="dxa"/>
            <w:tcBorders>
              <w:bottom w:val="single" w:sz="4" w:space="0" w:color="D5DCE2"/>
            </w:tcBorders>
            <w:tcMar>
              <w:top w:w="85" w:type="dxa"/>
              <w:left w:w="95" w:type="dxa"/>
              <w:bottom w:w="85" w:type="dxa"/>
              <w:right w:w="95" w:type="dxa"/>
            </w:tcMar>
            <w:vAlign w:val="center"/>
          </w:tcPr>
          <w:p w14:paraId="5BD4C60C" w14:textId="77777777" w:rsidR="00A4567D" w:rsidRDefault="00000000">
            <w:pPr>
              <w:spacing w:after="0"/>
            </w:pPr>
            <w:r>
              <w:rPr>
                <w:sz w:val="17"/>
              </w:rPr>
              <w:t>Authorized users shall be able to position standardized signature / initial fields at defined locations in the document.</w:t>
            </w:r>
          </w:p>
        </w:tc>
        <w:tc>
          <w:tcPr>
            <w:tcW w:w="936" w:type="dxa"/>
            <w:tcBorders>
              <w:bottom w:val="single" w:sz="4" w:space="0" w:color="D5DCE2"/>
            </w:tcBorders>
            <w:tcMar>
              <w:top w:w="85" w:type="dxa"/>
              <w:left w:w="95" w:type="dxa"/>
              <w:bottom w:w="85" w:type="dxa"/>
              <w:right w:w="95" w:type="dxa"/>
            </w:tcMar>
            <w:vAlign w:val="center"/>
          </w:tcPr>
          <w:p w14:paraId="0CBE915B" w14:textId="77777777" w:rsidR="00A4567D" w:rsidRDefault="00000000">
            <w:pPr>
              <w:spacing w:after="0"/>
            </w:pPr>
            <w:r>
              <w:rPr>
                <w:sz w:val="17"/>
              </w:rPr>
              <w:t>Must</w:t>
            </w:r>
          </w:p>
        </w:tc>
        <w:tc>
          <w:tcPr>
            <w:tcW w:w="1224" w:type="dxa"/>
            <w:tcBorders>
              <w:bottom w:val="single" w:sz="4" w:space="0" w:color="D5DCE2"/>
            </w:tcBorders>
            <w:tcMar>
              <w:top w:w="85" w:type="dxa"/>
              <w:left w:w="95" w:type="dxa"/>
              <w:bottom w:w="85" w:type="dxa"/>
              <w:right w:w="95" w:type="dxa"/>
            </w:tcMar>
            <w:vAlign w:val="center"/>
          </w:tcPr>
          <w:p w14:paraId="05DAFF1E" w14:textId="77777777" w:rsidR="00A4567D" w:rsidRDefault="00000000">
            <w:pPr>
              <w:spacing w:after="0"/>
            </w:pPr>
            <w:r>
              <w:rPr>
                <w:sz w:val="17"/>
              </w:rPr>
              <w:t>Confirmed</w:t>
            </w:r>
          </w:p>
        </w:tc>
      </w:tr>
      <w:tr w:rsidR="00A4567D" w14:paraId="557A6783" w14:textId="77777777">
        <w:trPr>
          <w:jc w:val="center"/>
        </w:trPr>
        <w:tc>
          <w:tcPr>
            <w:tcW w:w="1181" w:type="dxa"/>
            <w:tcBorders>
              <w:bottom w:val="single" w:sz="4" w:space="0" w:color="D5DCE2"/>
            </w:tcBorders>
            <w:tcMar>
              <w:top w:w="85" w:type="dxa"/>
              <w:left w:w="95" w:type="dxa"/>
              <w:bottom w:w="85" w:type="dxa"/>
              <w:right w:w="95" w:type="dxa"/>
            </w:tcMar>
            <w:vAlign w:val="center"/>
          </w:tcPr>
          <w:p w14:paraId="066310E5" w14:textId="77777777" w:rsidR="00A4567D" w:rsidRDefault="00000000">
            <w:pPr>
              <w:spacing w:after="0"/>
              <w:jc w:val="center"/>
            </w:pPr>
            <w:r>
              <w:rPr>
                <w:sz w:val="17"/>
              </w:rPr>
              <w:t>FR-SIG-003</w:t>
            </w:r>
          </w:p>
        </w:tc>
        <w:tc>
          <w:tcPr>
            <w:tcW w:w="6797" w:type="dxa"/>
            <w:tcBorders>
              <w:bottom w:val="single" w:sz="4" w:space="0" w:color="D5DCE2"/>
            </w:tcBorders>
            <w:tcMar>
              <w:top w:w="85" w:type="dxa"/>
              <w:left w:w="95" w:type="dxa"/>
              <w:bottom w:w="85" w:type="dxa"/>
              <w:right w:w="95" w:type="dxa"/>
            </w:tcMar>
            <w:vAlign w:val="center"/>
          </w:tcPr>
          <w:p w14:paraId="218BD951" w14:textId="77777777" w:rsidR="00A4567D" w:rsidRDefault="00000000">
            <w:pPr>
              <w:spacing w:after="0"/>
            </w:pPr>
            <w:r>
              <w:rPr>
                <w:sz w:val="17"/>
              </w:rPr>
              <w:t>The solution shall support multiple signatories and a configurable signing order.</w:t>
            </w:r>
          </w:p>
        </w:tc>
        <w:tc>
          <w:tcPr>
            <w:tcW w:w="936" w:type="dxa"/>
            <w:tcBorders>
              <w:bottom w:val="single" w:sz="4" w:space="0" w:color="D5DCE2"/>
            </w:tcBorders>
            <w:tcMar>
              <w:top w:w="85" w:type="dxa"/>
              <w:left w:w="95" w:type="dxa"/>
              <w:bottom w:w="85" w:type="dxa"/>
              <w:right w:w="95" w:type="dxa"/>
            </w:tcMar>
            <w:vAlign w:val="center"/>
          </w:tcPr>
          <w:p w14:paraId="0D1CADC7" w14:textId="77777777" w:rsidR="00A4567D" w:rsidRDefault="00000000">
            <w:pPr>
              <w:spacing w:after="0"/>
            </w:pPr>
            <w:r>
              <w:rPr>
                <w:sz w:val="17"/>
              </w:rPr>
              <w:t>Must</w:t>
            </w:r>
          </w:p>
        </w:tc>
        <w:tc>
          <w:tcPr>
            <w:tcW w:w="1224" w:type="dxa"/>
            <w:tcBorders>
              <w:bottom w:val="single" w:sz="4" w:space="0" w:color="D5DCE2"/>
            </w:tcBorders>
            <w:tcMar>
              <w:top w:w="85" w:type="dxa"/>
              <w:left w:w="95" w:type="dxa"/>
              <w:bottom w:w="85" w:type="dxa"/>
              <w:right w:w="95" w:type="dxa"/>
            </w:tcMar>
            <w:vAlign w:val="center"/>
          </w:tcPr>
          <w:p w14:paraId="20436B5C" w14:textId="77777777" w:rsidR="00A4567D" w:rsidRDefault="00000000">
            <w:pPr>
              <w:spacing w:after="0"/>
            </w:pPr>
            <w:r>
              <w:rPr>
                <w:sz w:val="17"/>
              </w:rPr>
              <w:t>Validate</w:t>
            </w:r>
          </w:p>
        </w:tc>
      </w:tr>
      <w:tr w:rsidR="00A4567D" w14:paraId="0D5E7370" w14:textId="77777777">
        <w:trPr>
          <w:jc w:val="center"/>
        </w:trPr>
        <w:tc>
          <w:tcPr>
            <w:tcW w:w="1181" w:type="dxa"/>
            <w:tcBorders>
              <w:bottom w:val="single" w:sz="4" w:space="0" w:color="D5DCE2"/>
            </w:tcBorders>
            <w:tcMar>
              <w:top w:w="85" w:type="dxa"/>
              <w:left w:w="95" w:type="dxa"/>
              <w:bottom w:w="85" w:type="dxa"/>
              <w:right w:w="95" w:type="dxa"/>
            </w:tcMar>
            <w:vAlign w:val="center"/>
          </w:tcPr>
          <w:p w14:paraId="53E1E42E" w14:textId="77777777" w:rsidR="00A4567D" w:rsidRDefault="00000000">
            <w:pPr>
              <w:spacing w:after="0"/>
              <w:jc w:val="center"/>
            </w:pPr>
            <w:r>
              <w:rPr>
                <w:sz w:val="17"/>
              </w:rPr>
              <w:t>FR-SIG-004</w:t>
            </w:r>
          </w:p>
        </w:tc>
        <w:tc>
          <w:tcPr>
            <w:tcW w:w="6797" w:type="dxa"/>
            <w:tcBorders>
              <w:bottom w:val="single" w:sz="4" w:space="0" w:color="D5DCE2"/>
            </w:tcBorders>
            <w:tcMar>
              <w:top w:w="85" w:type="dxa"/>
              <w:left w:w="95" w:type="dxa"/>
              <w:bottom w:w="85" w:type="dxa"/>
              <w:right w:w="95" w:type="dxa"/>
            </w:tcMar>
            <w:vAlign w:val="center"/>
          </w:tcPr>
          <w:p w14:paraId="1BFB9F84" w14:textId="77777777" w:rsidR="00A4567D" w:rsidRDefault="00000000">
            <w:pPr>
              <w:spacing w:after="0"/>
            </w:pPr>
            <w:r>
              <w:rPr>
                <w:sz w:val="17"/>
              </w:rPr>
              <w:t>Signature status shall be visible from the contract record, including outstanding signers.</w:t>
            </w:r>
          </w:p>
        </w:tc>
        <w:tc>
          <w:tcPr>
            <w:tcW w:w="936" w:type="dxa"/>
            <w:tcBorders>
              <w:bottom w:val="single" w:sz="4" w:space="0" w:color="D5DCE2"/>
            </w:tcBorders>
            <w:tcMar>
              <w:top w:w="85" w:type="dxa"/>
              <w:left w:w="95" w:type="dxa"/>
              <w:bottom w:w="85" w:type="dxa"/>
              <w:right w:w="95" w:type="dxa"/>
            </w:tcMar>
            <w:vAlign w:val="center"/>
          </w:tcPr>
          <w:p w14:paraId="1F234686" w14:textId="77777777" w:rsidR="00A4567D" w:rsidRDefault="00000000">
            <w:pPr>
              <w:spacing w:after="0"/>
            </w:pPr>
            <w:r>
              <w:rPr>
                <w:sz w:val="17"/>
              </w:rPr>
              <w:t>Must</w:t>
            </w:r>
          </w:p>
        </w:tc>
        <w:tc>
          <w:tcPr>
            <w:tcW w:w="1224" w:type="dxa"/>
            <w:tcBorders>
              <w:bottom w:val="single" w:sz="4" w:space="0" w:color="D5DCE2"/>
            </w:tcBorders>
            <w:tcMar>
              <w:top w:w="85" w:type="dxa"/>
              <w:left w:w="95" w:type="dxa"/>
              <w:bottom w:w="85" w:type="dxa"/>
              <w:right w:w="95" w:type="dxa"/>
            </w:tcMar>
            <w:vAlign w:val="center"/>
          </w:tcPr>
          <w:p w14:paraId="275545AB" w14:textId="77777777" w:rsidR="00A4567D" w:rsidRDefault="00000000">
            <w:pPr>
              <w:spacing w:after="0"/>
            </w:pPr>
            <w:r>
              <w:rPr>
                <w:sz w:val="17"/>
              </w:rPr>
              <w:t>Validate</w:t>
            </w:r>
          </w:p>
        </w:tc>
      </w:tr>
      <w:tr w:rsidR="00A4567D" w14:paraId="35FB9C2A" w14:textId="77777777">
        <w:trPr>
          <w:jc w:val="center"/>
        </w:trPr>
        <w:tc>
          <w:tcPr>
            <w:tcW w:w="1181" w:type="dxa"/>
            <w:tcBorders>
              <w:bottom w:val="single" w:sz="4" w:space="0" w:color="D5DCE2"/>
            </w:tcBorders>
            <w:tcMar>
              <w:top w:w="85" w:type="dxa"/>
              <w:left w:w="95" w:type="dxa"/>
              <w:bottom w:w="85" w:type="dxa"/>
              <w:right w:w="95" w:type="dxa"/>
            </w:tcMar>
            <w:vAlign w:val="center"/>
          </w:tcPr>
          <w:p w14:paraId="7B7F39A5" w14:textId="77777777" w:rsidR="00A4567D" w:rsidRDefault="00000000">
            <w:pPr>
              <w:spacing w:after="0"/>
              <w:jc w:val="center"/>
            </w:pPr>
            <w:r>
              <w:rPr>
                <w:sz w:val="17"/>
              </w:rPr>
              <w:t>FR-SIG-005</w:t>
            </w:r>
          </w:p>
        </w:tc>
        <w:tc>
          <w:tcPr>
            <w:tcW w:w="6797" w:type="dxa"/>
            <w:tcBorders>
              <w:bottom w:val="single" w:sz="4" w:space="0" w:color="D5DCE2"/>
            </w:tcBorders>
            <w:tcMar>
              <w:top w:w="85" w:type="dxa"/>
              <w:left w:w="95" w:type="dxa"/>
              <w:bottom w:w="85" w:type="dxa"/>
              <w:right w:w="95" w:type="dxa"/>
            </w:tcMar>
            <w:vAlign w:val="center"/>
          </w:tcPr>
          <w:p w14:paraId="5AD3645A" w14:textId="77777777" w:rsidR="00A4567D" w:rsidRDefault="00000000">
            <w:pPr>
              <w:spacing w:after="0"/>
            </w:pPr>
            <w:r>
              <w:rPr>
                <w:sz w:val="17"/>
              </w:rPr>
              <w:t>The completed signed document and available signature evidence shall be automatically captured against the contract record.</w:t>
            </w:r>
          </w:p>
        </w:tc>
        <w:tc>
          <w:tcPr>
            <w:tcW w:w="936" w:type="dxa"/>
            <w:tcBorders>
              <w:bottom w:val="single" w:sz="4" w:space="0" w:color="D5DCE2"/>
            </w:tcBorders>
            <w:tcMar>
              <w:top w:w="85" w:type="dxa"/>
              <w:left w:w="95" w:type="dxa"/>
              <w:bottom w:w="85" w:type="dxa"/>
              <w:right w:w="95" w:type="dxa"/>
            </w:tcMar>
            <w:vAlign w:val="center"/>
          </w:tcPr>
          <w:p w14:paraId="7ABDC2CF" w14:textId="77777777" w:rsidR="00A4567D" w:rsidRDefault="00000000">
            <w:pPr>
              <w:spacing w:after="0"/>
            </w:pPr>
            <w:r>
              <w:rPr>
                <w:sz w:val="17"/>
              </w:rPr>
              <w:t>Must</w:t>
            </w:r>
          </w:p>
        </w:tc>
        <w:tc>
          <w:tcPr>
            <w:tcW w:w="1224" w:type="dxa"/>
            <w:tcBorders>
              <w:bottom w:val="single" w:sz="4" w:space="0" w:color="D5DCE2"/>
            </w:tcBorders>
            <w:tcMar>
              <w:top w:w="85" w:type="dxa"/>
              <w:left w:w="95" w:type="dxa"/>
              <w:bottom w:w="85" w:type="dxa"/>
              <w:right w:w="95" w:type="dxa"/>
            </w:tcMar>
            <w:vAlign w:val="center"/>
          </w:tcPr>
          <w:p w14:paraId="5CE7718A" w14:textId="77777777" w:rsidR="00A4567D" w:rsidRDefault="00000000">
            <w:pPr>
              <w:spacing w:after="0"/>
            </w:pPr>
            <w:r>
              <w:rPr>
                <w:sz w:val="17"/>
              </w:rPr>
              <w:t>Confirmed</w:t>
            </w:r>
          </w:p>
        </w:tc>
      </w:tr>
      <w:tr w:rsidR="00A4567D" w14:paraId="3942D28B" w14:textId="77777777">
        <w:trPr>
          <w:jc w:val="center"/>
        </w:trPr>
        <w:tc>
          <w:tcPr>
            <w:tcW w:w="1181" w:type="dxa"/>
            <w:tcBorders>
              <w:bottom w:val="single" w:sz="4" w:space="0" w:color="D5DCE2"/>
            </w:tcBorders>
            <w:tcMar>
              <w:top w:w="85" w:type="dxa"/>
              <w:left w:w="95" w:type="dxa"/>
              <w:bottom w:w="85" w:type="dxa"/>
              <w:right w:w="95" w:type="dxa"/>
            </w:tcMar>
            <w:vAlign w:val="center"/>
          </w:tcPr>
          <w:p w14:paraId="10A2D9B8" w14:textId="77777777" w:rsidR="00A4567D" w:rsidRDefault="00000000">
            <w:pPr>
              <w:spacing w:after="0"/>
              <w:jc w:val="center"/>
            </w:pPr>
            <w:r>
              <w:rPr>
                <w:sz w:val="17"/>
              </w:rPr>
              <w:t>FR-SIG-006</w:t>
            </w:r>
          </w:p>
        </w:tc>
        <w:tc>
          <w:tcPr>
            <w:tcW w:w="6797" w:type="dxa"/>
            <w:tcBorders>
              <w:bottom w:val="single" w:sz="4" w:space="0" w:color="D5DCE2"/>
            </w:tcBorders>
            <w:tcMar>
              <w:top w:w="85" w:type="dxa"/>
              <w:left w:w="95" w:type="dxa"/>
              <w:bottom w:w="85" w:type="dxa"/>
              <w:right w:w="95" w:type="dxa"/>
            </w:tcMar>
            <w:vAlign w:val="center"/>
          </w:tcPr>
          <w:p w14:paraId="52870EE1" w14:textId="77777777" w:rsidR="00A4567D" w:rsidRDefault="00000000">
            <w:pPr>
              <w:spacing w:after="0"/>
            </w:pPr>
            <w:r>
              <w:rPr>
                <w:sz w:val="17"/>
              </w:rPr>
              <w:t>Once fully executed, the final contract version shall be locked and identified as the executed copy.</w:t>
            </w:r>
          </w:p>
        </w:tc>
        <w:tc>
          <w:tcPr>
            <w:tcW w:w="936" w:type="dxa"/>
            <w:tcBorders>
              <w:bottom w:val="single" w:sz="4" w:space="0" w:color="D5DCE2"/>
            </w:tcBorders>
            <w:tcMar>
              <w:top w:w="85" w:type="dxa"/>
              <w:left w:w="95" w:type="dxa"/>
              <w:bottom w:w="85" w:type="dxa"/>
              <w:right w:w="95" w:type="dxa"/>
            </w:tcMar>
            <w:vAlign w:val="center"/>
          </w:tcPr>
          <w:p w14:paraId="2252BFEE" w14:textId="77777777" w:rsidR="00A4567D" w:rsidRDefault="00000000">
            <w:pPr>
              <w:spacing w:after="0"/>
            </w:pPr>
            <w:r>
              <w:rPr>
                <w:sz w:val="17"/>
              </w:rPr>
              <w:t>Must</w:t>
            </w:r>
          </w:p>
        </w:tc>
        <w:tc>
          <w:tcPr>
            <w:tcW w:w="1224" w:type="dxa"/>
            <w:tcBorders>
              <w:bottom w:val="single" w:sz="4" w:space="0" w:color="D5DCE2"/>
            </w:tcBorders>
            <w:tcMar>
              <w:top w:w="85" w:type="dxa"/>
              <w:left w:w="95" w:type="dxa"/>
              <w:bottom w:w="85" w:type="dxa"/>
              <w:right w:w="95" w:type="dxa"/>
            </w:tcMar>
            <w:vAlign w:val="center"/>
          </w:tcPr>
          <w:p w14:paraId="5B99E068" w14:textId="77777777" w:rsidR="00A4567D" w:rsidRDefault="00000000">
            <w:pPr>
              <w:spacing w:after="0"/>
            </w:pPr>
            <w:r>
              <w:rPr>
                <w:sz w:val="17"/>
              </w:rPr>
              <w:t>Confirmed</w:t>
            </w:r>
          </w:p>
        </w:tc>
      </w:tr>
      <w:tr>
        <w:trPr/>
        <w:tc>
          <w:tcPr>
            <w:tcW w:w="1181" w:type="dxa"/>
            <w:tcBorders>
              <w:bottom w:val="single" w:sz="4" w:space="0" w:color="D5DCE2"/>
            </w:tcBorders>
            <w:tcMar>
              <w:top w:w="85" w:type="dxa"/>
              <w:left w:w="95" w:type="dxa"/>
              <w:bottom w:w="85" w:type="dxa"/>
              <w:right w:w="95" w:type="dxa"/>
            </w:tcMar>
            <w:vAlign w:val="center"/>
          </w:tcPr>
          <w:p>
            <w:pPr>
              <w:spacing w:after="0"/>
              <w:jc w:val="center"/>
            </w:pPr>
            <w:r>
              <w:rPr>
                <w:sz w:val="17"/>
              </w:rPr>
              <w:t>FR-SIG-007</w:t>
            </w:r>
          </w:p>
        </w:tc>
        <w:tc>
          <w:tcPr>
            <w:tcW w:w="6797" w:type="dxa"/>
            <w:tcBorders>
              <w:bottom w:val="single" w:sz="4" w:space="0" w:color="D5DCE2"/>
            </w:tcBorders>
            <w:tcMar>
              <w:top w:w="85" w:type="dxa"/>
              <w:left w:w="95" w:type="dxa"/>
              <w:bottom w:w="85" w:type="dxa"/>
              <w:right w:w="95" w:type="dxa"/>
            </w:tcMar>
            <w:vAlign w:val="center"/>
          </w:tcPr>
          <w:p>
            <w:pPr>
              <w:spacing w:after="0"/>
            </w:pPr>
            <w:r>
              <w:rPr>
                <w:sz w:val="17"/>
              </w:rPr>
              <w:t>Where an agreement is signed manually outside the e-signature platform, authorized users shall be able to upload the fully executed copy and mark the agreement as executed through a controlled action.</w:t>
            </w:r>
          </w:p>
        </w:tc>
        <w:tc>
          <w:tcPr>
            <w:tcW w:w="936" w:type="dxa"/>
            <w:tcBorders>
              <w:bottom w:val="single" w:sz="4" w:space="0" w:color="D5DCE2"/>
            </w:tcBorders>
            <w:tcMar>
              <w:top w:w="85" w:type="dxa"/>
              <w:left w:w="95" w:type="dxa"/>
              <w:bottom w:w="85" w:type="dxa"/>
              <w:right w:w="95" w:type="dxa"/>
            </w:tcMar>
            <w:vAlign w:val="center"/>
          </w:tcPr>
          <w:p>
            <w:pPr>
              <w:spacing w:after="0"/>
            </w:pPr>
            <w:r>
              <w:rPr>
                <w:sz w:val="17"/>
              </w:rPr>
              <w:t>Must</w:t>
            </w:r>
          </w:p>
        </w:tc>
        <w:tc>
          <w:tcPr>
            <w:tcW w:w="1224" w:type="dxa"/>
            <w:tcBorders>
              <w:bottom w:val="single" w:sz="4" w:space="0" w:color="D5DCE2"/>
            </w:tcBorders>
            <w:tcMar>
              <w:top w:w="85" w:type="dxa"/>
              <w:left w:w="95" w:type="dxa"/>
              <w:bottom w:w="85" w:type="dxa"/>
              <w:right w:w="95" w:type="dxa"/>
            </w:tcMar>
            <w:vAlign w:val="center"/>
          </w:tcPr>
          <w:p>
            <w:pPr>
              <w:spacing w:after="0"/>
            </w:pPr>
            <w:r>
              <w:rPr>
                <w:sz w:val="17"/>
              </w:rPr>
              <w:t>Confirmed</w:t>
            </w:r>
          </w:p>
        </w:tc>
      </w:tr>
      <w:tr>
        <w:trPr/>
        <w:tc>
          <w:tcPr>
            <w:tcW w:w="1181" w:type="dxa"/>
            <w:tcBorders>
              <w:bottom w:val="single" w:sz="4" w:space="0" w:color="D5DCE2"/>
            </w:tcBorders>
            <w:tcMar>
              <w:top w:w="85" w:type="dxa"/>
              <w:left w:w="95" w:type="dxa"/>
              <w:bottom w:w="85" w:type="dxa"/>
              <w:right w:w="95" w:type="dxa"/>
            </w:tcMar>
            <w:vAlign w:val="center"/>
          </w:tcPr>
          <w:p>
            <w:pPr>
              <w:spacing w:after="0"/>
              <w:jc w:val="center"/>
            </w:pPr>
            <w:r>
              <w:rPr>
                <w:sz w:val="17"/>
              </w:rPr>
              <w:t>FR-SIG-008</w:t>
            </w:r>
          </w:p>
        </w:tc>
        <w:tc>
          <w:tcPr>
            <w:tcW w:w="6797" w:type="dxa"/>
            <w:tcBorders>
              <w:bottom w:val="single" w:sz="4" w:space="0" w:color="D5DCE2"/>
            </w:tcBorders>
            <w:tcMar>
              <w:top w:w="85" w:type="dxa"/>
              <w:left w:w="95" w:type="dxa"/>
              <w:bottom w:w="85" w:type="dxa"/>
              <w:right w:w="95" w:type="dxa"/>
            </w:tcMar>
            <w:vAlign w:val="center"/>
          </w:tcPr>
          <w:p>
            <w:pPr>
              <w:spacing w:after="0"/>
            </w:pPr>
            <w:r>
              <w:rPr>
                <w:sz w:val="17"/>
              </w:rPr>
              <w:t>For manually executed agreements, the system shall capture execution metadata including execution date, uploader and available signatory details, while preserving the prior approved version and audit history.</w:t>
            </w:r>
          </w:p>
        </w:tc>
        <w:tc>
          <w:tcPr>
            <w:tcW w:w="936" w:type="dxa"/>
            <w:tcBorders>
              <w:bottom w:val="single" w:sz="4" w:space="0" w:color="D5DCE2"/>
            </w:tcBorders>
            <w:tcMar>
              <w:top w:w="85" w:type="dxa"/>
              <w:left w:w="95" w:type="dxa"/>
              <w:bottom w:w="85" w:type="dxa"/>
              <w:right w:w="95" w:type="dxa"/>
            </w:tcMar>
            <w:vAlign w:val="center"/>
          </w:tcPr>
          <w:p>
            <w:pPr>
              <w:spacing w:after="0"/>
            </w:pPr>
            <w:r>
              <w:rPr>
                <w:sz w:val="17"/>
              </w:rPr>
              <w:t>Must</w:t>
            </w:r>
          </w:p>
        </w:tc>
        <w:tc>
          <w:tcPr>
            <w:tcW w:w="1224" w:type="dxa"/>
            <w:tcBorders>
              <w:bottom w:val="single" w:sz="4" w:space="0" w:color="D5DCE2"/>
            </w:tcBorders>
            <w:tcMar>
              <w:top w:w="85" w:type="dxa"/>
              <w:left w:w="95" w:type="dxa"/>
              <w:bottom w:w="85" w:type="dxa"/>
              <w:right w:w="95" w:type="dxa"/>
            </w:tcMar>
            <w:vAlign w:val="center"/>
          </w:tcPr>
          <w:p>
            <w:pPr>
              <w:spacing w:after="0"/>
            </w:pPr>
            <w:r>
              <w:rPr>
                <w:sz w:val="17"/>
              </w:rPr>
              <w:t>Confirmed</w:t>
            </w:r>
          </w:p>
        </w:tc>
      </w:tr>
    </w:tbl>
    <w:p w14:paraId="5393F364" w14:textId="77777777" w:rsidR="00A4567D" w:rsidRDefault="00A4567D">
      <w:pPr>
        <w:spacing w:after="20"/>
      </w:pPr>
    </w:p>
    <w:p w14:paraId="6DED1572" w14:textId="77777777" w:rsidR="00A4567D" w:rsidRDefault="00000000">
      <w:pPr>
        <w:pStyle w:val="Heading2"/>
        <w:keepNext/>
      </w:pPr>
      <w:r>
        <w:t>Post-Execution</w:t>
      </w:r>
    </w:p>
    <w:tbl>
      <w:tblPr>
        <w:tblW w:w="0" w:type="auto"/>
        <w:jc w:val="center"/>
        <w:tblLayout w:type="fixed"/>
        <w:tblLook w:val="04A0" w:firstRow="1" w:lastRow="0" w:firstColumn="1" w:lastColumn="0" w:noHBand="0" w:noVBand="1"/>
      </w:tblPr>
      <w:tblGrid>
        <w:gridCol w:w="1181"/>
        <w:gridCol w:w="6797"/>
        <w:gridCol w:w="936"/>
        <w:gridCol w:w="1224"/>
      </w:tblGrid>
      <w:tr w:rsidR="00A4567D" w14:paraId="63B2AE78" w14:textId="77777777">
        <w:trPr>
          <w:tblHeader/>
          <w:jc w:val="center"/>
        </w:trPr>
        <w:tc>
          <w:tcPr>
            <w:tcW w:w="1181" w:type="dxa"/>
            <w:shd w:val="clear" w:color="auto" w:fill="12344D"/>
            <w:tcMar>
              <w:top w:w="90" w:type="dxa"/>
              <w:left w:w="95" w:type="dxa"/>
              <w:bottom w:w="90" w:type="dxa"/>
              <w:right w:w="95" w:type="dxa"/>
            </w:tcMar>
            <w:vAlign w:val="center"/>
          </w:tcPr>
          <w:p w14:paraId="3B5CB99D" w14:textId="77777777" w:rsidR="00A4567D" w:rsidRDefault="00000000">
            <w:pPr>
              <w:jc w:val="center"/>
            </w:pPr>
            <w:r>
              <w:rPr>
                <w:b/>
                <w:color w:val="FFFFFF"/>
                <w:sz w:val="17"/>
              </w:rPr>
              <w:t>ID</w:t>
            </w:r>
          </w:p>
        </w:tc>
        <w:tc>
          <w:tcPr>
            <w:tcW w:w="6797" w:type="dxa"/>
            <w:shd w:val="clear" w:color="auto" w:fill="12344D"/>
            <w:tcMar>
              <w:top w:w="90" w:type="dxa"/>
              <w:left w:w="95" w:type="dxa"/>
              <w:bottom w:w="90" w:type="dxa"/>
              <w:right w:w="95" w:type="dxa"/>
            </w:tcMar>
            <w:vAlign w:val="center"/>
          </w:tcPr>
          <w:p w14:paraId="6F4997F8" w14:textId="77777777" w:rsidR="00A4567D" w:rsidRDefault="00000000">
            <w:pPr>
              <w:jc w:val="center"/>
            </w:pPr>
            <w:r>
              <w:rPr>
                <w:b/>
                <w:color w:val="FFFFFF"/>
                <w:sz w:val="17"/>
              </w:rPr>
              <w:t>Requirement</w:t>
            </w:r>
          </w:p>
        </w:tc>
        <w:tc>
          <w:tcPr>
            <w:tcW w:w="936" w:type="dxa"/>
            <w:shd w:val="clear" w:color="auto" w:fill="12344D"/>
            <w:tcMar>
              <w:top w:w="90" w:type="dxa"/>
              <w:left w:w="95" w:type="dxa"/>
              <w:bottom w:w="90" w:type="dxa"/>
              <w:right w:w="95" w:type="dxa"/>
            </w:tcMar>
            <w:vAlign w:val="center"/>
          </w:tcPr>
          <w:p w14:paraId="7558006C" w14:textId="77777777" w:rsidR="00A4567D" w:rsidRDefault="00000000">
            <w:pPr>
              <w:jc w:val="center"/>
            </w:pPr>
            <w:r>
              <w:rPr>
                <w:b/>
                <w:color w:val="FFFFFF"/>
                <w:sz w:val="17"/>
              </w:rPr>
              <w:t>Priority</w:t>
            </w:r>
          </w:p>
        </w:tc>
        <w:tc>
          <w:tcPr>
            <w:tcW w:w="1224" w:type="dxa"/>
            <w:shd w:val="clear" w:color="auto" w:fill="12344D"/>
            <w:tcMar>
              <w:top w:w="90" w:type="dxa"/>
              <w:left w:w="95" w:type="dxa"/>
              <w:bottom w:w="90" w:type="dxa"/>
              <w:right w:w="95" w:type="dxa"/>
            </w:tcMar>
            <w:vAlign w:val="center"/>
          </w:tcPr>
          <w:p w14:paraId="4C152ED6" w14:textId="77777777" w:rsidR="00A4567D" w:rsidRDefault="00000000">
            <w:pPr>
              <w:jc w:val="center"/>
            </w:pPr>
            <w:r>
              <w:rPr>
                <w:b/>
                <w:color w:val="FFFFFF"/>
                <w:sz w:val="17"/>
              </w:rPr>
              <w:t>Basis</w:t>
            </w:r>
          </w:p>
        </w:tc>
      </w:tr>
      <w:tr w:rsidR="00A4567D" w14:paraId="255FEBDB" w14:textId="77777777">
        <w:trPr>
          <w:jc w:val="center"/>
        </w:trPr>
        <w:tc>
          <w:tcPr>
            <w:tcW w:w="1181" w:type="dxa"/>
            <w:tcBorders>
              <w:bottom w:val="single" w:sz="4" w:space="0" w:color="D5DCE2"/>
            </w:tcBorders>
            <w:tcMar>
              <w:top w:w="85" w:type="dxa"/>
              <w:left w:w="95" w:type="dxa"/>
              <w:bottom w:w="85" w:type="dxa"/>
              <w:right w:w="95" w:type="dxa"/>
            </w:tcMar>
            <w:vAlign w:val="center"/>
          </w:tcPr>
          <w:p w14:paraId="58DC0C8E" w14:textId="77777777" w:rsidR="00A4567D" w:rsidRDefault="00000000">
            <w:pPr>
              <w:spacing w:after="0"/>
              <w:jc w:val="center"/>
            </w:pPr>
            <w:r>
              <w:rPr>
                <w:sz w:val="17"/>
              </w:rPr>
              <w:lastRenderedPageBreak/>
              <w:t>FR-POST-001</w:t>
            </w:r>
          </w:p>
        </w:tc>
        <w:tc>
          <w:tcPr>
            <w:tcW w:w="6797" w:type="dxa"/>
            <w:tcBorders>
              <w:bottom w:val="single" w:sz="4" w:space="0" w:color="D5DCE2"/>
            </w:tcBorders>
            <w:tcMar>
              <w:top w:w="85" w:type="dxa"/>
              <w:left w:w="95" w:type="dxa"/>
              <w:bottom w:w="85" w:type="dxa"/>
              <w:right w:w="95" w:type="dxa"/>
            </w:tcMar>
            <w:vAlign w:val="center"/>
          </w:tcPr>
          <w:p w14:paraId="0CDA910F" w14:textId="77777777" w:rsidR="00A4567D" w:rsidRDefault="00000000">
            <w:pPr>
              <w:spacing w:after="0"/>
            </w:pPr>
            <w:r>
              <w:rPr>
                <w:sz w:val="17"/>
              </w:rPr>
              <w:t>The system shall track contractual milestones as structured obligations rather than only calendar notes.</w:t>
            </w:r>
          </w:p>
        </w:tc>
        <w:tc>
          <w:tcPr>
            <w:tcW w:w="936" w:type="dxa"/>
            <w:tcBorders>
              <w:bottom w:val="single" w:sz="4" w:space="0" w:color="D5DCE2"/>
            </w:tcBorders>
            <w:tcMar>
              <w:top w:w="85" w:type="dxa"/>
              <w:left w:w="95" w:type="dxa"/>
              <w:bottom w:w="85" w:type="dxa"/>
              <w:right w:w="95" w:type="dxa"/>
            </w:tcMar>
            <w:vAlign w:val="center"/>
          </w:tcPr>
          <w:p w14:paraId="37FBAE63" w14:textId="77777777" w:rsidR="00A4567D" w:rsidRDefault="00000000">
            <w:pPr>
              <w:spacing w:after="0"/>
            </w:pPr>
            <w:r>
              <w:rPr>
                <w:sz w:val="17"/>
              </w:rPr>
              <w:t>Must</w:t>
            </w:r>
          </w:p>
        </w:tc>
        <w:tc>
          <w:tcPr>
            <w:tcW w:w="1224" w:type="dxa"/>
            <w:tcBorders>
              <w:bottom w:val="single" w:sz="4" w:space="0" w:color="D5DCE2"/>
            </w:tcBorders>
            <w:tcMar>
              <w:top w:w="85" w:type="dxa"/>
              <w:left w:w="95" w:type="dxa"/>
              <w:bottom w:w="85" w:type="dxa"/>
              <w:right w:w="95" w:type="dxa"/>
            </w:tcMar>
            <w:vAlign w:val="center"/>
          </w:tcPr>
          <w:p w14:paraId="4D5DDFCF" w14:textId="77777777" w:rsidR="00A4567D" w:rsidRDefault="00000000">
            <w:pPr>
              <w:spacing w:after="0"/>
            </w:pPr>
            <w:r>
              <w:rPr>
                <w:sz w:val="17"/>
              </w:rPr>
              <w:t>Confirmed</w:t>
            </w:r>
          </w:p>
        </w:tc>
      </w:tr>
      <w:tr w:rsidR="00A4567D" w14:paraId="1A3FCD29" w14:textId="77777777">
        <w:trPr>
          <w:jc w:val="center"/>
        </w:trPr>
        <w:tc>
          <w:tcPr>
            <w:tcW w:w="1181" w:type="dxa"/>
            <w:tcBorders>
              <w:bottom w:val="single" w:sz="4" w:space="0" w:color="D5DCE2"/>
            </w:tcBorders>
            <w:tcMar>
              <w:top w:w="85" w:type="dxa"/>
              <w:left w:w="95" w:type="dxa"/>
              <w:bottom w:w="85" w:type="dxa"/>
              <w:right w:w="95" w:type="dxa"/>
            </w:tcMar>
            <w:vAlign w:val="center"/>
          </w:tcPr>
          <w:p w14:paraId="6BE7FA5C" w14:textId="77777777" w:rsidR="00A4567D" w:rsidRDefault="00000000">
            <w:pPr>
              <w:spacing w:after="0"/>
              <w:jc w:val="center"/>
            </w:pPr>
            <w:r>
              <w:rPr>
                <w:sz w:val="17"/>
              </w:rPr>
              <w:t>FR-POST-002</w:t>
            </w:r>
          </w:p>
        </w:tc>
        <w:tc>
          <w:tcPr>
            <w:tcW w:w="6797" w:type="dxa"/>
            <w:tcBorders>
              <w:bottom w:val="single" w:sz="4" w:space="0" w:color="D5DCE2"/>
            </w:tcBorders>
            <w:tcMar>
              <w:top w:w="85" w:type="dxa"/>
              <w:left w:w="95" w:type="dxa"/>
              <w:bottom w:w="85" w:type="dxa"/>
              <w:right w:w="95" w:type="dxa"/>
            </w:tcMar>
            <w:vAlign w:val="center"/>
          </w:tcPr>
          <w:p w14:paraId="3D7C9867" w14:textId="77777777" w:rsidR="00A4567D" w:rsidRDefault="00000000">
            <w:pPr>
              <w:spacing w:after="0"/>
            </w:pPr>
            <w:r>
              <w:rPr>
                <w:sz w:val="17"/>
              </w:rPr>
              <w:t>The solution shall support multiple reminder intervals for critical dates, including configurable examples such as 90, 60 and 30 days.</w:t>
            </w:r>
          </w:p>
        </w:tc>
        <w:tc>
          <w:tcPr>
            <w:tcW w:w="936" w:type="dxa"/>
            <w:tcBorders>
              <w:bottom w:val="single" w:sz="4" w:space="0" w:color="D5DCE2"/>
            </w:tcBorders>
            <w:tcMar>
              <w:top w:w="85" w:type="dxa"/>
              <w:left w:w="95" w:type="dxa"/>
              <w:bottom w:w="85" w:type="dxa"/>
              <w:right w:w="95" w:type="dxa"/>
            </w:tcMar>
            <w:vAlign w:val="center"/>
          </w:tcPr>
          <w:p w14:paraId="6FEF805B" w14:textId="77777777" w:rsidR="00A4567D" w:rsidRDefault="00000000">
            <w:pPr>
              <w:spacing w:after="0"/>
            </w:pPr>
            <w:r>
              <w:rPr>
                <w:sz w:val="17"/>
              </w:rPr>
              <w:t>Must</w:t>
            </w:r>
          </w:p>
        </w:tc>
        <w:tc>
          <w:tcPr>
            <w:tcW w:w="1224" w:type="dxa"/>
            <w:tcBorders>
              <w:bottom w:val="single" w:sz="4" w:space="0" w:color="D5DCE2"/>
            </w:tcBorders>
            <w:tcMar>
              <w:top w:w="85" w:type="dxa"/>
              <w:left w:w="95" w:type="dxa"/>
              <w:bottom w:w="85" w:type="dxa"/>
              <w:right w:w="95" w:type="dxa"/>
            </w:tcMar>
            <w:vAlign w:val="center"/>
          </w:tcPr>
          <w:p w14:paraId="521C1433" w14:textId="77777777" w:rsidR="00A4567D" w:rsidRDefault="00000000">
            <w:pPr>
              <w:spacing w:after="0"/>
            </w:pPr>
            <w:r>
              <w:rPr>
                <w:sz w:val="17"/>
              </w:rPr>
              <w:t>Confirmed</w:t>
            </w:r>
          </w:p>
        </w:tc>
      </w:tr>
      <w:tr w:rsidR="00A4567D" w14:paraId="3089908F" w14:textId="77777777">
        <w:trPr>
          <w:jc w:val="center"/>
        </w:trPr>
        <w:tc>
          <w:tcPr>
            <w:tcW w:w="1181" w:type="dxa"/>
            <w:tcBorders>
              <w:bottom w:val="single" w:sz="4" w:space="0" w:color="D5DCE2"/>
            </w:tcBorders>
            <w:tcMar>
              <w:top w:w="85" w:type="dxa"/>
              <w:left w:w="95" w:type="dxa"/>
              <w:bottom w:w="85" w:type="dxa"/>
              <w:right w:w="95" w:type="dxa"/>
            </w:tcMar>
            <w:vAlign w:val="center"/>
          </w:tcPr>
          <w:p w14:paraId="1CAE4F33" w14:textId="77777777" w:rsidR="00A4567D" w:rsidRDefault="00000000">
            <w:pPr>
              <w:spacing w:after="0"/>
              <w:jc w:val="center"/>
            </w:pPr>
            <w:r>
              <w:rPr>
                <w:sz w:val="17"/>
              </w:rPr>
              <w:t>FR-POST-003</w:t>
            </w:r>
          </w:p>
        </w:tc>
        <w:tc>
          <w:tcPr>
            <w:tcW w:w="6797" w:type="dxa"/>
            <w:tcBorders>
              <w:bottom w:val="single" w:sz="4" w:space="0" w:color="D5DCE2"/>
            </w:tcBorders>
            <w:tcMar>
              <w:top w:w="85" w:type="dxa"/>
              <w:left w:w="95" w:type="dxa"/>
              <w:bottom w:w="85" w:type="dxa"/>
              <w:right w:w="95" w:type="dxa"/>
            </w:tcMar>
            <w:vAlign w:val="center"/>
          </w:tcPr>
          <w:p w14:paraId="66211EEF" w14:textId="77777777" w:rsidR="00A4567D" w:rsidRDefault="00000000">
            <w:pPr>
              <w:spacing w:after="0"/>
            </w:pPr>
            <w:r>
              <w:rPr>
                <w:sz w:val="17"/>
              </w:rPr>
              <w:t>Reminders shall be repeatable for auto-renewing contracts across subsequent renewal cycles.</w:t>
            </w:r>
          </w:p>
        </w:tc>
        <w:tc>
          <w:tcPr>
            <w:tcW w:w="936" w:type="dxa"/>
            <w:tcBorders>
              <w:bottom w:val="single" w:sz="4" w:space="0" w:color="D5DCE2"/>
            </w:tcBorders>
            <w:tcMar>
              <w:top w:w="85" w:type="dxa"/>
              <w:left w:w="95" w:type="dxa"/>
              <w:bottom w:w="85" w:type="dxa"/>
              <w:right w:w="95" w:type="dxa"/>
            </w:tcMar>
            <w:vAlign w:val="center"/>
          </w:tcPr>
          <w:p w14:paraId="1FAC94A3" w14:textId="77777777" w:rsidR="00A4567D" w:rsidRDefault="00000000">
            <w:pPr>
              <w:spacing w:after="0"/>
            </w:pPr>
            <w:r>
              <w:rPr>
                <w:sz w:val="17"/>
              </w:rPr>
              <w:t>Must</w:t>
            </w:r>
          </w:p>
        </w:tc>
        <w:tc>
          <w:tcPr>
            <w:tcW w:w="1224" w:type="dxa"/>
            <w:tcBorders>
              <w:bottom w:val="single" w:sz="4" w:space="0" w:color="D5DCE2"/>
            </w:tcBorders>
            <w:tcMar>
              <w:top w:w="85" w:type="dxa"/>
              <w:left w:w="95" w:type="dxa"/>
              <w:bottom w:w="85" w:type="dxa"/>
              <w:right w:w="95" w:type="dxa"/>
            </w:tcMar>
            <w:vAlign w:val="center"/>
          </w:tcPr>
          <w:p w14:paraId="3ACEF493" w14:textId="77777777" w:rsidR="00A4567D" w:rsidRDefault="00000000">
            <w:pPr>
              <w:spacing w:after="0"/>
            </w:pPr>
            <w:r>
              <w:rPr>
                <w:sz w:val="17"/>
              </w:rPr>
              <w:t>Confirmed</w:t>
            </w:r>
          </w:p>
        </w:tc>
      </w:tr>
      <w:tr w:rsidR="00A4567D" w14:paraId="4CFB4E46" w14:textId="77777777">
        <w:trPr>
          <w:jc w:val="center"/>
        </w:trPr>
        <w:tc>
          <w:tcPr>
            <w:tcW w:w="1181" w:type="dxa"/>
            <w:tcBorders>
              <w:bottom w:val="single" w:sz="4" w:space="0" w:color="D5DCE2"/>
            </w:tcBorders>
            <w:tcMar>
              <w:top w:w="85" w:type="dxa"/>
              <w:left w:w="95" w:type="dxa"/>
              <w:bottom w:w="85" w:type="dxa"/>
              <w:right w:w="95" w:type="dxa"/>
            </w:tcMar>
            <w:vAlign w:val="center"/>
          </w:tcPr>
          <w:p w14:paraId="287B79AB" w14:textId="77777777" w:rsidR="00A4567D" w:rsidRDefault="00000000">
            <w:pPr>
              <w:spacing w:after="0"/>
              <w:jc w:val="center"/>
            </w:pPr>
            <w:r>
              <w:rPr>
                <w:sz w:val="17"/>
              </w:rPr>
              <w:t>FR-POST-004</w:t>
            </w:r>
          </w:p>
        </w:tc>
        <w:tc>
          <w:tcPr>
            <w:tcW w:w="6797" w:type="dxa"/>
            <w:tcBorders>
              <w:bottom w:val="single" w:sz="4" w:space="0" w:color="D5DCE2"/>
            </w:tcBorders>
            <w:tcMar>
              <w:top w:w="85" w:type="dxa"/>
              <w:left w:w="95" w:type="dxa"/>
              <w:bottom w:w="85" w:type="dxa"/>
              <w:right w:w="95" w:type="dxa"/>
            </w:tcMar>
            <w:vAlign w:val="center"/>
          </w:tcPr>
          <w:p w14:paraId="23F7660C" w14:textId="77777777" w:rsidR="00A4567D" w:rsidRDefault="00000000">
            <w:pPr>
              <w:spacing w:after="0"/>
            </w:pPr>
            <w:r>
              <w:rPr>
                <w:sz w:val="17"/>
              </w:rPr>
              <w:t>The contract record shall support option dates, renewal dates, expiry dates and notice deadlines.</w:t>
            </w:r>
          </w:p>
        </w:tc>
        <w:tc>
          <w:tcPr>
            <w:tcW w:w="936" w:type="dxa"/>
            <w:tcBorders>
              <w:bottom w:val="single" w:sz="4" w:space="0" w:color="D5DCE2"/>
            </w:tcBorders>
            <w:tcMar>
              <w:top w:w="85" w:type="dxa"/>
              <w:left w:w="95" w:type="dxa"/>
              <w:bottom w:w="85" w:type="dxa"/>
              <w:right w:w="95" w:type="dxa"/>
            </w:tcMar>
            <w:vAlign w:val="center"/>
          </w:tcPr>
          <w:p w14:paraId="6512946D" w14:textId="77777777" w:rsidR="00A4567D" w:rsidRDefault="00000000">
            <w:pPr>
              <w:spacing w:after="0"/>
            </w:pPr>
            <w:r>
              <w:rPr>
                <w:sz w:val="17"/>
              </w:rPr>
              <w:t>Must</w:t>
            </w:r>
          </w:p>
        </w:tc>
        <w:tc>
          <w:tcPr>
            <w:tcW w:w="1224" w:type="dxa"/>
            <w:tcBorders>
              <w:bottom w:val="single" w:sz="4" w:space="0" w:color="D5DCE2"/>
            </w:tcBorders>
            <w:tcMar>
              <w:top w:w="85" w:type="dxa"/>
              <w:left w:w="95" w:type="dxa"/>
              <w:bottom w:w="85" w:type="dxa"/>
              <w:right w:w="95" w:type="dxa"/>
            </w:tcMar>
            <w:vAlign w:val="center"/>
          </w:tcPr>
          <w:p w14:paraId="14D51109" w14:textId="77777777" w:rsidR="00A4567D" w:rsidRDefault="00000000">
            <w:pPr>
              <w:spacing w:after="0"/>
            </w:pPr>
            <w:r>
              <w:rPr>
                <w:sz w:val="17"/>
              </w:rPr>
              <w:t>Confirmed</w:t>
            </w:r>
          </w:p>
        </w:tc>
      </w:tr>
      <w:tr w:rsidR="00A4567D" w14:paraId="5C9E4B31" w14:textId="77777777">
        <w:trPr>
          <w:jc w:val="center"/>
        </w:trPr>
        <w:tc>
          <w:tcPr>
            <w:tcW w:w="1181" w:type="dxa"/>
            <w:tcBorders>
              <w:bottom w:val="single" w:sz="4" w:space="0" w:color="D5DCE2"/>
            </w:tcBorders>
            <w:tcMar>
              <w:top w:w="85" w:type="dxa"/>
              <w:left w:w="95" w:type="dxa"/>
              <w:bottom w:w="85" w:type="dxa"/>
              <w:right w:w="95" w:type="dxa"/>
            </w:tcMar>
            <w:vAlign w:val="center"/>
          </w:tcPr>
          <w:p w14:paraId="5FF6C29F" w14:textId="77777777" w:rsidR="00A4567D" w:rsidRDefault="00000000">
            <w:pPr>
              <w:spacing w:after="0"/>
              <w:jc w:val="center"/>
            </w:pPr>
            <w:r>
              <w:rPr>
                <w:sz w:val="17"/>
              </w:rPr>
              <w:t>FR-POST-005</w:t>
            </w:r>
          </w:p>
        </w:tc>
        <w:tc>
          <w:tcPr>
            <w:tcW w:w="6797" w:type="dxa"/>
            <w:tcBorders>
              <w:bottom w:val="single" w:sz="4" w:space="0" w:color="D5DCE2"/>
            </w:tcBorders>
            <w:tcMar>
              <w:top w:w="85" w:type="dxa"/>
              <w:left w:w="95" w:type="dxa"/>
              <w:bottom w:w="85" w:type="dxa"/>
              <w:right w:w="95" w:type="dxa"/>
            </w:tcMar>
            <w:vAlign w:val="center"/>
          </w:tcPr>
          <w:p w14:paraId="18953CE2" w14:textId="77777777" w:rsidR="00A4567D" w:rsidRDefault="00000000">
            <w:pPr>
              <w:spacing w:after="0"/>
            </w:pPr>
            <w:r>
              <w:rPr>
                <w:sz w:val="17"/>
              </w:rPr>
              <w:t>The solution shall support tracking of production deliverables such as Locked Cut and Final Sound Mix where they are contractual milestones.</w:t>
            </w:r>
          </w:p>
        </w:tc>
        <w:tc>
          <w:tcPr>
            <w:tcW w:w="936" w:type="dxa"/>
            <w:tcBorders>
              <w:bottom w:val="single" w:sz="4" w:space="0" w:color="D5DCE2"/>
            </w:tcBorders>
            <w:tcMar>
              <w:top w:w="85" w:type="dxa"/>
              <w:left w:w="95" w:type="dxa"/>
              <w:bottom w:w="85" w:type="dxa"/>
              <w:right w:w="95" w:type="dxa"/>
            </w:tcMar>
            <w:vAlign w:val="center"/>
          </w:tcPr>
          <w:p w14:paraId="304D6BE4" w14:textId="77777777" w:rsidR="00A4567D" w:rsidRDefault="00000000">
            <w:pPr>
              <w:spacing w:after="0"/>
            </w:pPr>
            <w:r>
              <w:rPr>
                <w:sz w:val="17"/>
              </w:rPr>
              <w:t>Must</w:t>
            </w:r>
          </w:p>
        </w:tc>
        <w:tc>
          <w:tcPr>
            <w:tcW w:w="1224" w:type="dxa"/>
            <w:tcBorders>
              <w:bottom w:val="single" w:sz="4" w:space="0" w:color="D5DCE2"/>
            </w:tcBorders>
            <w:tcMar>
              <w:top w:w="85" w:type="dxa"/>
              <w:left w:w="95" w:type="dxa"/>
              <w:bottom w:w="85" w:type="dxa"/>
              <w:right w:w="95" w:type="dxa"/>
            </w:tcMar>
            <w:vAlign w:val="center"/>
          </w:tcPr>
          <w:p w14:paraId="2530CFBD" w14:textId="77777777" w:rsidR="00A4567D" w:rsidRDefault="00000000">
            <w:pPr>
              <w:spacing w:after="0"/>
            </w:pPr>
            <w:r>
              <w:rPr>
                <w:sz w:val="17"/>
              </w:rPr>
              <w:t>Confirmed</w:t>
            </w:r>
          </w:p>
        </w:tc>
      </w:tr>
      <w:tr w:rsidR="00A4567D" w14:paraId="2EDE6ABB" w14:textId="77777777">
        <w:trPr>
          <w:jc w:val="center"/>
        </w:trPr>
        <w:tc>
          <w:tcPr>
            <w:tcW w:w="1181" w:type="dxa"/>
            <w:tcBorders>
              <w:bottom w:val="single" w:sz="4" w:space="0" w:color="D5DCE2"/>
            </w:tcBorders>
            <w:tcMar>
              <w:top w:w="85" w:type="dxa"/>
              <w:left w:w="95" w:type="dxa"/>
              <w:bottom w:w="85" w:type="dxa"/>
              <w:right w:w="95" w:type="dxa"/>
            </w:tcMar>
            <w:vAlign w:val="center"/>
          </w:tcPr>
          <w:p w14:paraId="3FB78638" w14:textId="77777777" w:rsidR="00A4567D" w:rsidRDefault="00000000">
            <w:pPr>
              <w:spacing w:after="0"/>
              <w:jc w:val="center"/>
            </w:pPr>
            <w:r>
              <w:rPr>
                <w:sz w:val="17"/>
              </w:rPr>
              <w:t>FR-POST-006</w:t>
            </w:r>
          </w:p>
        </w:tc>
        <w:tc>
          <w:tcPr>
            <w:tcW w:w="6797" w:type="dxa"/>
            <w:tcBorders>
              <w:bottom w:val="single" w:sz="4" w:space="0" w:color="D5DCE2"/>
            </w:tcBorders>
            <w:tcMar>
              <w:top w:w="85" w:type="dxa"/>
              <w:left w:w="95" w:type="dxa"/>
              <w:bottom w:w="85" w:type="dxa"/>
              <w:right w:w="95" w:type="dxa"/>
            </w:tcMar>
            <w:vAlign w:val="center"/>
          </w:tcPr>
          <w:p w14:paraId="7EA4F000" w14:textId="77777777" w:rsidR="00A4567D" w:rsidRDefault="00000000">
            <w:pPr>
              <w:spacing w:after="0"/>
            </w:pPr>
            <w:r>
              <w:rPr>
                <w:sz w:val="17"/>
              </w:rPr>
              <w:t>Each obligation / milestone shall have an owner, due date, status and evidence / note capability.</w:t>
            </w:r>
          </w:p>
        </w:tc>
        <w:tc>
          <w:tcPr>
            <w:tcW w:w="936" w:type="dxa"/>
            <w:tcBorders>
              <w:bottom w:val="single" w:sz="4" w:space="0" w:color="D5DCE2"/>
            </w:tcBorders>
            <w:tcMar>
              <w:top w:w="85" w:type="dxa"/>
              <w:left w:w="95" w:type="dxa"/>
              <w:bottom w:w="85" w:type="dxa"/>
              <w:right w:w="95" w:type="dxa"/>
            </w:tcMar>
            <w:vAlign w:val="center"/>
          </w:tcPr>
          <w:p w14:paraId="18983227" w14:textId="77777777" w:rsidR="00A4567D" w:rsidRDefault="00000000">
            <w:pPr>
              <w:spacing w:after="0"/>
            </w:pPr>
            <w:r>
              <w:rPr>
                <w:sz w:val="17"/>
              </w:rPr>
              <w:t>Must</w:t>
            </w:r>
          </w:p>
        </w:tc>
        <w:tc>
          <w:tcPr>
            <w:tcW w:w="1224" w:type="dxa"/>
            <w:tcBorders>
              <w:bottom w:val="single" w:sz="4" w:space="0" w:color="D5DCE2"/>
            </w:tcBorders>
            <w:tcMar>
              <w:top w:w="85" w:type="dxa"/>
              <w:left w:w="95" w:type="dxa"/>
              <w:bottom w:w="85" w:type="dxa"/>
              <w:right w:w="95" w:type="dxa"/>
            </w:tcMar>
            <w:vAlign w:val="center"/>
          </w:tcPr>
          <w:p w14:paraId="21C8C947" w14:textId="77777777" w:rsidR="00A4567D" w:rsidRDefault="00000000">
            <w:pPr>
              <w:spacing w:after="0"/>
            </w:pPr>
            <w:r>
              <w:rPr>
                <w:sz w:val="17"/>
              </w:rPr>
              <w:t>Validate</w:t>
            </w:r>
          </w:p>
        </w:tc>
      </w:tr>
      <w:tr w:rsidR="00A4567D" w14:paraId="5DF87DD3" w14:textId="77777777">
        <w:trPr>
          <w:jc w:val="center"/>
        </w:trPr>
        <w:tc>
          <w:tcPr>
            <w:tcW w:w="1181" w:type="dxa"/>
            <w:tcBorders>
              <w:bottom w:val="single" w:sz="4" w:space="0" w:color="D5DCE2"/>
            </w:tcBorders>
            <w:tcMar>
              <w:top w:w="85" w:type="dxa"/>
              <w:left w:w="95" w:type="dxa"/>
              <w:bottom w:w="85" w:type="dxa"/>
              <w:right w:w="95" w:type="dxa"/>
            </w:tcMar>
            <w:vAlign w:val="center"/>
          </w:tcPr>
          <w:p w14:paraId="25B15BC8" w14:textId="77777777" w:rsidR="00A4567D" w:rsidRDefault="00000000">
            <w:pPr>
              <w:spacing w:after="0"/>
              <w:jc w:val="center"/>
            </w:pPr>
            <w:r>
              <w:rPr>
                <w:sz w:val="17"/>
              </w:rPr>
              <w:t>FR-POST-007</w:t>
            </w:r>
          </w:p>
        </w:tc>
        <w:tc>
          <w:tcPr>
            <w:tcW w:w="6797" w:type="dxa"/>
            <w:tcBorders>
              <w:bottom w:val="single" w:sz="4" w:space="0" w:color="D5DCE2"/>
            </w:tcBorders>
            <w:tcMar>
              <w:top w:w="85" w:type="dxa"/>
              <w:left w:w="95" w:type="dxa"/>
              <w:bottom w:w="85" w:type="dxa"/>
              <w:right w:w="95" w:type="dxa"/>
            </w:tcMar>
            <w:vAlign w:val="center"/>
          </w:tcPr>
          <w:p w14:paraId="201AC4F3" w14:textId="77777777" w:rsidR="00A4567D" w:rsidRDefault="00000000">
            <w:pPr>
              <w:spacing w:after="0"/>
            </w:pPr>
            <w:r>
              <w:rPr>
                <w:sz w:val="17"/>
              </w:rPr>
              <w:t>Overdue or high-risk obligations should support escalation to defined stakeholders.</w:t>
            </w:r>
          </w:p>
        </w:tc>
        <w:tc>
          <w:tcPr>
            <w:tcW w:w="936" w:type="dxa"/>
            <w:tcBorders>
              <w:bottom w:val="single" w:sz="4" w:space="0" w:color="D5DCE2"/>
            </w:tcBorders>
            <w:tcMar>
              <w:top w:w="85" w:type="dxa"/>
              <w:left w:w="95" w:type="dxa"/>
              <w:bottom w:w="85" w:type="dxa"/>
              <w:right w:w="95" w:type="dxa"/>
            </w:tcMar>
            <w:vAlign w:val="center"/>
          </w:tcPr>
          <w:p w14:paraId="3E026815" w14:textId="77777777" w:rsidR="00A4567D" w:rsidRDefault="00000000">
            <w:pPr>
              <w:spacing w:after="0"/>
            </w:pPr>
            <w:r>
              <w:rPr>
                <w:sz w:val="17"/>
              </w:rPr>
              <w:t>Should</w:t>
            </w:r>
          </w:p>
        </w:tc>
        <w:tc>
          <w:tcPr>
            <w:tcW w:w="1224" w:type="dxa"/>
            <w:tcBorders>
              <w:bottom w:val="single" w:sz="4" w:space="0" w:color="D5DCE2"/>
            </w:tcBorders>
            <w:tcMar>
              <w:top w:w="85" w:type="dxa"/>
              <w:left w:w="95" w:type="dxa"/>
              <w:bottom w:w="85" w:type="dxa"/>
              <w:right w:w="95" w:type="dxa"/>
            </w:tcMar>
            <w:vAlign w:val="center"/>
          </w:tcPr>
          <w:p w14:paraId="7D5FC43E" w14:textId="77777777" w:rsidR="00A4567D" w:rsidRDefault="00000000">
            <w:pPr>
              <w:spacing w:after="0"/>
            </w:pPr>
            <w:r>
              <w:rPr>
                <w:sz w:val="17"/>
              </w:rPr>
              <w:t>Validate</w:t>
            </w:r>
          </w:p>
        </w:tc>
      </w:tr>
      <w:tr w:rsidR="00A4567D" w14:paraId="57BB93B1" w14:textId="77777777">
        <w:trPr>
          <w:jc w:val="center"/>
        </w:trPr>
        <w:tc>
          <w:tcPr>
            <w:tcW w:w="1181" w:type="dxa"/>
            <w:tcBorders>
              <w:bottom w:val="single" w:sz="4" w:space="0" w:color="D5DCE2"/>
            </w:tcBorders>
            <w:tcMar>
              <w:top w:w="85" w:type="dxa"/>
              <w:left w:w="95" w:type="dxa"/>
              <w:bottom w:w="85" w:type="dxa"/>
              <w:right w:w="95" w:type="dxa"/>
            </w:tcMar>
            <w:vAlign w:val="center"/>
          </w:tcPr>
          <w:p w14:paraId="20FFF8DF" w14:textId="77777777" w:rsidR="00A4567D" w:rsidRDefault="00000000">
            <w:pPr>
              <w:spacing w:after="0"/>
              <w:jc w:val="center"/>
            </w:pPr>
            <w:r>
              <w:rPr>
                <w:sz w:val="17"/>
              </w:rPr>
              <w:t>FR-POST-008</w:t>
            </w:r>
          </w:p>
        </w:tc>
        <w:tc>
          <w:tcPr>
            <w:tcW w:w="6797" w:type="dxa"/>
            <w:tcBorders>
              <w:bottom w:val="single" w:sz="4" w:space="0" w:color="D5DCE2"/>
            </w:tcBorders>
            <w:tcMar>
              <w:top w:w="85" w:type="dxa"/>
              <w:left w:w="95" w:type="dxa"/>
              <w:bottom w:w="85" w:type="dxa"/>
              <w:right w:w="95" w:type="dxa"/>
            </w:tcMar>
            <w:vAlign w:val="center"/>
          </w:tcPr>
          <w:p w14:paraId="16FB4819" w14:textId="77777777" w:rsidR="00A4567D" w:rsidRDefault="00000000">
            <w:pPr>
              <w:spacing w:after="0"/>
            </w:pPr>
            <w:r>
              <w:rPr>
                <w:sz w:val="17"/>
              </w:rPr>
              <w:t>Rights records shall support territory, exploitation / distribution window, effective period and related counterparty / agreement.</w:t>
            </w:r>
          </w:p>
        </w:tc>
        <w:tc>
          <w:tcPr>
            <w:tcW w:w="936" w:type="dxa"/>
            <w:tcBorders>
              <w:bottom w:val="single" w:sz="4" w:space="0" w:color="D5DCE2"/>
            </w:tcBorders>
            <w:tcMar>
              <w:top w:w="85" w:type="dxa"/>
              <w:left w:w="95" w:type="dxa"/>
              <w:bottom w:w="85" w:type="dxa"/>
              <w:right w:w="95" w:type="dxa"/>
            </w:tcMar>
            <w:vAlign w:val="center"/>
          </w:tcPr>
          <w:p w14:paraId="4109ACB1" w14:textId="77777777" w:rsidR="00A4567D" w:rsidRDefault="00000000">
            <w:pPr>
              <w:spacing w:after="0"/>
            </w:pPr>
            <w:r>
              <w:rPr>
                <w:sz w:val="17"/>
              </w:rPr>
              <w:t>Must</w:t>
            </w:r>
          </w:p>
        </w:tc>
        <w:tc>
          <w:tcPr>
            <w:tcW w:w="1224" w:type="dxa"/>
            <w:tcBorders>
              <w:bottom w:val="single" w:sz="4" w:space="0" w:color="D5DCE2"/>
            </w:tcBorders>
            <w:tcMar>
              <w:top w:w="85" w:type="dxa"/>
              <w:left w:w="95" w:type="dxa"/>
              <w:bottom w:w="85" w:type="dxa"/>
              <w:right w:w="95" w:type="dxa"/>
            </w:tcMar>
            <w:vAlign w:val="center"/>
          </w:tcPr>
          <w:p w14:paraId="2B32D253" w14:textId="77777777" w:rsidR="00A4567D" w:rsidRDefault="00000000">
            <w:pPr>
              <w:spacing w:after="0"/>
            </w:pPr>
            <w:r>
              <w:rPr>
                <w:sz w:val="17"/>
              </w:rPr>
              <w:t>Confirmed</w:t>
            </w:r>
          </w:p>
        </w:tc>
      </w:tr>
      <w:tr w:rsidR="00A4567D" w14:paraId="49BD739A" w14:textId="77777777">
        <w:trPr>
          <w:jc w:val="center"/>
        </w:trPr>
        <w:tc>
          <w:tcPr>
            <w:tcW w:w="1181" w:type="dxa"/>
            <w:tcBorders>
              <w:bottom w:val="single" w:sz="4" w:space="0" w:color="D5DCE2"/>
            </w:tcBorders>
            <w:tcMar>
              <w:top w:w="85" w:type="dxa"/>
              <w:left w:w="95" w:type="dxa"/>
              <w:bottom w:w="85" w:type="dxa"/>
              <w:right w:w="95" w:type="dxa"/>
            </w:tcMar>
            <w:vAlign w:val="center"/>
          </w:tcPr>
          <w:p w14:paraId="521DC976" w14:textId="77777777" w:rsidR="00A4567D" w:rsidRDefault="00000000">
            <w:pPr>
              <w:spacing w:after="0"/>
              <w:jc w:val="center"/>
            </w:pPr>
            <w:r>
              <w:rPr>
                <w:sz w:val="17"/>
              </w:rPr>
              <w:t>FR-POST-009</w:t>
            </w:r>
          </w:p>
        </w:tc>
        <w:tc>
          <w:tcPr>
            <w:tcW w:w="6797" w:type="dxa"/>
            <w:tcBorders>
              <w:bottom w:val="single" w:sz="4" w:space="0" w:color="D5DCE2"/>
            </w:tcBorders>
            <w:tcMar>
              <w:top w:w="85" w:type="dxa"/>
              <w:left w:w="95" w:type="dxa"/>
              <w:bottom w:w="85" w:type="dxa"/>
              <w:right w:w="95" w:type="dxa"/>
            </w:tcMar>
            <w:vAlign w:val="center"/>
          </w:tcPr>
          <w:p w14:paraId="5BC69DBD" w14:textId="77777777" w:rsidR="00A4567D" w:rsidRDefault="00000000">
            <w:pPr>
              <w:spacing w:after="0"/>
            </w:pPr>
            <w:r>
              <w:rPr>
                <w:sz w:val="17"/>
              </w:rPr>
              <w:t>The platform shall allow renewal, option exercise, amendment or closure actions to create a traceable link to the original contract.</w:t>
            </w:r>
          </w:p>
        </w:tc>
        <w:tc>
          <w:tcPr>
            <w:tcW w:w="936" w:type="dxa"/>
            <w:tcBorders>
              <w:bottom w:val="single" w:sz="4" w:space="0" w:color="D5DCE2"/>
            </w:tcBorders>
            <w:tcMar>
              <w:top w:w="85" w:type="dxa"/>
              <w:left w:w="95" w:type="dxa"/>
              <w:bottom w:w="85" w:type="dxa"/>
              <w:right w:w="95" w:type="dxa"/>
            </w:tcMar>
            <w:vAlign w:val="center"/>
          </w:tcPr>
          <w:p w14:paraId="6D9E4EBF" w14:textId="77777777" w:rsidR="00A4567D" w:rsidRDefault="00000000">
            <w:pPr>
              <w:spacing w:after="0"/>
            </w:pPr>
            <w:r>
              <w:rPr>
                <w:sz w:val="17"/>
              </w:rPr>
              <w:t>Should</w:t>
            </w:r>
          </w:p>
        </w:tc>
        <w:tc>
          <w:tcPr>
            <w:tcW w:w="1224" w:type="dxa"/>
            <w:tcBorders>
              <w:bottom w:val="single" w:sz="4" w:space="0" w:color="D5DCE2"/>
            </w:tcBorders>
            <w:tcMar>
              <w:top w:w="85" w:type="dxa"/>
              <w:left w:w="95" w:type="dxa"/>
              <w:bottom w:w="85" w:type="dxa"/>
              <w:right w:w="95" w:type="dxa"/>
            </w:tcMar>
            <w:vAlign w:val="center"/>
          </w:tcPr>
          <w:p w14:paraId="6D3FF596" w14:textId="77777777" w:rsidR="00A4567D" w:rsidRDefault="00000000">
            <w:pPr>
              <w:spacing w:after="0"/>
            </w:pPr>
            <w:r>
              <w:rPr>
                <w:sz w:val="17"/>
              </w:rPr>
              <w:t>Validate</w:t>
            </w:r>
          </w:p>
        </w:tc>
      </w:tr>
    </w:tbl>
    <w:p w14:paraId="0408BB62" w14:textId="77777777" w:rsidR="00A4567D" w:rsidRDefault="00A4567D">
      <w:pPr>
        <w:spacing w:after="20"/>
      </w:pPr>
    </w:p>
    <w:p w14:paraId="5E09494F" w14:textId="77777777" w:rsidR="00A4567D" w:rsidRDefault="00000000">
      <w:pPr>
        <w:pStyle w:val="Heading2"/>
        <w:keepNext/>
      </w:pPr>
      <w:r>
        <w:t>Reporting</w:t>
      </w:r>
    </w:p>
    <w:tbl>
      <w:tblPr>
        <w:tblW w:w="0" w:type="auto"/>
        <w:jc w:val="center"/>
        <w:tblLayout w:type="fixed"/>
        <w:tblLook w:val="04A0" w:firstRow="1" w:lastRow="0" w:firstColumn="1" w:lastColumn="0" w:noHBand="0" w:noVBand="1"/>
      </w:tblPr>
      <w:tblGrid>
        <w:gridCol w:w="1181"/>
        <w:gridCol w:w="6797"/>
        <w:gridCol w:w="936"/>
        <w:gridCol w:w="1224"/>
      </w:tblGrid>
      <w:tr w:rsidR="00A4567D" w14:paraId="0B1F0D78" w14:textId="77777777">
        <w:trPr>
          <w:tblHeader/>
          <w:jc w:val="center"/>
        </w:trPr>
        <w:tc>
          <w:tcPr>
            <w:tcW w:w="1181" w:type="dxa"/>
            <w:shd w:val="clear" w:color="auto" w:fill="12344D"/>
            <w:tcMar>
              <w:top w:w="90" w:type="dxa"/>
              <w:left w:w="95" w:type="dxa"/>
              <w:bottom w:w="90" w:type="dxa"/>
              <w:right w:w="95" w:type="dxa"/>
            </w:tcMar>
            <w:vAlign w:val="center"/>
          </w:tcPr>
          <w:p w14:paraId="254E4A12" w14:textId="77777777" w:rsidR="00A4567D" w:rsidRDefault="00000000">
            <w:pPr>
              <w:jc w:val="center"/>
            </w:pPr>
            <w:r>
              <w:rPr>
                <w:b/>
                <w:color w:val="FFFFFF"/>
                <w:sz w:val="17"/>
              </w:rPr>
              <w:t>ID</w:t>
            </w:r>
          </w:p>
        </w:tc>
        <w:tc>
          <w:tcPr>
            <w:tcW w:w="6797" w:type="dxa"/>
            <w:shd w:val="clear" w:color="auto" w:fill="12344D"/>
            <w:tcMar>
              <w:top w:w="90" w:type="dxa"/>
              <w:left w:w="95" w:type="dxa"/>
              <w:bottom w:w="90" w:type="dxa"/>
              <w:right w:w="95" w:type="dxa"/>
            </w:tcMar>
            <w:vAlign w:val="center"/>
          </w:tcPr>
          <w:p w14:paraId="477C5D5F" w14:textId="77777777" w:rsidR="00A4567D" w:rsidRDefault="00000000">
            <w:pPr>
              <w:jc w:val="center"/>
            </w:pPr>
            <w:r>
              <w:rPr>
                <w:b/>
                <w:color w:val="FFFFFF"/>
                <w:sz w:val="17"/>
              </w:rPr>
              <w:t>Requirement</w:t>
            </w:r>
          </w:p>
        </w:tc>
        <w:tc>
          <w:tcPr>
            <w:tcW w:w="936" w:type="dxa"/>
            <w:shd w:val="clear" w:color="auto" w:fill="12344D"/>
            <w:tcMar>
              <w:top w:w="90" w:type="dxa"/>
              <w:left w:w="95" w:type="dxa"/>
              <w:bottom w:w="90" w:type="dxa"/>
              <w:right w:w="95" w:type="dxa"/>
            </w:tcMar>
            <w:vAlign w:val="center"/>
          </w:tcPr>
          <w:p w14:paraId="0916CE45" w14:textId="77777777" w:rsidR="00A4567D" w:rsidRDefault="00000000">
            <w:pPr>
              <w:jc w:val="center"/>
            </w:pPr>
            <w:r>
              <w:rPr>
                <w:b/>
                <w:color w:val="FFFFFF"/>
                <w:sz w:val="17"/>
              </w:rPr>
              <w:t>Priority</w:t>
            </w:r>
          </w:p>
        </w:tc>
        <w:tc>
          <w:tcPr>
            <w:tcW w:w="1224" w:type="dxa"/>
            <w:shd w:val="clear" w:color="auto" w:fill="12344D"/>
            <w:tcMar>
              <w:top w:w="90" w:type="dxa"/>
              <w:left w:w="95" w:type="dxa"/>
              <w:bottom w:w="90" w:type="dxa"/>
              <w:right w:w="95" w:type="dxa"/>
            </w:tcMar>
            <w:vAlign w:val="center"/>
          </w:tcPr>
          <w:p w14:paraId="4AF3EEDA" w14:textId="77777777" w:rsidR="00A4567D" w:rsidRDefault="00000000">
            <w:pPr>
              <w:jc w:val="center"/>
            </w:pPr>
            <w:r>
              <w:rPr>
                <w:b/>
                <w:color w:val="FFFFFF"/>
                <w:sz w:val="17"/>
              </w:rPr>
              <w:t>Basis</w:t>
            </w:r>
          </w:p>
        </w:tc>
      </w:tr>
      <w:tr w:rsidR="00A4567D" w14:paraId="64C74352" w14:textId="77777777">
        <w:trPr>
          <w:jc w:val="center"/>
        </w:trPr>
        <w:tc>
          <w:tcPr>
            <w:tcW w:w="1181" w:type="dxa"/>
            <w:tcBorders>
              <w:bottom w:val="single" w:sz="4" w:space="0" w:color="D5DCE2"/>
            </w:tcBorders>
            <w:tcMar>
              <w:top w:w="85" w:type="dxa"/>
              <w:left w:w="95" w:type="dxa"/>
              <w:bottom w:w="85" w:type="dxa"/>
              <w:right w:w="95" w:type="dxa"/>
            </w:tcMar>
            <w:vAlign w:val="center"/>
          </w:tcPr>
          <w:p w14:paraId="41547A21" w14:textId="77777777" w:rsidR="00A4567D" w:rsidRDefault="00000000">
            <w:pPr>
              <w:spacing w:after="0"/>
              <w:jc w:val="center"/>
            </w:pPr>
            <w:r>
              <w:rPr>
                <w:sz w:val="17"/>
              </w:rPr>
              <w:t>FR-RPT-001</w:t>
            </w:r>
          </w:p>
        </w:tc>
        <w:tc>
          <w:tcPr>
            <w:tcW w:w="6797" w:type="dxa"/>
            <w:tcBorders>
              <w:bottom w:val="single" w:sz="4" w:space="0" w:color="D5DCE2"/>
            </w:tcBorders>
            <w:tcMar>
              <w:top w:w="85" w:type="dxa"/>
              <w:left w:w="95" w:type="dxa"/>
              <w:bottom w:w="85" w:type="dxa"/>
              <w:right w:w="95" w:type="dxa"/>
            </w:tcMar>
            <w:vAlign w:val="center"/>
          </w:tcPr>
          <w:p w14:paraId="60DE0D0B" w14:textId="77777777" w:rsidR="00A4567D" w:rsidRDefault="00000000">
            <w:pPr>
              <w:spacing w:after="0"/>
            </w:pPr>
            <w:r>
              <w:rPr>
                <w:sz w:val="17"/>
              </w:rPr>
              <w:t>A contract dashboard shall show upcoming renewals, expiries, option dates and other critical milestones.</w:t>
            </w:r>
          </w:p>
        </w:tc>
        <w:tc>
          <w:tcPr>
            <w:tcW w:w="936" w:type="dxa"/>
            <w:tcBorders>
              <w:bottom w:val="single" w:sz="4" w:space="0" w:color="D5DCE2"/>
            </w:tcBorders>
            <w:tcMar>
              <w:top w:w="85" w:type="dxa"/>
              <w:left w:w="95" w:type="dxa"/>
              <w:bottom w:w="85" w:type="dxa"/>
              <w:right w:w="95" w:type="dxa"/>
            </w:tcMar>
            <w:vAlign w:val="center"/>
          </w:tcPr>
          <w:p w14:paraId="41A73CA8" w14:textId="77777777" w:rsidR="00A4567D" w:rsidRDefault="00000000">
            <w:pPr>
              <w:spacing w:after="0"/>
            </w:pPr>
            <w:r>
              <w:rPr>
                <w:sz w:val="17"/>
              </w:rPr>
              <w:t>Must</w:t>
            </w:r>
          </w:p>
        </w:tc>
        <w:tc>
          <w:tcPr>
            <w:tcW w:w="1224" w:type="dxa"/>
            <w:tcBorders>
              <w:bottom w:val="single" w:sz="4" w:space="0" w:color="D5DCE2"/>
            </w:tcBorders>
            <w:tcMar>
              <w:top w:w="85" w:type="dxa"/>
              <w:left w:w="95" w:type="dxa"/>
              <w:bottom w:w="85" w:type="dxa"/>
              <w:right w:w="95" w:type="dxa"/>
            </w:tcMar>
            <w:vAlign w:val="center"/>
          </w:tcPr>
          <w:p w14:paraId="47CED4D1" w14:textId="77777777" w:rsidR="00A4567D" w:rsidRDefault="00000000">
            <w:pPr>
              <w:spacing w:after="0"/>
            </w:pPr>
            <w:r>
              <w:rPr>
                <w:sz w:val="17"/>
              </w:rPr>
              <w:t>Confirmed</w:t>
            </w:r>
          </w:p>
        </w:tc>
      </w:tr>
      <w:tr w:rsidR="00A4567D" w14:paraId="7C515409" w14:textId="77777777">
        <w:trPr>
          <w:jc w:val="center"/>
        </w:trPr>
        <w:tc>
          <w:tcPr>
            <w:tcW w:w="1181" w:type="dxa"/>
            <w:tcBorders>
              <w:bottom w:val="single" w:sz="4" w:space="0" w:color="D5DCE2"/>
            </w:tcBorders>
            <w:tcMar>
              <w:top w:w="85" w:type="dxa"/>
              <w:left w:w="95" w:type="dxa"/>
              <w:bottom w:w="85" w:type="dxa"/>
              <w:right w:w="95" w:type="dxa"/>
            </w:tcMar>
            <w:vAlign w:val="center"/>
          </w:tcPr>
          <w:p w14:paraId="4B6E821F" w14:textId="77777777" w:rsidR="00A4567D" w:rsidRDefault="00000000">
            <w:pPr>
              <w:spacing w:after="0"/>
              <w:jc w:val="center"/>
            </w:pPr>
            <w:r>
              <w:rPr>
                <w:sz w:val="17"/>
              </w:rPr>
              <w:t>FR-RPT-002</w:t>
            </w:r>
          </w:p>
        </w:tc>
        <w:tc>
          <w:tcPr>
            <w:tcW w:w="6797" w:type="dxa"/>
            <w:tcBorders>
              <w:bottom w:val="single" w:sz="4" w:space="0" w:color="D5DCE2"/>
            </w:tcBorders>
            <w:tcMar>
              <w:top w:w="85" w:type="dxa"/>
              <w:left w:w="95" w:type="dxa"/>
              <w:bottom w:w="85" w:type="dxa"/>
              <w:right w:w="95" w:type="dxa"/>
            </w:tcMar>
            <w:vAlign w:val="center"/>
          </w:tcPr>
          <w:p w14:paraId="6982B73A" w14:textId="77777777" w:rsidR="00A4567D" w:rsidRDefault="00000000">
            <w:pPr>
              <w:spacing w:after="0"/>
            </w:pPr>
            <w:r>
              <w:rPr>
                <w:sz w:val="17"/>
              </w:rPr>
              <w:t>Portfolio views shall allow Legal and Management to identify expiring rights and time-sensitive contractual exposure across projects.</w:t>
            </w:r>
          </w:p>
        </w:tc>
        <w:tc>
          <w:tcPr>
            <w:tcW w:w="936" w:type="dxa"/>
            <w:tcBorders>
              <w:bottom w:val="single" w:sz="4" w:space="0" w:color="D5DCE2"/>
            </w:tcBorders>
            <w:tcMar>
              <w:top w:w="85" w:type="dxa"/>
              <w:left w:w="95" w:type="dxa"/>
              <w:bottom w:w="85" w:type="dxa"/>
              <w:right w:w="95" w:type="dxa"/>
            </w:tcMar>
            <w:vAlign w:val="center"/>
          </w:tcPr>
          <w:p w14:paraId="56BC0F59" w14:textId="77777777" w:rsidR="00A4567D" w:rsidRDefault="00000000">
            <w:pPr>
              <w:spacing w:after="0"/>
            </w:pPr>
            <w:r>
              <w:rPr>
                <w:sz w:val="17"/>
              </w:rPr>
              <w:t>Must</w:t>
            </w:r>
          </w:p>
        </w:tc>
        <w:tc>
          <w:tcPr>
            <w:tcW w:w="1224" w:type="dxa"/>
            <w:tcBorders>
              <w:bottom w:val="single" w:sz="4" w:space="0" w:color="D5DCE2"/>
            </w:tcBorders>
            <w:tcMar>
              <w:top w:w="85" w:type="dxa"/>
              <w:left w:w="95" w:type="dxa"/>
              <w:bottom w:w="85" w:type="dxa"/>
              <w:right w:w="95" w:type="dxa"/>
            </w:tcMar>
            <w:vAlign w:val="center"/>
          </w:tcPr>
          <w:p w14:paraId="07A5BD06" w14:textId="77777777" w:rsidR="00A4567D" w:rsidRDefault="00000000">
            <w:pPr>
              <w:spacing w:after="0"/>
            </w:pPr>
            <w:r>
              <w:rPr>
                <w:sz w:val="17"/>
              </w:rPr>
              <w:t>Confirmed</w:t>
            </w:r>
          </w:p>
        </w:tc>
      </w:tr>
      <w:tr w:rsidR="00A4567D" w14:paraId="3AFF4D3C" w14:textId="77777777">
        <w:trPr>
          <w:jc w:val="center"/>
        </w:trPr>
        <w:tc>
          <w:tcPr>
            <w:tcW w:w="1181" w:type="dxa"/>
            <w:tcBorders>
              <w:bottom w:val="single" w:sz="4" w:space="0" w:color="D5DCE2"/>
            </w:tcBorders>
            <w:tcMar>
              <w:top w:w="85" w:type="dxa"/>
              <w:left w:w="95" w:type="dxa"/>
              <w:bottom w:w="85" w:type="dxa"/>
              <w:right w:w="95" w:type="dxa"/>
            </w:tcMar>
            <w:vAlign w:val="center"/>
          </w:tcPr>
          <w:p w14:paraId="5711DAB3" w14:textId="77777777" w:rsidR="00A4567D" w:rsidRDefault="00000000">
            <w:pPr>
              <w:spacing w:after="0"/>
              <w:jc w:val="center"/>
            </w:pPr>
            <w:r>
              <w:rPr>
                <w:sz w:val="17"/>
              </w:rPr>
              <w:t>FR-RPT-003</w:t>
            </w:r>
          </w:p>
        </w:tc>
        <w:tc>
          <w:tcPr>
            <w:tcW w:w="6797" w:type="dxa"/>
            <w:tcBorders>
              <w:bottom w:val="single" w:sz="4" w:space="0" w:color="D5DCE2"/>
            </w:tcBorders>
            <w:tcMar>
              <w:top w:w="85" w:type="dxa"/>
              <w:left w:w="95" w:type="dxa"/>
              <w:bottom w:w="85" w:type="dxa"/>
              <w:right w:w="95" w:type="dxa"/>
            </w:tcMar>
            <w:vAlign w:val="center"/>
          </w:tcPr>
          <w:p w14:paraId="62FFE190" w14:textId="77777777" w:rsidR="00A4567D" w:rsidRDefault="00000000">
            <w:pPr>
              <w:spacing w:after="0"/>
            </w:pPr>
            <w:r>
              <w:rPr>
                <w:sz w:val="17"/>
              </w:rPr>
            </w:r>
            <w:r>
              <w:rPr>
                <w:sz w:val="17"/>
              </w:rPr>
              <w:t>Users shall be able to filter and report on agreements by status, department, assigned lawyer, agreement type, project/title, owner, approval stage and key date.</w:t>
            </w:r>
          </w:p>
        </w:tc>
        <w:tc>
          <w:tcPr>
            <w:tcW w:w="936" w:type="dxa"/>
            <w:tcBorders>
              <w:bottom w:val="single" w:sz="4" w:space="0" w:color="D5DCE2"/>
            </w:tcBorders>
            <w:tcMar>
              <w:top w:w="85" w:type="dxa"/>
              <w:left w:w="95" w:type="dxa"/>
              <w:bottom w:w="85" w:type="dxa"/>
              <w:right w:w="95" w:type="dxa"/>
            </w:tcMar>
            <w:vAlign w:val="center"/>
          </w:tcPr>
          <w:p w14:paraId="0D7D37AB" w14:textId="77777777" w:rsidR="00A4567D" w:rsidRDefault="00000000">
            <w:pPr>
              <w:spacing w:after="0"/>
            </w:pPr>
            <w:r>
              <w:rPr>
                <w:sz w:val="17"/>
              </w:rPr>
            </w:r>
            <w:r>
              <w:rPr>
                <w:sz w:val="17"/>
              </w:rPr>
              <w:t>Must</w:t>
            </w:r>
          </w:p>
        </w:tc>
        <w:tc>
          <w:tcPr>
            <w:tcW w:w="1224" w:type="dxa"/>
            <w:tcBorders>
              <w:bottom w:val="single" w:sz="4" w:space="0" w:color="D5DCE2"/>
            </w:tcBorders>
            <w:tcMar>
              <w:top w:w="85" w:type="dxa"/>
              <w:left w:w="95" w:type="dxa"/>
              <w:bottom w:w="85" w:type="dxa"/>
              <w:right w:w="95" w:type="dxa"/>
            </w:tcMar>
            <w:vAlign w:val="center"/>
          </w:tcPr>
          <w:p w14:paraId="17CD533F" w14:textId="77777777" w:rsidR="00A4567D" w:rsidRDefault="00000000">
            <w:pPr>
              <w:spacing w:after="0"/>
            </w:pPr>
            <w:r>
              <w:rPr>
                <w:sz w:val="17"/>
              </w:rPr>
            </w:r>
            <w:r>
              <w:rPr>
                <w:sz w:val="17"/>
              </w:rPr>
              <w:t>Confirmed</w:t>
            </w:r>
          </w:p>
        </w:tc>
      </w:tr>
      <w:tr w:rsidR="00A4567D" w14:paraId="3BCF426A" w14:textId="77777777">
        <w:trPr>
          <w:jc w:val="center"/>
        </w:trPr>
        <w:tc>
          <w:tcPr>
            <w:tcW w:w="1181" w:type="dxa"/>
            <w:tcBorders>
              <w:bottom w:val="single" w:sz="4" w:space="0" w:color="D5DCE2"/>
            </w:tcBorders>
            <w:tcMar>
              <w:top w:w="85" w:type="dxa"/>
              <w:left w:w="95" w:type="dxa"/>
              <w:bottom w:w="85" w:type="dxa"/>
              <w:right w:w="95" w:type="dxa"/>
            </w:tcMar>
            <w:vAlign w:val="center"/>
          </w:tcPr>
          <w:p w14:paraId="6F42DD39" w14:textId="77777777" w:rsidR="00A4567D" w:rsidRDefault="00000000">
            <w:pPr>
              <w:spacing w:after="0"/>
              <w:jc w:val="center"/>
            </w:pPr>
            <w:r>
              <w:rPr>
                <w:sz w:val="17"/>
              </w:rPr>
              <w:t>FR-RPT-004</w:t>
            </w:r>
          </w:p>
        </w:tc>
        <w:tc>
          <w:tcPr>
            <w:tcW w:w="6797" w:type="dxa"/>
            <w:tcBorders>
              <w:bottom w:val="single" w:sz="4" w:space="0" w:color="D5DCE2"/>
            </w:tcBorders>
            <w:tcMar>
              <w:top w:w="85" w:type="dxa"/>
              <w:left w:w="95" w:type="dxa"/>
              <w:bottom w:w="85" w:type="dxa"/>
              <w:right w:w="95" w:type="dxa"/>
            </w:tcMar>
            <w:vAlign w:val="center"/>
          </w:tcPr>
          <w:p w14:paraId="732DB928" w14:textId="77777777" w:rsidR="00A4567D" w:rsidRDefault="00000000">
            <w:pPr>
              <w:spacing w:after="0"/>
            </w:pPr>
            <w:r>
              <w:rPr>
                <w:sz w:val="17"/>
              </w:rPr>
              <w:t>Authorized users should be able to export filtered reporting data for offline review where permitted by security policy.</w:t>
            </w:r>
          </w:p>
        </w:tc>
        <w:tc>
          <w:tcPr>
            <w:tcW w:w="936" w:type="dxa"/>
            <w:tcBorders>
              <w:bottom w:val="single" w:sz="4" w:space="0" w:color="D5DCE2"/>
            </w:tcBorders>
            <w:tcMar>
              <w:top w:w="85" w:type="dxa"/>
              <w:left w:w="95" w:type="dxa"/>
              <w:bottom w:w="85" w:type="dxa"/>
              <w:right w:w="95" w:type="dxa"/>
            </w:tcMar>
            <w:vAlign w:val="center"/>
          </w:tcPr>
          <w:p w14:paraId="3C2531A3" w14:textId="77777777" w:rsidR="00A4567D" w:rsidRDefault="00000000">
            <w:pPr>
              <w:spacing w:after="0"/>
            </w:pPr>
            <w:r>
              <w:rPr>
                <w:sz w:val="17"/>
              </w:rPr>
              <w:t>Should</w:t>
            </w:r>
          </w:p>
        </w:tc>
        <w:tc>
          <w:tcPr>
            <w:tcW w:w="1224" w:type="dxa"/>
            <w:tcBorders>
              <w:bottom w:val="single" w:sz="4" w:space="0" w:color="D5DCE2"/>
            </w:tcBorders>
            <w:tcMar>
              <w:top w:w="85" w:type="dxa"/>
              <w:left w:w="95" w:type="dxa"/>
              <w:bottom w:w="85" w:type="dxa"/>
              <w:right w:w="95" w:type="dxa"/>
            </w:tcMar>
            <w:vAlign w:val="center"/>
          </w:tcPr>
          <w:p w14:paraId="79EE08A9" w14:textId="77777777" w:rsidR="00A4567D" w:rsidRDefault="00000000">
            <w:pPr>
              <w:spacing w:after="0"/>
            </w:pPr>
            <w:r>
              <w:rPr>
                <w:sz w:val="17"/>
              </w:rPr>
              <w:t>Validate</w:t>
            </w:r>
          </w:p>
        </w:tc>
      </w:tr>
      <w:tr w:rsidR="00A4567D" w14:paraId="1096D4BF" w14:textId="77777777">
        <w:trPr>
          <w:jc w:val="center"/>
        </w:trPr>
        <w:tc>
          <w:tcPr>
            <w:tcW w:w="1181" w:type="dxa"/>
            <w:tcBorders>
              <w:bottom w:val="single" w:sz="4" w:space="0" w:color="D5DCE2"/>
            </w:tcBorders>
            <w:tcMar>
              <w:top w:w="85" w:type="dxa"/>
              <w:left w:w="95" w:type="dxa"/>
              <w:bottom w:w="85" w:type="dxa"/>
              <w:right w:w="95" w:type="dxa"/>
            </w:tcMar>
            <w:vAlign w:val="center"/>
          </w:tcPr>
          <w:p w14:paraId="1933C2A3" w14:textId="77777777" w:rsidR="00A4567D" w:rsidRDefault="00000000">
            <w:pPr>
              <w:spacing w:after="0"/>
              <w:jc w:val="center"/>
            </w:pPr>
            <w:r>
              <w:rPr>
                <w:sz w:val="17"/>
              </w:rPr>
              <w:t>FR-RPT-005</w:t>
            </w:r>
          </w:p>
        </w:tc>
        <w:tc>
          <w:tcPr>
            <w:tcW w:w="6797" w:type="dxa"/>
            <w:tcBorders>
              <w:bottom w:val="single" w:sz="4" w:space="0" w:color="D5DCE2"/>
            </w:tcBorders>
            <w:tcMar>
              <w:top w:w="85" w:type="dxa"/>
              <w:left w:w="95" w:type="dxa"/>
              <w:bottom w:w="85" w:type="dxa"/>
              <w:right w:w="95" w:type="dxa"/>
            </w:tcMar>
            <w:vAlign w:val="center"/>
          </w:tcPr>
          <w:p w14:paraId="71BEB0CB" w14:textId="77777777" w:rsidR="00A4567D" w:rsidRDefault="00000000">
            <w:pPr>
              <w:spacing w:after="0"/>
            </w:pPr>
            <w:r>
              <w:rPr>
                <w:sz w:val="17"/>
              </w:rPr>
              <w:t>The platform should provide cycle-time metrics for intake-to-approval and approval-to-execution so process performance can be monitored.</w:t>
            </w:r>
          </w:p>
        </w:tc>
        <w:tc>
          <w:tcPr>
            <w:tcW w:w="936" w:type="dxa"/>
            <w:tcBorders>
              <w:bottom w:val="single" w:sz="4" w:space="0" w:color="D5DCE2"/>
            </w:tcBorders>
            <w:tcMar>
              <w:top w:w="85" w:type="dxa"/>
              <w:left w:w="95" w:type="dxa"/>
              <w:bottom w:w="85" w:type="dxa"/>
              <w:right w:w="95" w:type="dxa"/>
            </w:tcMar>
            <w:vAlign w:val="center"/>
          </w:tcPr>
          <w:p w14:paraId="3B9143D2" w14:textId="77777777" w:rsidR="00A4567D" w:rsidRDefault="00000000">
            <w:pPr>
              <w:spacing w:after="0"/>
            </w:pPr>
            <w:r>
              <w:rPr>
                <w:sz w:val="17"/>
              </w:rPr>
              <w:t>Could</w:t>
            </w:r>
          </w:p>
        </w:tc>
        <w:tc>
          <w:tcPr>
            <w:tcW w:w="1224" w:type="dxa"/>
            <w:tcBorders>
              <w:bottom w:val="single" w:sz="4" w:space="0" w:color="D5DCE2"/>
            </w:tcBorders>
            <w:tcMar>
              <w:top w:w="85" w:type="dxa"/>
              <w:left w:w="95" w:type="dxa"/>
              <w:bottom w:w="85" w:type="dxa"/>
              <w:right w:w="95" w:type="dxa"/>
            </w:tcMar>
            <w:vAlign w:val="center"/>
          </w:tcPr>
          <w:p w14:paraId="4EE3B4AB" w14:textId="77777777" w:rsidR="00A4567D" w:rsidRDefault="00000000">
            <w:pPr>
              <w:spacing w:after="0"/>
            </w:pPr>
            <w:r>
              <w:rPr>
                <w:sz w:val="17"/>
              </w:rPr>
              <w:t>Validate</w:t>
            </w:r>
          </w:p>
        </w:tc>
      </w:tr>
      <w:tr>
        <w:trPr/>
        <w:tc>
          <w:tcPr>
            <w:tcW w:w="1181" w:type="dxa"/>
            <w:tcBorders>
              <w:bottom w:val="single" w:sz="4" w:space="0" w:color="D5DCE2"/>
            </w:tcBorders>
            <w:tcMar>
              <w:top w:w="85" w:type="dxa"/>
              <w:left w:w="95" w:type="dxa"/>
              <w:bottom w:w="85" w:type="dxa"/>
              <w:right w:w="95" w:type="dxa"/>
            </w:tcMar>
            <w:vAlign w:val="center"/>
          </w:tcPr>
          <w:p>
            <w:pPr>
              <w:spacing w:after="0"/>
              <w:jc w:val="center"/>
            </w:pPr>
            <w:r>
              <w:rPr>
                <w:sz w:val="17"/>
              </w:rPr>
              <w:t>FR-RPT-006</w:t>
            </w:r>
          </w:p>
        </w:tc>
        <w:tc>
          <w:tcPr>
            <w:tcW w:w="6797" w:type="dxa"/>
            <w:tcBorders>
              <w:bottom w:val="single" w:sz="4" w:space="0" w:color="D5DCE2"/>
            </w:tcBorders>
            <w:tcMar>
              <w:top w:w="85" w:type="dxa"/>
              <w:left w:w="95" w:type="dxa"/>
              <w:bottom w:w="85" w:type="dxa"/>
              <w:right w:w="95" w:type="dxa"/>
            </w:tcMar>
            <w:vAlign w:val="center"/>
          </w:tcPr>
          <w:p>
            <w:pPr>
              <w:spacing w:after="0"/>
            </w:pPr>
            <w:r>
              <w:rPr>
                <w:sz w:val="17"/>
              </w:rPr>
              <w:t>Legal management shall have workload views showing agreement counts and aging by assigned lawyer, with filters for department, agreement type and status.</w:t>
            </w:r>
          </w:p>
        </w:tc>
        <w:tc>
          <w:tcPr>
            <w:tcW w:w="936" w:type="dxa"/>
            <w:tcBorders>
              <w:bottom w:val="single" w:sz="4" w:space="0" w:color="D5DCE2"/>
            </w:tcBorders>
            <w:tcMar>
              <w:top w:w="85" w:type="dxa"/>
              <w:left w:w="95" w:type="dxa"/>
              <w:bottom w:w="85" w:type="dxa"/>
              <w:right w:w="95" w:type="dxa"/>
            </w:tcMar>
            <w:vAlign w:val="center"/>
          </w:tcPr>
          <w:p>
            <w:pPr>
              <w:spacing w:after="0"/>
            </w:pPr>
            <w:r>
              <w:rPr>
                <w:sz w:val="17"/>
              </w:rPr>
              <w:t>Must</w:t>
            </w:r>
          </w:p>
        </w:tc>
        <w:tc>
          <w:tcPr>
            <w:tcW w:w="1224" w:type="dxa"/>
            <w:tcBorders>
              <w:bottom w:val="single" w:sz="4" w:space="0" w:color="D5DCE2"/>
            </w:tcBorders>
            <w:tcMar>
              <w:top w:w="85" w:type="dxa"/>
              <w:left w:w="95" w:type="dxa"/>
              <w:bottom w:w="85" w:type="dxa"/>
              <w:right w:w="95" w:type="dxa"/>
            </w:tcMar>
            <w:vAlign w:val="center"/>
          </w:tcPr>
          <w:p>
            <w:pPr>
              <w:spacing w:after="0"/>
            </w:pPr>
            <w:r>
              <w:rPr>
                <w:sz w:val="17"/>
              </w:rPr>
              <w:t>Confirmed</w:t>
            </w:r>
          </w:p>
        </w:tc>
      </w:tr>
    </w:tbl>
    <w:p w14:paraId="056C67F3" w14:textId="77777777" w:rsidR="00A4567D" w:rsidRDefault="00A4567D">
      <w:pPr>
        <w:spacing w:after="20"/>
      </w:pPr>
    </w:p>
    <w:p w14:paraId="2ADC9079" w14:textId="77777777" w:rsidR="00A4567D" w:rsidRDefault="00000000">
      <w:pPr>
        <w:pStyle w:val="Heading2"/>
        <w:keepNext/>
      </w:pPr>
      <w:r>
        <w:t>Security &amp; Access</w:t>
      </w:r>
    </w:p>
    <w:tbl>
      <w:tblPr>
        <w:tblW w:w="0" w:type="auto"/>
        <w:jc w:val="center"/>
        <w:tblLayout w:type="fixed"/>
        <w:tblLook w:val="04A0" w:firstRow="1" w:lastRow="0" w:firstColumn="1" w:lastColumn="0" w:noHBand="0" w:noVBand="1"/>
      </w:tblPr>
      <w:tblGrid>
        <w:gridCol w:w="1181"/>
        <w:gridCol w:w="6797"/>
        <w:gridCol w:w="936"/>
        <w:gridCol w:w="1224"/>
      </w:tblGrid>
      <w:tr w:rsidR="00A4567D" w14:paraId="154A16EB" w14:textId="77777777">
        <w:trPr>
          <w:tblHeader/>
          <w:jc w:val="center"/>
        </w:trPr>
        <w:tc>
          <w:tcPr>
            <w:tcW w:w="1181" w:type="dxa"/>
            <w:shd w:val="clear" w:color="auto" w:fill="12344D"/>
            <w:tcMar>
              <w:top w:w="90" w:type="dxa"/>
              <w:left w:w="95" w:type="dxa"/>
              <w:bottom w:w="90" w:type="dxa"/>
              <w:right w:w="95" w:type="dxa"/>
            </w:tcMar>
            <w:vAlign w:val="center"/>
          </w:tcPr>
          <w:p w14:paraId="6A9F3876" w14:textId="77777777" w:rsidR="00A4567D" w:rsidRDefault="00000000">
            <w:pPr>
              <w:jc w:val="center"/>
            </w:pPr>
            <w:r>
              <w:rPr>
                <w:b/>
                <w:color w:val="FFFFFF"/>
                <w:sz w:val="17"/>
              </w:rPr>
              <w:t>ID</w:t>
            </w:r>
          </w:p>
        </w:tc>
        <w:tc>
          <w:tcPr>
            <w:tcW w:w="6797" w:type="dxa"/>
            <w:shd w:val="clear" w:color="auto" w:fill="12344D"/>
            <w:tcMar>
              <w:top w:w="90" w:type="dxa"/>
              <w:left w:w="95" w:type="dxa"/>
              <w:bottom w:w="90" w:type="dxa"/>
              <w:right w:w="95" w:type="dxa"/>
            </w:tcMar>
            <w:vAlign w:val="center"/>
          </w:tcPr>
          <w:p w14:paraId="79460425" w14:textId="77777777" w:rsidR="00A4567D" w:rsidRDefault="00000000">
            <w:pPr>
              <w:jc w:val="center"/>
            </w:pPr>
            <w:r>
              <w:rPr>
                <w:b/>
                <w:color w:val="FFFFFF"/>
                <w:sz w:val="17"/>
              </w:rPr>
              <w:t>Requirement</w:t>
            </w:r>
          </w:p>
        </w:tc>
        <w:tc>
          <w:tcPr>
            <w:tcW w:w="936" w:type="dxa"/>
            <w:shd w:val="clear" w:color="auto" w:fill="12344D"/>
            <w:tcMar>
              <w:top w:w="90" w:type="dxa"/>
              <w:left w:w="95" w:type="dxa"/>
              <w:bottom w:w="90" w:type="dxa"/>
              <w:right w:w="95" w:type="dxa"/>
            </w:tcMar>
            <w:vAlign w:val="center"/>
          </w:tcPr>
          <w:p w14:paraId="0E19F442" w14:textId="77777777" w:rsidR="00A4567D" w:rsidRDefault="00000000">
            <w:pPr>
              <w:jc w:val="center"/>
            </w:pPr>
            <w:r>
              <w:rPr>
                <w:b/>
                <w:color w:val="FFFFFF"/>
                <w:sz w:val="17"/>
              </w:rPr>
              <w:t>Priority</w:t>
            </w:r>
          </w:p>
        </w:tc>
        <w:tc>
          <w:tcPr>
            <w:tcW w:w="1224" w:type="dxa"/>
            <w:shd w:val="clear" w:color="auto" w:fill="12344D"/>
            <w:tcMar>
              <w:top w:w="90" w:type="dxa"/>
              <w:left w:w="95" w:type="dxa"/>
              <w:bottom w:w="90" w:type="dxa"/>
              <w:right w:w="95" w:type="dxa"/>
            </w:tcMar>
            <w:vAlign w:val="center"/>
          </w:tcPr>
          <w:p w14:paraId="14BC4259" w14:textId="77777777" w:rsidR="00A4567D" w:rsidRDefault="00000000">
            <w:pPr>
              <w:jc w:val="center"/>
            </w:pPr>
            <w:r>
              <w:rPr>
                <w:b/>
                <w:color w:val="FFFFFF"/>
                <w:sz w:val="17"/>
              </w:rPr>
              <w:t>Basis</w:t>
            </w:r>
          </w:p>
        </w:tc>
      </w:tr>
      <w:tr w:rsidR="00A4567D" w14:paraId="313F04A8" w14:textId="77777777">
        <w:trPr>
          <w:jc w:val="center"/>
        </w:trPr>
        <w:tc>
          <w:tcPr>
            <w:tcW w:w="1181" w:type="dxa"/>
            <w:tcBorders>
              <w:bottom w:val="single" w:sz="4" w:space="0" w:color="D5DCE2"/>
            </w:tcBorders>
            <w:tcMar>
              <w:top w:w="85" w:type="dxa"/>
              <w:left w:w="95" w:type="dxa"/>
              <w:bottom w:w="85" w:type="dxa"/>
              <w:right w:w="95" w:type="dxa"/>
            </w:tcMar>
            <w:vAlign w:val="center"/>
          </w:tcPr>
          <w:p w14:paraId="565DECE4" w14:textId="77777777" w:rsidR="00A4567D" w:rsidRDefault="00000000">
            <w:pPr>
              <w:spacing w:after="0"/>
              <w:jc w:val="center"/>
            </w:pPr>
            <w:r>
              <w:rPr>
                <w:sz w:val="17"/>
              </w:rPr>
              <w:t>FR-SEC-001</w:t>
            </w:r>
          </w:p>
        </w:tc>
        <w:tc>
          <w:tcPr>
            <w:tcW w:w="6797" w:type="dxa"/>
            <w:tcBorders>
              <w:bottom w:val="single" w:sz="4" w:space="0" w:color="D5DCE2"/>
            </w:tcBorders>
            <w:tcMar>
              <w:top w:w="85" w:type="dxa"/>
              <w:left w:w="95" w:type="dxa"/>
              <w:bottom w:w="85" w:type="dxa"/>
              <w:right w:w="95" w:type="dxa"/>
            </w:tcMar>
            <w:vAlign w:val="center"/>
          </w:tcPr>
          <w:p w14:paraId="6C55D785" w14:textId="77777777" w:rsidR="00A4567D" w:rsidRDefault="00000000">
            <w:pPr>
              <w:spacing w:after="0"/>
            </w:pPr>
            <w:r>
              <w:rPr>
                <w:sz w:val="17"/>
              </w:rPr>
            </w:r>
            <w:r>
              <w:rPr>
                <w:sz w:val="17"/>
              </w:rPr>
              <w:t>The platform shall enforce role-based access control (RBAC) for agreements, data and actions, combining role/group permissions with contract-specific user access where required so each user can only view and perform what their assigned role permits.</w:t>
            </w:r>
          </w:p>
        </w:tc>
        <w:tc>
          <w:tcPr>
            <w:tcW w:w="936" w:type="dxa"/>
            <w:tcBorders>
              <w:bottom w:val="single" w:sz="4" w:space="0" w:color="D5DCE2"/>
            </w:tcBorders>
            <w:tcMar>
              <w:top w:w="85" w:type="dxa"/>
              <w:left w:w="95" w:type="dxa"/>
              <w:bottom w:w="85" w:type="dxa"/>
              <w:right w:w="95" w:type="dxa"/>
            </w:tcMar>
            <w:vAlign w:val="center"/>
          </w:tcPr>
          <w:p w14:paraId="3439EA59" w14:textId="77777777" w:rsidR="00A4567D" w:rsidRDefault="00000000">
            <w:pPr>
              <w:spacing w:after="0"/>
            </w:pPr>
            <w:r>
              <w:rPr>
                <w:sz w:val="17"/>
              </w:rPr>
              <w:t>Must</w:t>
            </w:r>
          </w:p>
        </w:tc>
        <w:tc>
          <w:tcPr>
            <w:tcW w:w="1224" w:type="dxa"/>
            <w:tcBorders>
              <w:bottom w:val="single" w:sz="4" w:space="0" w:color="D5DCE2"/>
            </w:tcBorders>
            <w:tcMar>
              <w:top w:w="85" w:type="dxa"/>
              <w:left w:w="95" w:type="dxa"/>
              <w:bottom w:w="85" w:type="dxa"/>
              <w:right w:w="95" w:type="dxa"/>
            </w:tcMar>
            <w:vAlign w:val="center"/>
          </w:tcPr>
          <w:p w14:paraId="2CE03ADD" w14:textId="77777777" w:rsidR="00A4567D" w:rsidRDefault="00000000">
            <w:pPr>
              <w:spacing w:after="0"/>
            </w:pPr>
            <w:r>
              <w:rPr>
                <w:sz w:val="17"/>
              </w:rPr>
            </w:r>
            <w:r>
              <w:rPr>
                <w:sz w:val="17"/>
              </w:rPr>
              <w:t>Confirmed</w:t>
            </w:r>
          </w:p>
        </w:tc>
      </w:tr>
      <w:tr w:rsidR="00A4567D" w14:paraId="1CBEC09D" w14:textId="77777777">
        <w:trPr>
          <w:jc w:val="center"/>
        </w:trPr>
        <w:tc>
          <w:tcPr>
            <w:tcW w:w="1181" w:type="dxa"/>
            <w:tcBorders>
              <w:bottom w:val="single" w:sz="4" w:space="0" w:color="D5DCE2"/>
            </w:tcBorders>
            <w:tcMar>
              <w:top w:w="85" w:type="dxa"/>
              <w:left w:w="95" w:type="dxa"/>
              <w:bottom w:w="85" w:type="dxa"/>
              <w:right w:w="95" w:type="dxa"/>
            </w:tcMar>
            <w:vAlign w:val="center"/>
          </w:tcPr>
          <w:p w14:paraId="59A268BD" w14:textId="77777777" w:rsidR="00A4567D" w:rsidRDefault="00000000">
            <w:pPr>
              <w:spacing w:after="0"/>
              <w:jc w:val="center"/>
            </w:pPr>
            <w:r>
              <w:rPr>
                <w:sz w:val="17"/>
              </w:rPr>
              <w:t>FR-SEC-002</w:t>
            </w:r>
          </w:p>
        </w:tc>
        <w:tc>
          <w:tcPr>
            <w:tcW w:w="6797" w:type="dxa"/>
            <w:tcBorders>
              <w:bottom w:val="single" w:sz="4" w:space="0" w:color="D5DCE2"/>
            </w:tcBorders>
            <w:tcMar>
              <w:top w:w="85" w:type="dxa"/>
              <w:left w:w="95" w:type="dxa"/>
              <w:bottom w:w="85" w:type="dxa"/>
              <w:right w:w="95" w:type="dxa"/>
            </w:tcMar>
            <w:vAlign w:val="center"/>
          </w:tcPr>
          <w:p w14:paraId="4698EDFB" w14:textId="77777777" w:rsidR="00A4567D" w:rsidRDefault="00000000">
            <w:pPr>
              <w:spacing w:after="0"/>
            </w:pPr>
            <w:r>
              <w:rPr>
                <w:sz w:val="17"/>
              </w:rPr>
              <w:t>The platform shall support Microsoft 365 Single Sign-On.</w:t>
            </w:r>
          </w:p>
        </w:tc>
        <w:tc>
          <w:tcPr>
            <w:tcW w:w="936" w:type="dxa"/>
            <w:tcBorders>
              <w:bottom w:val="single" w:sz="4" w:space="0" w:color="D5DCE2"/>
            </w:tcBorders>
            <w:tcMar>
              <w:top w:w="85" w:type="dxa"/>
              <w:left w:w="95" w:type="dxa"/>
              <w:bottom w:w="85" w:type="dxa"/>
              <w:right w:w="95" w:type="dxa"/>
            </w:tcMar>
            <w:vAlign w:val="center"/>
          </w:tcPr>
          <w:p w14:paraId="73EE8F6C" w14:textId="77777777" w:rsidR="00A4567D" w:rsidRDefault="00000000">
            <w:pPr>
              <w:spacing w:after="0"/>
            </w:pPr>
            <w:r>
              <w:rPr>
                <w:sz w:val="17"/>
              </w:rPr>
              <w:t>Must</w:t>
            </w:r>
          </w:p>
        </w:tc>
        <w:tc>
          <w:tcPr>
            <w:tcW w:w="1224" w:type="dxa"/>
            <w:tcBorders>
              <w:bottom w:val="single" w:sz="4" w:space="0" w:color="D5DCE2"/>
            </w:tcBorders>
            <w:tcMar>
              <w:top w:w="85" w:type="dxa"/>
              <w:left w:w="95" w:type="dxa"/>
              <w:bottom w:w="85" w:type="dxa"/>
              <w:right w:w="95" w:type="dxa"/>
            </w:tcMar>
            <w:vAlign w:val="center"/>
          </w:tcPr>
          <w:p w14:paraId="220108E3" w14:textId="77777777" w:rsidR="00A4567D" w:rsidRDefault="00000000">
            <w:pPr>
              <w:spacing w:after="0"/>
            </w:pPr>
            <w:r>
              <w:rPr>
                <w:sz w:val="17"/>
              </w:rPr>
              <w:t>Confirmed</w:t>
            </w:r>
          </w:p>
        </w:tc>
      </w:tr>
      <w:tr w:rsidR="00A4567D" w14:paraId="2C42F654" w14:textId="77777777">
        <w:trPr>
          <w:jc w:val="center"/>
        </w:trPr>
        <w:tc>
          <w:tcPr>
            <w:tcW w:w="1181" w:type="dxa"/>
            <w:tcBorders>
              <w:bottom w:val="single" w:sz="4" w:space="0" w:color="D5DCE2"/>
            </w:tcBorders>
            <w:tcMar>
              <w:top w:w="85" w:type="dxa"/>
              <w:left w:w="95" w:type="dxa"/>
              <w:bottom w:w="85" w:type="dxa"/>
              <w:right w:w="95" w:type="dxa"/>
            </w:tcMar>
            <w:vAlign w:val="center"/>
          </w:tcPr>
          <w:p w14:paraId="5CEFF9D6" w14:textId="77777777" w:rsidR="00A4567D" w:rsidRDefault="00000000">
            <w:pPr>
              <w:spacing w:after="0"/>
              <w:jc w:val="center"/>
            </w:pPr>
            <w:r>
              <w:rPr>
                <w:sz w:val="17"/>
              </w:rPr>
              <w:t>FR-SEC-003</w:t>
            </w:r>
          </w:p>
        </w:tc>
        <w:tc>
          <w:tcPr>
            <w:tcW w:w="6797" w:type="dxa"/>
            <w:tcBorders>
              <w:bottom w:val="single" w:sz="4" w:space="0" w:color="D5DCE2"/>
            </w:tcBorders>
            <w:tcMar>
              <w:top w:w="85" w:type="dxa"/>
              <w:left w:w="95" w:type="dxa"/>
              <w:bottom w:w="85" w:type="dxa"/>
              <w:right w:w="95" w:type="dxa"/>
            </w:tcMar>
            <w:vAlign w:val="center"/>
          </w:tcPr>
          <w:p w14:paraId="7D50666C" w14:textId="77777777" w:rsidR="00A4567D" w:rsidRDefault="00000000">
            <w:pPr>
              <w:spacing w:after="0"/>
            </w:pPr>
            <w:r>
              <w:rPr>
                <w:sz w:val="17"/>
              </w:rPr>
              <w:t>The platform shall support Two-Factor Authentication in accordance with enterprise security policy.</w:t>
            </w:r>
          </w:p>
        </w:tc>
        <w:tc>
          <w:tcPr>
            <w:tcW w:w="936" w:type="dxa"/>
            <w:tcBorders>
              <w:bottom w:val="single" w:sz="4" w:space="0" w:color="D5DCE2"/>
            </w:tcBorders>
            <w:tcMar>
              <w:top w:w="85" w:type="dxa"/>
              <w:left w:w="95" w:type="dxa"/>
              <w:bottom w:w="85" w:type="dxa"/>
              <w:right w:w="95" w:type="dxa"/>
            </w:tcMar>
            <w:vAlign w:val="center"/>
          </w:tcPr>
          <w:p w14:paraId="10763BB7" w14:textId="77777777" w:rsidR="00A4567D" w:rsidRDefault="00000000">
            <w:pPr>
              <w:spacing w:after="0"/>
            </w:pPr>
            <w:r>
              <w:rPr>
                <w:sz w:val="17"/>
              </w:rPr>
              <w:t>Must</w:t>
            </w:r>
          </w:p>
        </w:tc>
        <w:tc>
          <w:tcPr>
            <w:tcW w:w="1224" w:type="dxa"/>
            <w:tcBorders>
              <w:bottom w:val="single" w:sz="4" w:space="0" w:color="D5DCE2"/>
            </w:tcBorders>
            <w:tcMar>
              <w:top w:w="85" w:type="dxa"/>
              <w:left w:w="95" w:type="dxa"/>
              <w:bottom w:w="85" w:type="dxa"/>
              <w:right w:w="95" w:type="dxa"/>
            </w:tcMar>
            <w:vAlign w:val="center"/>
          </w:tcPr>
          <w:p w14:paraId="22DDA656" w14:textId="77777777" w:rsidR="00A4567D" w:rsidRDefault="00000000">
            <w:pPr>
              <w:spacing w:after="0"/>
            </w:pPr>
            <w:r>
              <w:rPr>
                <w:sz w:val="17"/>
              </w:rPr>
              <w:t>Confirmed</w:t>
            </w:r>
          </w:p>
        </w:tc>
      </w:tr>
      <w:tr w:rsidR="00A4567D" w14:paraId="1A331E3C" w14:textId="77777777">
        <w:trPr>
          <w:jc w:val="center"/>
        </w:trPr>
        <w:tc>
          <w:tcPr>
            <w:tcW w:w="1181" w:type="dxa"/>
            <w:tcBorders>
              <w:bottom w:val="single" w:sz="4" w:space="0" w:color="D5DCE2"/>
            </w:tcBorders>
            <w:tcMar>
              <w:top w:w="85" w:type="dxa"/>
              <w:left w:w="95" w:type="dxa"/>
              <w:bottom w:w="85" w:type="dxa"/>
              <w:right w:w="95" w:type="dxa"/>
            </w:tcMar>
            <w:vAlign w:val="center"/>
          </w:tcPr>
          <w:p w14:paraId="1FF0BA20" w14:textId="77777777" w:rsidR="00A4567D" w:rsidRDefault="00000000">
            <w:pPr>
              <w:spacing w:after="0"/>
              <w:jc w:val="center"/>
            </w:pPr>
            <w:r>
              <w:rPr>
                <w:sz w:val="17"/>
              </w:rPr>
              <w:t>FR-SEC-004</w:t>
            </w:r>
          </w:p>
        </w:tc>
        <w:tc>
          <w:tcPr>
            <w:tcW w:w="6797" w:type="dxa"/>
            <w:tcBorders>
              <w:bottom w:val="single" w:sz="4" w:space="0" w:color="D5DCE2"/>
            </w:tcBorders>
            <w:tcMar>
              <w:top w:w="85" w:type="dxa"/>
              <w:left w:w="95" w:type="dxa"/>
              <w:bottom w:w="85" w:type="dxa"/>
              <w:right w:w="95" w:type="dxa"/>
            </w:tcMar>
            <w:vAlign w:val="center"/>
          </w:tcPr>
          <w:p w14:paraId="71212DA5" w14:textId="77777777" w:rsidR="00A4567D" w:rsidRDefault="00000000">
            <w:pPr>
              <w:spacing w:after="0"/>
            </w:pPr>
            <w:r>
              <w:rPr>
                <w:sz w:val="17"/>
              </w:rPr>
              <w:t xml:space="preserve">Sensitive contracts shall be restrictable to directly authorized participants even where </w:t>
            </w:r>
            <w:r>
              <w:rPr>
                <w:sz w:val="17"/>
              </w:rPr>
              <w:lastRenderedPageBreak/>
              <w:t>users belong to a broader functional group.</w:t>
            </w:r>
          </w:p>
        </w:tc>
        <w:tc>
          <w:tcPr>
            <w:tcW w:w="936" w:type="dxa"/>
            <w:tcBorders>
              <w:bottom w:val="single" w:sz="4" w:space="0" w:color="D5DCE2"/>
            </w:tcBorders>
            <w:tcMar>
              <w:top w:w="85" w:type="dxa"/>
              <w:left w:w="95" w:type="dxa"/>
              <w:bottom w:w="85" w:type="dxa"/>
              <w:right w:w="95" w:type="dxa"/>
            </w:tcMar>
            <w:vAlign w:val="center"/>
          </w:tcPr>
          <w:p w14:paraId="20E112D9" w14:textId="77777777" w:rsidR="00A4567D" w:rsidRDefault="00000000">
            <w:pPr>
              <w:spacing w:after="0"/>
            </w:pPr>
            <w:r>
              <w:rPr>
                <w:sz w:val="17"/>
              </w:rPr>
              <w:lastRenderedPageBreak/>
              <w:t>Must</w:t>
            </w:r>
          </w:p>
        </w:tc>
        <w:tc>
          <w:tcPr>
            <w:tcW w:w="1224" w:type="dxa"/>
            <w:tcBorders>
              <w:bottom w:val="single" w:sz="4" w:space="0" w:color="D5DCE2"/>
            </w:tcBorders>
            <w:tcMar>
              <w:top w:w="85" w:type="dxa"/>
              <w:left w:w="95" w:type="dxa"/>
              <w:bottom w:w="85" w:type="dxa"/>
              <w:right w:w="95" w:type="dxa"/>
            </w:tcMar>
            <w:vAlign w:val="center"/>
          </w:tcPr>
          <w:p w14:paraId="759CC4B4" w14:textId="77777777" w:rsidR="00A4567D" w:rsidRDefault="00000000">
            <w:pPr>
              <w:spacing w:after="0"/>
            </w:pPr>
            <w:r>
              <w:rPr>
                <w:sz w:val="17"/>
              </w:rPr>
              <w:t>Confirmed</w:t>
            </w:r>
          </w:p>
        </w:tc>
      </w:tr>
      <w:tr w:rsidR="00A4567D" w14:paraId="5CE6E5A4" w14:textId="77777777">
        <w:trPr>
          <w:jc w:val="center"/>
        </w:trPr>
        <w:tc>
          <w:tcPr>
            <w:tcW w:w="1181" w:type="dxa"/>
            <w:tcBorders>
              <w:bottom w:val="single" w:sz="4" w:space="0" w:color="D5DCE2"/>
            </w:tcBorders>
            <w:tcMar>
              <w:top w:w="85" w:type="dxa"/>
              <w:left w:w="95" w:type="dxa"/>
              <w:bottom w:w="85" w:type="dxa"/>
              <w:right w:w="95" w:type="dxa"/>
            </w:tcMar>
            <w:vAlign w:val="center"/>
          </w:tcPr>
          <w:p w14:paraId="361BAC8E" w14:textId="77777777" w:rsidR="00A4567D" w:rsidRDefault="00000000">
            <w:pPr>
              <w:spacing w:after="0"/>
              <w:jc w:val="center"/>
            </w:pPr>
            <w:r>
              <w:rPr>
                <w:sz w:val="17"/>
              </w:rPr>
              <w:t>FR-SEC-005</w:t>
            </w:r>
          </w:p>
        </w:tc>
        <w:tc>
          <w:tcPr>
            <w:tcW w:w="6797" w:type="dxa"/>
            <w:tcBorders>
              <w:bottom w:val="single" w:sz="4" w:space="0" w:color="D5DCE2"/>
            </w:tcBorders>
            <w:tcMar>
              <w:top w:w="85" w:type="dxa"/>
              <w:left w:w="95" w:type="dxa"/>
              <w:bottom w:w="85" w:type="dxa"/>
              <w:right w:w="95" w:type="dxa"/>
            </w:tcMar>
            <w:vAlign w:val="center"/>
          </w:tcPr>
          <w:p w14:paraId="5EB7855F" w14:textId="77777777" w:rsidR="00A4567D" w:rsidRDefault="00000000">
            <w:pPr>
              <w:spacing w:after="0"/>
            </w:pPr>
            <w:r>
              <w:rPr>
                <w:sz w:val="17"/>
              </w:rPr>
              <w:t>Administrative and user actions shall be auditable with user, date/time and action details.</w:t>
            </w:r>
          </w:p>
        </w:tc>
        <w:tc>
          <w:tcPr>
            <w:tcW w:w="936" w:type="dxa"/>
            <w:tcBorders>
              <w:bottom w:val="single" w:sz="4" w:space="0" w:color="D5DCE2"/>
            </w:tcBorders>
            <w:tcMar>
              <w:top w:w="85" w:type="dxa"/>
              <w:left w:w="95" w:type="dxa"/>
              <w:bottom w:w="85" w:type="dxa"/>
              <w:right w:w="95" w:type="dxa"/>
            </w:tcMar>
            <w:vAlign w:val="center"/>
          </w:tcPr>
          <w:p w14:paraId="418479C9" w14:textId="77777777" w:rsidR="00A4567D" w:rsidRDefault="00000000">
            <w:pPr>
              <w:spacing w:after="0"/>
            </w:pPr>
            <w:r>
              <w:rPr>
                <w:sz w:val="17"/>
              </w:rPr>
              <w:t>Must</w:t>
            </w:r>
          </w:p>
        </w:tc>
        <w:tc>
          <w:tcPr>
            <w:tcW w:w="1224" w:type="dxa"/>
            <w:tcBorders>
              <w:bottom w:val="single" w:sz="4" w:space="0" w:color="D5DCE2"/>
            </w:tcBorders>
            <w:tcMar>
              <w:top w:w="85" w:type="dxa"/>
              <w:left w:w="95" w:type="dxa"/>
              <w:bottom w:w="85" w:type="dxa"/>
              <w:right w:w="95" w:type="dxa"/>
            </w:tcMar>
            <w:vAlign w:val="center"/>
          </w:tcPr>
          <w:p w14:paraId="1240D98E" w14:textId="77777777" w:rsidR="00A4567D" w:rsidRDefault="00000000">
            <w:pPr>
              <w:spacing w:after="0"/>
            </w:pPr>
            <w:r>
              <w:rPr>
                <w:sz w:val="17"/>
              </w:rPr>
              <w:t>Confirmed</w:t>
            </w:r>
          </w:p>
        </w:tc>
      </w:tr>
      <w:tr w:rsidR="00A4567D" w14:paraId="4DC198F2" w14:textId="77777777">
        <w:trPr>
          <w:jc w:val="center"/>
        </w:trPr>
        <w:tc>
          <w:tcPr>
            <w:tcW w:w="1181" w:type="dxa"/>
            <w:tcBorders>
              <w:bottom w:val="single" w:sz="4" w:space="0" w:color="D5DCE2"/>
            </w:tcBorders>
            <w:tcMar>
              <w:top w:w="85" w:type="dxa"/>
              <w:left w:w="95" w:type="dxa"/>
              <w:bottom w:w="85" w:type="dxa"/>
              <w:right w:w="95" w:type="dxa"/>
            </w:tcMar>
            <w:vAlign w:val="center"/>
          </w:tcPr>
          <w:p w14:paraId="2104A23E" w14:textId="77777777" w:rsidR="00A4567D" w:rsidRDefault="00000000">
            <w:pPr>
              <w:spacing w:after="0"/>
              <w:jc w:val="center"/>
            </w:pPr>
            <w:r>
              <w:rPr>
                <w:sz w:val="17"/>
              </w:rPr>
              <w:t>FR-SEC-006</w:t>
            </w:r>
          </w:p>
        </w:tc>
        <w:tc>
          <w:tcPr>
            <w:tcW w:w="6797" w:type="dxa"/>
            <w:tcBorders>
              <w:bottom w:val="single" w:sz="4" w:space="0" w:color="D5DCE2"/>
            </w:tcBorders>
            <w:tcMar>
              <w:top w:w="85" w:type="dxa"/>
              <w:left w:w="95" w:type="dxa"/>
              <w:bottom w:w="85" w:type="dxa"/>
              <w:right w:w="95" w:type="dxa"/>
            </w:tcMar>
            <w:vAlign w:val="center"/>
          </w:tcPr>
          <w:p w14:paraId="49D0D9F2" w14:textId="77777777" w:rsidR="00A4567D" w:rsidRDefault="00000000">
            <w:pPr>
              <w:spacing w:after="0"/>
            </w:pPr>
            <w:r>
              <w:rPr>
                <w:sz w:val="17"/>
              </w:rPr>
              <w:t>The selected platform / hosting service shall meet the required ISO 27001 and SOC 2 Type II assurance expectations.</w:t>
            </w:r>
          </w:p>
        </w:tc>
        <w:tc>
          <w:tcPr>
            <w:tcW w:w="936" w:type="dxa"/>
            <w:tcBorders>
              <w:bottom w:val="single" w:sz="4" w:space="0" w:color="D5DCE2"/>
            </w:tcBorders>
            <w:tcMar>
              <w:top w:w="85" w:type="dxa"/>
              <w:left w:w="95" w:type="dxa"/>
              <w:bottom w:w="85" w:type="dxa"/>
              <w:right w:w="95" w:type="dxa"/>
            </w:tcMar>
            <w:vAlign w:val="center"/>
          </w:tcPr>
          <w:p w14:paraId="6C46064F" w14:textId="77777777" w:rsidR="00A4567D" w:rsidRDefault="00000000">
            <w:pPr>
              <w:spacing w:after="0"/>
            </w:pPr>
            <w:r>
              <w:rPr>
                <w:sz w:val="17"/>
              </w:rPr>
              <w:t>Must</w:t>
            </w:r>
          </w:p>
        </w:tc>
        <w:tc>
          <w:tcPr>
            <w:tcW w:w="1224" w:type="dxa"/>
            <w:tcBorders>
              <w:bottom w:val="single" w:sz="4" w:space="0" w:color="D5DCE2"/>
            </w:tcBorders>
            <w:tcMar>
              <w:top w:w="85" w:type="dxa"/>
              <w:left w:w="95" w:type="dxa"/>
              <w:bottom w:w="85" w:type="dxa"/>
              <w:right w:w="95" w:type="dxa"/>
            </w:tcMar>
            <w:vAlign w:val="center"/>
          </w:tcPr>
          <w:p w14:paraId="556CE608" w14:textId="77777777" w:rsidR="00A4567D" w:rsidRDefault="00000000">
            <w:pPr>
              <w:spacing w:after="0"/>
            </w:pPr>
            <w:r>
              <w:rPr>
                <w:sz w:val="17"/>
              </w:rPr>
              <w:t>Confirmed</w:t>
            </w:r>
          </w:p>
        </w:tc>
      </w:tr>
      <w:tr w:rsidR="00A4567D" w14:paraId="6A783612" w14:textId="77777777">
        <w:trPr>
          <w:jc w:val="center"/>
        </w:trPr>
        <w:tc>
          <w:tcPr>
            <w:tcW w:w="1181" w:type="dxa"/>
            <w:tcBorders>
              <w:bottom w:val="single" w:sz="4" w:space="0" w:color="D5DCE2"/>
            </w:tcBorders>
            <w:tcMar>
              <w:top w:w="85" w:type="dxa"/>
              <w:left w:w="95" w:type="dxa"/>
              <w:bottom w:w="85" w:type="dxa"/>
              <w:right w:w="95" w:type="dxa"/>
            </w:tcMar>
            <w:vAlign w:val="center"/>
          </w:tcPr>
          <w:p w14:paraId="1715662A" w14:textId="77777777" w:rsidR="00A4567D" w:rsidRDefault="00000000">
            <w:pPr>
              <w:spacing w:after="0"/>
              <w:jc w:val="center"/>
            </w:pPr>
            <w:r>
              <w:rPr>
                <w:sz w:val="17"/>
              </w:rPr>
              <w:t>FR-SEC-007</w:t>
            </w:r>
          </w:p>
        </w:tc>
        <w:tc>
          <w:tcPr>
            <w:tcW w:w="6797" w:type="dxa"/>
            <w:tcBorders>
              <w:bottom w:val="single" w:sz="4" w:space="0" w:color="D5DCE2"/>
            </w:tcBorders>
            <w:tcMar>
              <w:top w:w="85" w:type="dxa"/>
              <w:left w:w="95" w:type="dxa"/>
              <w:bottom w:w="85" w:type="dxa"/>
              <w:right w:w="95" w:type="dxa"/>
            </w:tcMar>
            <w:vAlign w:val="center"/>
          </w:tcPr>
          <w:p w14:paraId="2AFD2277" w14:textId="77777777" w:rsidR="00A4567D" w:rsidRDefault="00000000">
            <w:pPr>
              <w:spacing w:after="0"/>
            </w:pPr>
            <w:r>
              <w:rPr>
                <w:sz w:val="17"/>
              </w:rPr>
              <w:t>The solution shall support the organization’s GDPR compliance obligations for applicable personal data.</w:t>
            </w:r>
          </w:p>
        </w:tc>
        <w:tc>
          <w:tcPr>
            <w:tcW w:w="936" w:type="dxa"/>
            <w:tcBorders>
              <w:bottom w:val="single" w:sz="4" w:space="0" w:color="D5DCE2"/>
            </w:tcBorders>
            <w:tcMar>
              <w:top w:w="85" w:type="dxa"/>
              <w:left w:w="95" w:type="dxa"/>
              <w:bottom w:w="85" w:type="dxa"/>
              <w:right w:w="95" w:type="dxa"/>
            </w:tcMar>
            <w:vAlign w:val="center"/>
          </w:tcPr>
          <w:p w14:paraId="4C1FF477" w14:textId="77777777" w:rsidR="00A4567D" w:rsidRDefault="00000000">
            <w:pPr>
              <w:spacing w:after="0"/>
            </w:pPr>
            <w:r>
              <w:rPr>
                <w:sz w:val="17"/>
              </w:rPr>
              <w:t>Must</w:t>
            </w:r>
          </w:p>
        </w:tc>
        <w:tc>
          <w:tcPr>
            <w:tcW w:w="1224" w:type="dxa"/>
            <w:tcBorders>
              <w:bottom w:val="single" w:sz="4" w:space="0" w:color="D5DCE2"/>
            </w:tcBorders>
            <w:tcMar>
              <w:top w:w="85" w:type="dxa"/>
              <w:left w:w="95" w:type="dxa"/>
              <w:bottom w:w="85" w:type="dxa"/>
              <w:right w:w="95" w:type="dxa"/>
            </w:tcMar>
            <w:vAlign w:val="center"/>
          </w:tcPr>
          <w:p w14:paraId="00F24CC8" w14:textId="77777777" w:rsidR="00A4567D" w:rsidRDefault="00000000">
            <w:pPr>
              <w:spacing w:after="0"/>
            </w:pPr>
            <w:r>
              <w:rPr>
                <w:sz w:val="17"/>
              </w:rPr>
              <w:t>Confirmed</w:t>
            </w:r>
          </w:p>
        </w:tc>
      </w:tr>
    </w:tbl>
    <w:p w14:paraId="20BF5132" w14:textId="77777777" w:rsidR="00A4567D" w:rsidRDefault="00A4567D">
      <w:pPr>
        <w:spacing w:after="20"/>
      </w:pPr>
    </w:p>
    <w:p w14:paraId="669AA562" w14:textId="77777777" w:rsidR="00A4567D" w:rsidRDefault="00000000">
      <w:pPr>
        <w:pStyle w:val="Heading2"/>
        <w:keepNext/>
      </w:pPr>
      <w:r>
        <w:t>Integration</w:t>
      </w:r>
    </w:p>
    <w:tbl>
      <w:tblPr>
        <w:tblW w:w="0" w:type="auto"/>
        <w:jc w:val="center"/>
        <w:tblLayout w:type="fixed"/>
        <w:tblLook w:val="04A0" w:firstRow="1" w:lastRow="0" w:firstColumn="1" w:lastColumn="0" w:noHBand="0" w:noVBand="1"/>
      </w:tblPr>
      <w:tblGrid>
        <w:gridCol w:w="1181"/>
        <w:gridCol w:w="6797"/>
        <w:gridCol w:w="936"/>
        <w:gridCol w:w="1224"/>
      </w:tblGrid>
      <w:tr w:rsidR="00A4567D" w14:paraId="526CC869" w14:textId="77777777">
        <w:trPr>
          <w:tblHeader/>
          <w:jc w:val="center"/>
        </w:trPr>
        <w:tc>
          <w:tcPr>
            <w:tcW w:w="1181" w:type="dxa"/>
            <w:shd w:val="clear" w:color="auto" w:fill="12344D"/>
            <w:tcMar>
              <w:top w:w="90" w:type="dxa"/>
              <w:left w:w="95" w:type="dxa"/>
              <w:bottom w:w="90" w:type="dxa"/>
              <w:right w:w="95" w:type="dxa"/>
            </w:tcMar>
            <w:vAlign w:val="center"/>
          </w:tcPr>
          <w:p w14:paraId="55C77F9C" w14:textId="77777777" w:rsidR="00A4567D" w:rsidRDefault="00000000">
            <w:pPr>
              <w:jc w:val="center"/>
            </w:pPr>
            <w:r>
              <w:rPr>
                <w:b/>
                <w:color w:val="FFFFFF"/>
                <w:sz w:val="17"/>
              </w:rPr>
              <w:t>ID</w:t>
            </w:r>
          </w:p>
        </w:tc>
        <w:tc>
          <w:tcPr>
            <w:tcW w:w="6797" w:type="dxa"/>
            <w:shd w:val="clear" w:color="auto" w:fill="12344D"/>
            <w:tcMar>
              <w:top w:w="90" w:type="dxa"/>
              <w:left w:w="95" w:type="dxa"/>
              <w:bottom w:w="90" w:type="dxa"/>
              <w:right w:w="95" w:type="dxa"/>
            </w:tcMar>
            <w:vAlign w:val="center"/>
          </w:tcPr>
          <w:p w14:paraId="617769CC" w14:textId="77777777" w:rsidR="00A4567D" w:rsidRDefault="00000000">
            <w:pPr>
              <w:jc w:val="center"/>
            </w:pPr>
            <w:r>
              <w:rPr>
                <w:b/>
                <w:color w:val="FFFFFF"/>
                <w:sz w:val="17"/>
              </w:rPr>
              <w:t>Requirement</w:t>
            </w:r>
          </w:p>
        </w:tc>
        <w:tc>
          <w:tcPr>
            <w:tcW w:w="936" w:type="dxa"/>
            <w:shd w:val="clear" w:color="auto" w:fill="12344D"/>
            <w:tcMar>
              <w:top w:w="90" w:type="dxa"/>
              <w:left w:w="95" w:type="dxa"/>
              <w:bottom w:w="90" w:type="dxa"/>
              <w:right w:w="95" w:type="dxa"/>
            </w:tcMar>
            <w:vAlign w:val="center"/>
          </w:tcPr>
          <w:p w14:paraId="3D22A70E" w14:textId="77777777" w:rsidR="00A4567D" w:rsidRDefault="00000000">
            <w:pPr>
              <w:jc w:val="center"/>
            </w:pPr>
            <w:r>
              <w:rPr>
                <w:b/>
                <w:color w:val="FFFFFF"/>
                <w:sz w:val="17"/>
              </w:rPr>
              <w:t>Priority</w:t>
            </w:r>
          </w:p>
        </w:tc>
        <w:tc>
          <w:tcPr>
            <w:tcW w:w="1224" w:type="dxa"/>
            <w:shd w:val="clear" w:color="auto" w:fill="12344D"/>
            <w:tcMar>
              <w:top w:w="90" w:type="dxa"/>
              <w:left w:w="95" w:type="dxa"/>
              <w:bottom w:w="90" w:type="dxa"/>
              <w:right w:w="95" w:type="dxa"/>
            </w:tcMar>
            <w:vAlign w:val="center"/>
          </w:tcPr>
          <w:p w14:paraId="756F85CC" w14:textId="77777777" w:rsidR="00A4567D" w:rsidRDefault="00000000">
            <w:pPr>
              <w:jc w:val="center"/>
            </w:pPr>
            <w:r>
              <w:rPr>
                <w:b/>
                <w:color w:val="FFFFFF"/>
                <w:sz w:val="17"/>
              </w:rPr>
              <w:t>Basis</w:t>
            </w:r>
          </w:p>
        </w:tc>
      </w:tr>
      <w:tr w:rsidR="00A4567D" w14:paraId="6C143299" w14:textId="77777777">
        <w:trPr>
          <w:jc w:val="center"/>
        </w:trPr>
        <w:tc>
          <w:tcPr>
            <w:tcW w:w="1181" w:type="dxa"/>
            <w:tcBorders>
              <w:bottom w:val="single" w:sz="4" w:space="0" w:color="D5DCE2"/>
            </w:tcBorders>
            <w:tcMar>
              <w:top w:w="85" w:type="dxa"/>
              <w:left w:w="95" w:type="dxa"/>
              <w:bottom w:w="85" w:type="dxa"/>
              <w:right w:w="95" w:type="dxa"/>
            </w:tcMar>
            <w:vAlign w:val="center"/>
          </w:tcPr>
          <w:p w14:paraId="3251542A" w14:textId="77777777" w:rsidR="00A4567D" w:rsidRDefault="00000000">
            <w:pPr>
              <w:spacing w:after="0"/>
              <w:jc w:val="center"/>
            </w:pPr>
            <w:r>
              <w:rPr>
                <w:sz w:val="17"/>
              </w:rPr>
              <w:t>FR-INTG-001</w:t>
            </w:r>
          </w:p>
        </w:tc>
        <w:tc>
          <w:tcPr>
            <w:tcW w:w="6797" w:type="dxa"/>
            <w:tcBorders>
              <w:bottom w:val="single" w:sz="4" w:space="0" w:color="D5DCE2"/>
            </w:tcBorders>
            <w:tcMar>
              <w:top w:w="85" w:type="dxa"/>
              <w:left w:w="95" w:type="dxa"/>
              <w:bottom w:w="85" w:type="dxa"/>
              <w:right w:w="95" w:type="dxa"/>
            </w:tcMar>
            <w:vAlign w:val="center"/>
          </w:tcPr>
          <w:p w14:paraId="751697EF" w14:textId="77777777" w:rsidR="00A4567D" w:rsidRDefault="00000000">
            <w:pPr>
              <w:spacing w:after="0"/>
            </w:pPr>
            <w:r>
              <w:rPr>
                <w:sz w:val="17"/>
              </w:rPr>
              <w:t>The CLM shall be capable of operating standalone and of integrating with the broader enterprise architecture through documented APIs.</w:t>
            </w:r>
          </w:p>
        </w:tc>
        <w:tc>
          <w:tcPr>
            <w:tcW w:w="936" w:type="dxa"/>
            <w:tcBorders>
              <w:bottom w:val="single" w:sz="4" w:space="0" w:color="D5DCE2"/>
            </w:tcBorders>
            <w:tcMar>
              <w:top w:w="85" w:type="dxa"/>
              <w:left w:w="95" w:type="dxa"/>
              <w:bottom w:w="85" w:type="dxa"/>
              <w:right w:w="95" w:type="dxa"/>
            </w:tcMar>
            <w:vAlign w:val="center"/>
          </w:tcPr>
          <w:p w14:paraId="7ECFB35E" w14:textId="77777777" w:rsidR="00A4567D" w:rsidRDefault="00000000">
            <w:pPr>
              <w:spacing w:after="0"/>
            </w:pPr>
            <w:r>
              <w:rPr>
                <w:sz w:val="17"/>
              </w:rPr>
              <w:t>Must</w:t>
            </w:r>
          </w:p>
        </w:tc>
        <w:tc>
          <w:tcPr>
            <w:tcW w:w="1224" w:type="dxa"/>
            <w:tcBorders>
              <w:bottom w:val="single" w:sz="4" w:space="0" w:color="D5DCE2"/>
            </w:tcBorders>
            <w:tcMar>
              <w:top w:w="85" w:type="dxa"/>
              <w:left w:w="95" w:type="dxa"/>
              <w:bottom w:w="85" w:type="dxa"/>
              <w:right w:w="95" w:type="dxa"/>
            </w:tcMar>
            <w:vAlign w:val="center"/>
          </w:tcPr>
          <w:p w14:paraId="01210D9F" w14:textId="77777777" w:rsidR="00A4567D" w:rsidRDefault="00000000">
            <w:pPr>
              <w:spacing w:after="0"/>
            </w:pPr>
            <w:r>
              <w:rPr>
                <w:sz w:val="17"/>
              </w:rPr>
              <w:t>Confirmed</w:t>
            </w:r>
          </w:p>
        </w:tc>
      </w:tr>
      <w:tr w:rsidR="00A4567D" w14:paraId="74F2E7BA" w14:textId="77777777">
        <w:trPr>
          <w:jc w:val="center"/>
        </w:trPr>
        <w:tc>
          <w:tcPr>
            <w:tcW w:w="1181" w:type="dxa"/>
            <w:tcBorders>
              <w:bottom w:val="single" w:sz="4" w:space="0" w:color="D5DCE2"/>
            </w:tcBorders>
            <w:tcMar>
              <w:top w:w="85" w:type="dxa"/>
              <w:left w:w="95" w:type="dxa"/>
              <w:bottom w:w="85" w:type="dxa"/>
              <w:right w:w="95" w:type="dxa"/>
            </w:tcMar>
            <w:vAlign w:val="center"/>
          </w:tcPr>
          <w:p w14:paraId="5DE60D5E" w14:textId="77777777" w:rsidR="00A4567D" w:rsidRDefault="00000000">
            <w:pPr>
              <w:spacing w:after="0"/>
              <w:jc w:val="center"/>
            </w:pPr>
            <w:r>
              <w:rPr>
                <w:sz w:val="17"/>
              </w:rPr>
              <w:t>FR-INTG-002</w:t>
            </w:r>
          </w:p>
        </w:tc>
        <w:tc>
          <w:tcPr>
            <w:tcW w:w="6797" w:type="dxa"/>
            <w:tcBorders>
              <w:bottom w:val="single" w:sz="4" w:space="0" w:color="D5DCE2"/>
            </w:tcBorders>
            <w:tcMar>
              <w:top w:w="85" w:type="dxa"/>
              <w:left w:w="95" w:type="dxa"/>
              <w:bottom w:w="85" w:type="dxa"/>
              <w:right w:w="95" w:type="dxa"/>
            </w:tcMar>
            <w:vAlign w:val="center"/>
          </w:tcPr>
          <w:p w14:paraId="5D9BC935" w14:textId="77777777" w:rsidR="00A4567D" w:rsidRDefault="00000000">
            <w:pPr>
              <w:spacing w:after="0"/>
            </w:pPr>
            <w:r>
              <w:rPr>
                <w:sz w:val="17"/>
              </w:rPr>
              <w:t>The platform shall support synchronized document backup / connectivity with Microsoft 365 and, if retained in the target architecture, Google Drive and Dropbox.</w:t>
            </w:r>
          </w:p>
        </w:tc>
        <w:tc>
          <w:tcPr>
            <w:tcW w:w="936" w:type="dxa"/>
            <w:tcBorders>
              <w:bottom w:val="single" w:sz="4" w:space="0" w:color="D5DCE2"/>
            </w:tcBorders>
            <w:tcMar>
              <w:top w:w="85" w:type="dxa"/>
              <w:left w:w="95" w:type="dxa"/>
              <w:bottom w:w="85" w:type="dxa"/>
              <w:right w:w="95" w:type="dxa"/>
            </w:tcMar>
            <w:vAlign w:val="center"/>
          </w:tcPr>
          <w:p w14:paraId="3C82CBF9" w14:textId="77777777" w:rsidR="00A4567D" w:rsidRDefault="00000000">
            <w:pPr>
              <w:spacing w:after="0"/>
            </w:pPr>
            <w:r>
              <w:rPr>
                <w:sz w:val="17"/>
              </w:rPr>
              <w:t>Must</w:t>
            </w:r>
          </w:p>
        </w:tc>
        <w:tc>
          <w:tcPr>
            <w:tcW w:w="1224" w:type="dxa"/>
            <w:tcBorders>
              <w:bottom w:val="single" w:sz="4" w:space="0" w:color="D5DCE2"/>
            </w:tcBorders>
            <w:tcMar>
              <w:top w:w="85" w:type="dxa"/>
              <w:left w:w="95" w:type="dxa"/>
              <w:bottom w:w="85" w:type="dxa"/>
              <w:right w:w="95" w:type="dxa"/>
            </w:tcMar>
            <w:vAlign w:val="center"/>
          </w:tcPr>
          <w:p w14:paraId="00D7E182" w14:textId="77777777" w:rsidR="00A4567D" w:rsidRDefault="00000000">
            <w:pPr>
              <w:spacing w:after="0"/>
            </w:pPr>
            <w:r>
              <w:rPr>
                <w:sz w:val="17"/>
              </w:rPr>
              <w:t>Confirmed</w:t>
            </w:r>
          </w:p>
        </w:tc>
      </w:tr>
      <w:tr w:rsidR="00A4567D" w14:paraId="71B9101B" w14:textId="77777777">
        <w:trPr>
          <w:jc w:val="center"/>
        </w:trPr>
        <w:tc>
          <w:tcPr>
            <w:tcW w:w="1181" w:type="dxa"/>
            <w:tcBorders>
              <w:bottom w:val="single" w:sz="4" w:space="0" w:color="D5DCE2"/>
            </w:tcBorders>
            <w:tcMar>
              <w:top w:w="85" w:type="dxa"/>
              <w:left w:w="95" w:type="dxa"/>
              <w:bottom w:w="85" w:type="dxa"/>
              <w:right w:w="95" w:type="dxa"/>
            </w:tcMar>
            <w:vAlign w:val="center"/>
          </w:tcPr>
          <w:p w14:paraId="25B0D0EB" w14:textId="77777777" w:rsidR="00A4567D" w:rsidRDefault="00000000">
            <w:pPr>
              <w:spacing w:after="0"/>
              <w:jc w:val="center"/>
            </w:pPr>
            <w:r>
              <w:rPr>
                <w:sz w:val="17"/>
              </w:rPr>
              <w:t>FR-INTG-003</w:t>
            </w:r>
          </w:p>
        </w:tc>
        <w:tc>
          <w:tcPr>
            <w:tcW w:w="6797" w:type="dxa"/>
            <w:tcBorders>
              <w:bottom w:val="single" w:sz="4" w:space="0" w:color="D5DCE2"/>
            </w:tcBorders>
            <w:tcMar>
              <w:top w:w="85" w:type="dxa"/>
              <w:left w:w="95" w:type="dxa"/>
              <w:bottom w:w="85" w:type="dxa"/>
              <w:right w:w="95" w:type="dxa"/>
            </w:tcMar>
            <w:vAlign w:val="center"/>
          </w:tcPr>
          <w:p w14:paraId="0B4BA09D" w14:textId="77777777" w:rsidR="00A4567D" w:rsidRDefault="00000000">
            <w:pPr>
              <w:spacing w:after="0"/>
            </w:pPr>
            <w:r>
              <w:rPr>
                <w:sz w:val="17"/>
              </w:rPr>
              <w:t>Integration shall not compromise the CLM audit trail or allow uncontrolled changes to an executed contract.</w:t>
            </w:r>
          </w:p>
        </w:tc>
        <w:tc>
          <w:tcPr>
            <w:tcW w:w="936" w:type="dxa"/>
            <w:tcBorders>
              <w:bottom w:val="single" w:sz="4" w:space="0" w:color="D5DCE2"/>
            </w:tcBorders>
            <w:tcMar>
              <w:top w:w="85" w:type="dxa"/>
              <w:left w:w="95" w:type="dxa"/>
              <w:bottom w:w="85" w:type="dxa"/>
              <w:right w:w="95" w:type="dxa"/>
            </w:tcMar>
            <w:vAlign w:val="center"/>
          </w:tcPr>
          <w:p w14:paraId="6F5D6752" w14:textId="77777777" w:rsidR="00A4567D" w:rsidRDefault="00000000">
            <w:pPr>
              <w:spacing w:after="0"/>
            </w:pPr>
            <w:r>
              <w:rPr>
                <w:sz w:val="17"/>
              </w:rPr>
              <w:t>Must</w:t>
            </w:r>
          </w:p>
        </w:tc>
        <w:tc>
          <w:tcPr>
            <w:tcW w:w="1224" w:type="dxa"/>
            <w:tcBorders>
              <w:bottom w:val="single" w:sz="4" w:space="0" w:color="D5DCE2"/>
            </w:tcBorders>
            <w:tcMar>
              <w:top w:w="85" w:type="dxa"/>
              <w:left w:w="95" w:type="dxa"/>
              <w:bottom w:w="85" w:type="dxa"/>
              <w:right w:w="95" w:type="dxa"/>
            </w:tcMar>
            <w:vAlign w:val="center"/>
          </w:tcPr>
          <w:p w14:paraId="6D51AF25" w14:textId="77777777" w:rsidR="00A4567D" w:rsidRDefault="00000000">
            <w:pPr>
              <w:spacing w:after="0"/>
            </w:pPr>
            <w:r>
              <w:rPr>
                <w:sz w:val="17"/>
              </w:rPr>
              <w:t>Validate</w:t>
            </w:r>
          </w:p>
        </w:tc>
      </w:tr>
      <w:tr w:rsidR="00A4567D" w14:paraId="7DD2F37A" w14:textId="77777777">
        <w:trPr>
          <w:jc w:val="center"/>
        </w:trPr>
        <w:tc>
          <w:tcPr>
            <w:tcW w:w="1181" w:type="dxa"/>
            <w:tcBorders>
              <w:bottom w:val="single" w:sz="4" w:space="0" w:color="D5DCE2"/>
            </w:tcBorders>
            <w:tcMar>
              <w:top w:w="85" w:type="dxa"/>
              <w:left w:w="95" w:type="dxa"/>
              <w:bottom w:w="85" w:type="dxa"/>
              <w:right w:w="95" w:type="dxa"/>
            </w:tcMar>
            <w:vAlign w:val="center"/>
          </w:tcPr>
          <w:p w14:paraId="63ABCAC7" w14:textId="77777777" w:rsidR="00A4567D" w:rsidRDefault="00000000">
            <w:pPr>
              <w:spacing w:after="0"/>
              <w:jc w:val="center"/>
            </w:pPr>
            <w:r>
              <w:rPr>
                <w:sz w:val="17"/>
              </w:rPr>
              <w:t>FR-INTG-004</w:t>
            </w:r>
          </w:p>
        </w:tc>
        <w:tc>
          <w:tcPr>
            <w:tcW w:w="6797" w:type="dxa"/>
            <w:tcBorders>
              <w:bottom w:val="single" w:sz="4" w:space="0" w:color="D5DCE2"/>
            </w:tcBorders>
            <w:tcMar>
              <w:top w:w="85" w:type="dxa"/>
              <w:left w:w="95" w:type="dxa"/>
              <w:bottom w:w="85" w:type="dxa"/>
              <w:right w:w="95" w:type="dxa"/>
            </w:tcMar>
            <w:vAlign w:val="center"/>
          </w:tcPr>
          <w:p w14:paraId="508F0E95" w14:textId="77777777" w:rsidR="00A4567D" w:rsidRDefault="00000000">
            <w:pPr>
              <w:spacing w:after="0"/>
            </w:pPr>
            <w:r>
              <w:rPr>
                <w:sz w:val="17"/>
              </w:rPr>
              <w:t>API authentication, authorization and integration logging shall follow enterprise security standards.</w:t>
            </w:r>
          </w:p>
        </w:tc>
        <w:tc>
          <w:tcPr>
            <w:tcW w:w="936" w:type="dxa"/>
            <w:tcBorders>
              <w:bottom w:val="single" w:sz="4" w:space="0" w:color="D5DCE2"/>
            </w:tcBorders>
            <w:tcMar>
              <w:top w:w="85" w:type="dxa"/>
              <w:left w:w="95" w:type="dxa"/>
              <w:bottom w:w="85" w:type="dxa"/>
              <w:right w:w="95" w:type="dxa"/>
            </w:tcMar>
            <w:vAlign w:val="center"/>
          </w:tcPr>
          <w:p w14:paraId="1B2F3F40" w14:textId="77777777" w:rsidR="00A4567D" w:rsidRDefault="00000000">
            <w:pPr>
              <w:spacing w:after="0"/>
            </w:pPr>
            <w:r>
              <w:rPr>
                <w:sz w:val="17"/>
              </w:rPr>
              <w:t>Must</w:t>
            </w:r>
          </w:p>
        </w:tc>
        <w:tc>
          <w:tcPr>
            <w:tcW w:w="1224" w:type="dxa"/>
            <w:tcBorders>
              <w:bottom w:val="single" w:sz="4" w:space="0" w:color="D5DCE2"/>
            </w:tcBorders>
            <w:tcMar>
              <w:top w:w="85" w:type="dxa"/>
              <w:left w:w="95" w:type="dxa"/>
              <w:bottom w:w="85" w:type="dxa"/>
              <w:right w:w="95" w:type="dxa"/>
            </w:tcMar>
            <w:vAlign w:val="center"/>
          </w:tcPr>
          <w:p w14:paraId="7E9A3AE9" w14:textId="77777777" w:rsidR="00A4567D" w:rsidRDefault="00000000">
            <w:pPr>
              <w:spacing w:after="0"/>
            </w:pPr>
            <w:r>
              <w:rPr>
                <w:sz w:val="17"/>
              </w:rPr>
              <w:t>Validate</w:t>
            </w:r>
          </w:p>
        </w:tc>
      </w:tr>
      <w:tr>
        <w:trPr/>
        <w:tc>
          <w:tcPr>
            <w:tcW w:w="1181" w:type="dxa"/>
            <w:tcBorders>
              <w:bottom w:val="single" w:sz="4" w:space="0" w:color="D5DCE2"/>
            </w:tcBorders>
            <w:tcMar>
              <w:top w:w="85" w:type="dxa"/>
              <w:left w:w="95" w:type="dxa"/>
              <w:bottom w:w="85" w:type="dxa"/>
              <w:right w:w="95" w:type="dxa"/>
            </w:tcMar>
            <w:vAlign w:val="center"/>
          </w:tcPr>
          <w:p>
            <w:pPr>
              <w:spacing w:after="0"/>
              <w:jc w:val="center"/>
            </w:pPr>
            <w:r>
              <w:rPr>
                <w:sz w:val="17"/>
              </w:rPr>
              <w:t>FR-INTG-005</w:t>
            </w:r>
          </w:p>
        </w:tc>
        <w:tc>
          <w:tcPr>
            <w:tcW w:w="6797" w:type="dxa"/>
            <w:tcBorders>
              <w:bottom w:val="single" w:sz="4" w:space="0" w:color="D5DCE2"/>
            </w:tcBorders>
            <w:tcMar>
              <w:top w:w="85" w:type="dxa"/>
              <w:left w:w="95" w:type="dxa"/>
              <w:bottom w:w="85" w:type="dxa"/>
              <w:right w:w="95" w:type="dxa"/>
            </w:tcMar>
            <w:vAlign w:val="center"/>
          </w:tcPr>
          <w:p>
            <w:pPr>
              <w:spacing w:after="0"/>
            </w:pPr>
            <w:r>
              <w:rPr>
                <w:sz w:val="17"/>
              </w:rPr>
              <w:t>The CLM shall integrate with Microsoft Dynamics 365 Business Central so relevant agreement information and status can be reflected in the ERP and made visible to Finance and Procurement.</w:t>
            </w:r>
          </w:p>
        </w:tc>
        <w:tc>
          <w:tcPr>
            <w:tcW w:w="936" w:type="dxa"/>
            <w:tcBorders>
              <w:bottom w:val="single" w:sz="4" w:space="0" w:color="D5DCE2"/>
            </w:tcBorders>
            <w:tcMar>
              <w:top w:w="85" w:type="dxa"/>
              <w:left w:w="95" w:type="dxa"/>
              <w:bottom w:w="85" w:type="dxa"/>
              <w:right w:w="95" w:type="dxa"/>
            </w:tcMar>
            <w:vAlign w:val="center"/>
          </w:tcPr>
          <w:p>
            <w:pPr>
              <w:spacing w:after="0"/>
            </w:pPr>
            <w:r>
              <w:rPr>
                <w:sz w:val="17"/>
              </w:rPr>
              <w:t>Must</w:t>
            </w:r>
          </w:p>
        </w:tc>
        <w:tc>
          <w:tcPr>
            <w:tcW w:w="1224" w:type="dxa"/>
            <w:tcBorders>
              <w:bottom w:val="single" w:sz="4" w:space="0" w:color="D5DCE2"/>
            </w:tcBorders>
            <w:tcMar>
              <w:top w:w="85" w:type="dxa"/>
              <w:left w:w="95" w:type="dxa"/>
              <w:bottom w:w="85" w:type="dxa"/>
              <w:right w:w="95" w:type="dxa"/>
            </w:tcMar>
            <w:vAlign w:val="center"/>
          </w:tcPr>
          <w:p>
            <w:pPr>
              <w:spacing w:after="0"/>
            </w:pPr>
            <w:r>
              <w:rPr>
                <w:sz w:val="17"/>
              </w:rPr>
              <w:t>Confirmed</w:t>
            </w:r>
          </w:p>
        </w:tc>
      </w:tr>
      <w:tr>
        <w:trPr/>
        <w:tc>
          <w:tcPr>
            <w:tcW w:w="1181" w:type="dxa"/>
            <w:tcBorders>
              <w:bottom w:val="single" w:sz="4" w:space="0" w:color="D5DCE2"/>
            </w:tcBorders>
            <w:tcMar>
              <w:top w:w="85" w:type="dxa"/>
              <w:left w:w="95" w:type="dxa"/>
              <w:bottom w:w="85" w:type="dxa"/>
              <w:right w:w="95" w:type="dxa"/>
            </w:tcMar>
            <w:vAlign w:val="center"/>
          </w:tcPr>
          <w:p>
            <w:pPr>
              <w:spacing w:after="0"/>
              <w:jc w:val="center"/>
            </w:pPr>
            <w:r>
              <w:rPr>
                <w:sz w:val="17"/>
              </w:rPr>
              <w:t>FR-INTG-006</w:t>
            </w:r>
          </w:p>
        </w:tc>
        <w:tc>
          <w:tcPr>
            <w:tcW w:w="6797" w:type="dxa"/>
            <w:tcBorders>
              <w:bottom w:val="single" w:sz="4" w:space="0" w:color="D5DCE2"/>
            </w:tcBorders>
            <w:tcMar>
              <w:top w:w="85" w:type="dxa"/>
              <w:left w:w="95" w:type="dxa"/>
              <w:bottom w:w="85" w:type="dxa"/>
              <w:right w:w="95" w:type="dxa"/>
            </w:tcMar>
            <w:vAlign w:val="center"/>
          </w:tcPr>
          <w:p>
            <w:pPr>
              <w:spacing w:after="0"/>
            </w:pPr>
            <w:r>
              <w:rPr>
                <w:sz w:val="17"/>
              </w:rPr>
              <w:t>The Business Central integration shall use an agreed data mapping and synchronization model covering the agreement identifier, counterparty, department / project, value and currency, effective / expiry dates, status and other fields approved during solution design.</w:t>
            </w:r>
          </w:p>
        </w:tc>
        <w:tc>
          <w:tcPr>
            <w:tcW w:w="936" w:type="dxa"/>
            <w:tcBorders>
              <w:bottom w:val="single" w:sz="4" w:space="0" w:color="D5DCE2"/>
            </w:tcBorders>
            <w:tcMar>
              <w:top w:w="85" w:type="dxa"/>
              <w:left w:w="95" w:type="dxa"/>
              <w:bottom w:w="85" w:type="dxa"/>
              <w:right w:w="95" w:type="dxa"/>
            </w:tcMar>
            <w:vAlign w:val="center"/>
          </w:tcPr>
          <w:p>
            <w:pPr>
              <w:spacing w:after="0"/>
            </w:pPr>
            <w:r>
              <w:rPr>
                <w:sz w:val="17"/>
              </w:rPr>
              <w:t>Must</w:t>
            </w:r>
          </w:p>
        </w:tc>
        <w:tc>
          <w:tcPr>
            <w:tcW w:w="1224" w:type="dxa"/>
            <w:tcBorders>
              <w:bottom w:val="single" w:sz="4" w:space="0" w:color="D5DCE2"/>
            </w:tcBorders>
            <w:tcMar>
              <w:top w:w="85" w:type="dxa"/>
              <w:left w:w="95" w:type="dxa"/>
              <w:bottom w:w="85" w:type="dxa"/>
              <w:right w:w="95" w:type="dxa"/>
            </w:tcMar>
            <w:vAlign w:val="center"/>
          </w:tcPr>
          <w:p>
            <w:pPr>
              <w:spacing w:after="0"/>
            </w:pPr>
            <w:r>
              <w:rPr>
                <w:sz w:val="17"/>
              </w:rPr>
              <w:t>Validate</w:t>
            </w:r>
          </w:p>
        </w:tc>
      </w:tr>
      <w:tr>
        <w:trPr/>
        <w:tc>
          <w:tcPr>
            <w:tcW w:w="1181" w:type="dxa"/>
            <w:tcBorders>
              <w:bottom w:val="single" w:sz="4" w:space="0" w:color="D5DCE2"/>
            </w:tcBorders>
            <w:tcMar>
              <w:top w:w="85" w:type="dxa"/>
              <w:left w:w="95" w:type="dxa"/>
              <w:bottom w:w="85" w:type="dxa"/>
              <w:right w:w="95" w:type="dxa"/>
            </w:tcMar>
            <w:vAlign w:val="center"/>
          </w:tcPr>
          <w:p>
            <w:pPr>
              <w:spacing w:after="0"/>
              <w:jc w:val="center"/>
            </w:pPr>
            <w:r>
              <w:rPr>
                <w:sz w:val="17"/>
              </w:rPr>
              <w:t>FR-INTG-007</w:t>
            </w:r>
          </w:p>
        </w:tc>
        <w:tc>
          <w:tcPr>
            <w:tcW w:w="6797" w:type="dxa"/>
            <w:tcBorders>
              <w:bottom w:val="single" w:sz="4" w:space="0" w:color="D5DCE2"/>
            </w:tcBorders>
            <w:tcMar>
              <w:top w:w="85" w:type="dxa"/>
              <w:left w:w="95" w:type="dxa"/>
              <w:bottom w:w="85" w:type="dxa"/>
              <w:right w:w="95" w:type="dxa"/>
            </w:tcMar>
            <w:vAlign w:val="center"/>
          </w:tcPr>
          <w:p>
            <w:pPr>
              <w:spacing w:after="0"/>
            </w:pPr>
            <w:r>
              <w:rPr>
                <w:sz w:val="17"/>
              </w:rPr>
              <w:t>The integration shall define system-of-record ownership, create/update triggers, error handling and reconciliation so ERP visibility does not compromise CLM version control, approvals or auditability.</w:t>
            </w:r>
          </w:p>
        </w:tc>
        <w:tc>
          <w:tcPr>
            <w:tcW w:w="936" w:type="dxa"/>
            <w:tcBorders>
              <w:bottom w:val="single" w:sz="4" w:space="0" w:color="D5DCE2"/>
            </w:tcBorders>
            <w:tcMar>
              <w:top w:w="85" w:type="dxa"/>
              <w:left w:w="95" w:type="dxa"/>
              <w:bottom w:w="85" w:type="dxa"/>
              <w:right w:w="95" w:type="dxa"/>
            </w:tcMar>
            <w:vAlign w:val="center"/>
          </w:tcPr>
          <w:p>
            <w:pPr>
              <w:spacing w:after="0"/>
            </w:pPr>
            <w:r>
              <w:rPr>
                <w:sz w:val="17"/>
              </w:rPr>
              <w:t>Must</w:t>
            </w:r>
          </w:p>
        </w:tc>
        <w:tc>
          <w:tcPr>
            <w:tcW w:w="1224" w:type="dxa"/>
            <w:tcBorders>
              <w:bottom w:val="single" w:sz="4" w:space="0" w:color="D5DCE2"/>
            </w:tcBorders>
            <w:tcMar>
              <w:top w:w="85" w:type="dxa"/>
              <w:left w:w="95" w:type="dxa"/>
              <w:bottom w:w="85" w:type="dxa"/>
              <w:right w:w="95" w:type="dxa"/>
            </w:tcMar>
            <w:vAlign w:val="center"/>
          </w:tcPr>
          <w:p>
            <w:pPr>
              <w:spacing w:after="0"/>
            </w:pPr>
            <w:r>
              <w:rPr>
                <w:sz w:val="17"/>
              </w:rPr>
              <w:t>Validate</w:t>
            </w:r>
          </w:p>
        </w:tc>
      </w:tr>
    </w:tbl>
    <w:p w14:paraId="20D392D2" w14:textId="77777777" w:rsidR="00A4567D" w:rsidRDefault="00A4567D">
      <w:pPr>
        <w:spacing w:after="20"/>
      </w:pPr>
    </w:p>
    <w:p w14:paraId="6FB453BC" w14:textId="77777777" w:rsidR="00A4567D" w:rsidRDefault="00000000">
      <w:pPr>
        <w:pStyle w:val="Heading2"/>
        <w:keepNext/>
      </w:pPr>
      <w:r>
        <w:t>Localization</w:t>
      </w:r>
    </w:p>
    <w:tbl>
      <w:tblPr>
        <w:tblW w:w="0" w:type="auto"/>
        <w:jc w:val="center"/>
        <w:tblLayout w:type="fixed"/>
        <w:tblLook w:val="04A0" w:firstRow="1" w:lastRow="0" w:firstColumn="1" w:lastColumn="0" w:noHBand="0" w:noVBand="1"/>
      </w:tblPr>
      <w:tblGrid>
        <w:gridCol w:w="1181"/>
        <w:gridCol w:w="6797"/>
        <w:gridCol w:w="936"/>
        <w:gridCol w:w="1224"/>
      </w:tblGrid>
      <w:tr w:rsidR="00A4567D" w14:paraId="028D407C" w14:textId="77777777">
        <w:trPr>
          <w:tblHeader/>
          <w:jc w:val="center"/>
        </w:trPr>
        <w:tc>
          <w:tcPr>
            <w:tcW w:w="1181" w:type="dxa"/>
            <w:shd w:val="clear" w:color="auto" w:fill="12344D"/>
            <w:tcMar>
              <w:top w:w="90" w:type="dxa"/>
              <w:left w:w="95" w:type="dxa"/>
              <w:bottom w:w="90" w:type="dxa"/>
              <w:right w:w="95" w:type="dxa"/>
            </w:tcMar>
            <w:vAlign w:val="center"/>
          </w:tcPr>
          <w:p w14:paraId="73FD3E24" w14:textId="77777777" w:rsidR="00A4567D" w:rsidRDefault="00000000">
            <w:pPr>
              <w:jc w:val="center"/>
            </w:pPr>
            <w:r>
              <w:rPr>
                <w:b/>
                <w:color w:val="FFFFFF"/>
                <w:sz w:val="17"/>
              </w:rPr>
              <w:t>ID</w:t>
            </w:r>
          </w:p>
        </w:tc>
        <w:tc>
          <w:tcPr>
            <w:tcW w:w="6797" w:type="dxa"/>
            <w:shd w:val="clear" w:color="auto" w:fill="12344D"/>
            <w:tcMar>
              <w:top w:w="90" w:type="dxa"/>
              <w:left w:w="95" w:type="dxa"/>
              <w:bottom w:w="90" w:type="dxa"/>
              <w:right w:w="95" w:type="dxa"/>
            </w:tcMar>
            <w:vAlign w:val="center"/>
          </w:tcPr>
          <w:p w14:paraId="5545EC2E" w14:textId="77777777" w:rsidR="00A4567D" w:rsidRDefault="00000000">
            <w:pPr>
              <w:jc w:val="center"/>
            </w:pPr>
            <w:r>
              <w:rPr>
                <w:b/>
                <w:color w:val="FFFFFF"/>
                <w:sz w:val="17"/>
              </w:rPr>
              <w:t>Requirement</w:t>
            </w:r>
          </w:p>
        </w:tc>
        <w:tc>
          <w:tcPr>
            <w:tcW w:w="936" w:type="dxa"/>
            <w:shd w:val="clear" w:color="auto" w:fill="12344D"/>
            <w:tcMar>
              <w:top w:w="90" w:type="dxa"/>
              <w:left w:w="95" w:type="dxa"/>
              <w:bottom w:w="90" w:type="dxa"/>
              <w:right w:w="95" w:type="dxa"/>
            </w:tcMar>
            <w:vAlign w:val="center"/>
          </w:tcPr>
          <w:p w14:paraId="76827959" w14:textId="77777777" w:rsidR="00A4567D" w:rsidRDefault="00000000">
            <w:pPr>
              <w:jc w:val="center"/>
            </w:pPr>
            <w:r>
              <w:rPr>
                <w:b/>
                <w:color w:val="FFFFFF"/>
                <w:sz w:val="17"/>
              </w:rPr>
              <w:t>Priority</w:t>
            </w:r>
          </w:p>
        </w:tc>
        <w:tc>
          <w:tcPr>
            <w:tcW w:w="1224" w:type="dxa"/>
            <w:shd w:val="clear" w:color="auto" w:fill="12344D"/>
            <w:tcMar>
              <w:top w:w="90" w:type="dxa"/>
              <w:left w:w="95" w:type="dxa"/>
              <w:bottom w:w="90" w:type="dxa"/>
              <w:right w:w="95" w:type="dxa"/>
            </w:tcMar>
            <w:vAlign w:val="center"/>
          </w:tcPr>
          <w:p w14:paraId="067646F8" w14:textId="77777777" w:rsidR="00A4567D" w:rsidRDefault="00000000">
            <w:pPr>
              <w:jc w:val="center"/>
            </w:pPr>
            <w:r>
              <w:rPr>
                <w:b/>
                <w:color w:val="FFFFFF"/>
                <w:sz w:val="17"/>
              </w:rPr>
              <w:t>Basis</w:t>
            </w:r>
          </w:p>
        </w:tc>
      </w:tr>
      <w:tr w:rsidR="00A4567D" w14:paraId="50387199" w14:textId="77777777">
        <w:trPr>
          <w:jc w:val="center"/>
        </w:trPr>
        <w:tc>
          <w:tcPr>
            <w:tcW w:w="1181" w:type="dxa"/>
            <w:tcBorders>
              <w:bottom w:val="single" w:sz="4" w:space="0" w:color="D5DCE2"/>
            </w:tcBorders>
            <w:tcMar>
              <w:top w:w="85" w:type="dxa"/>
              <w:left w:w="95" w:type="dxa"/>
              <w:bottom w:w="85" w:type="dxa"/>
              <w:right w:w="95" w:type="dxa"/>
            </w:tcMar>
            <w:vAlign w:val="center"/>
          </w:tcPr>
          <w:p w14:paraId="7FEF84D9" w14:textId="77777777" w:rsidR="00A4567D" w:rsidRDefault="00000000">
            <w:pPr>
              <w:spacing w:after="0"/>
              <w:jc w:val="center"/>
            </w:pPr>
            <w:r>
              <w:rPr>
                <w:sz w:val="17"/>
              </w:rPr>
              <w:t>FR-LOC-001</w:t>
            </w:r>
          </w:p>
        </w:tc>
        <w:tc>
          <w:tcPr>
            <w:tcW w:w="6797" w:type="dxa"/>
            <w:tcBorders>
              <w:bottom w:val="single" w:sz="4" w:space="0" w:color="D5DCE2"/>
            </w:tcBorders>
            <w:tcMar>
              <w:top w:w="85" w:type="dxa"/>
              <w:left w:w="95" w:type="dxa"/>
              <w:bottom w:w="85" w:type="dxa"/>
              <w:right w:w="95" w:type="dxa"/>
            </w:tcMar>
            <w:vAlign w:val="center"/>
          </w:tcPr>
          <w:p w14:paraId="22C874B1" w14:textId="77777777" w:rsidR="00A4567D" w:rsidRDefault="00000000">
            <w:pPr>
              <w:spacing w:after="0"/>
            </w:pPr>
            <w:r>
              <w:rPr>
                <w:sz w:val="17"/>
              </w:rPr>
              <w:t>The user experience shall support English, Arabic and Spanish to the level confirmed during design.</w:t>
            </w:r>
          </w:p>
        </w:tc>
        <w:tc>
          <w:tcPr>
            <w:tcW w:w="936" w:type="dxa"/>
            <w:tcBorders>
              <w:bottom w:val="single" w:sz="4" w:space="0" w:color="D5DCE2"/>
            </w:tcBorders>
            <w:tcMar>
              <w:top w:w="85" w:type="dxa"/>
              <w:left w:w="95" w:type="dxa"/>
              <w:bottom w:w="85" w:type="dxa"/>
              <w:right w:w="95" w:type="dxa"/>
            </w:tcMar>
            <w:vAlign w:val="center"/>
          </w:tcPr>
          <w:p w14:paraId="7F317E71" w14:textId="77777777" w:rsidR="00A4567D" w:rsidRDefault="00000000">
            <w:pPr>
              <w:spacing w:after="0"/>
            </w:pPr>
            <w:r>
              <w:rPr>
                <w:sz w:val="17"/>
              </w:rPr>
              <w:t>Must</w:t>
            </w:r>
          </w:p>
        </w:tc>
        <w:tc>
          <w:tcPr>
            <w:tcW w:w="1224" w:type="dxa"/>
            <w:tcBorders>
              <w:bottom w:val="single" w:sz="4" w:space="0" w:color="D5DCE2"/>
            </w:tcBorders>
            <w:tcMar>
              <w:top w:w="85" w:type="dxa"/>
              <w:left w:w="95" w:type="dxa"/>
              <w:bottom w:w="85" w:type="dxa"/>
              <w:right w:w="95" w:type="dxa"/>
            </w:tcMar>
            <w:vAlign w:val="center"/>
          </w:tcPr>
          <w:p w14:paraId="28CCB495" w14:textId="77777777" w:rsidR="00A4567D" w:rsidRDefault="00000000">
            <w:pPr>
              <w:spacing w:after="0"/>
            </w:pPr>
            <w:r>
              <w:rPr>
                <w:sz w:val="17"/>
              </w:rPr>
              <w:t>Confirmed</w:t>
            </w:r>
          </w:p>
        </w:tc>
      </w:tr>
      <w:tr w:rsidR="00A4567D" w14:paraId="2EEC5018" w14:textId="77777777">
        <w:trPr>
          <w:jc w:val="center"/>
        </w:trPr>
        <w:tc>
          <w:tcPr>
            <w:tcW w:w="1181" w:type="dxa"/>
            <w:tcBorders>
              <w:bottom w:val="single" w:sz="4" w:space="0" w:color="D5DCE2"/>
            </w:tcBorders>
            <w:tcMar>
              <w:top w:w="85" w:type="dxa"/>
              <w:left w:w="95" w:type="dxa"/>
              <w:bottom w:w="85" w:type="dxa"/>
              <w:right w:w="95" w:type="dxa"/>
            </w:tcMar>
            <w:vAlign w:val="center"/>
          </w:tcPr>
          <w:p w14:paraId="206AE0A3" w14:textId="77777777" w:rsidR="00A4567D" w:rsidRDefault="00000000">
            <w:pPr>
              <w:spacing w:after="0"/>
              <w:jc w:val="center"/>
            </w:pPr>
            <w:r>
              <w:rPr>
                <w:sz w:val="17"/>
              </w:rPr>
              <w:t>FR-LOC-002</w:t>
            </w:r>
          </w:p>
        </w:tc>
        <w:tc>
          <w:tcPr>
            <w:tcW w:w="6797" w:type="dxa"/>
            <w:tcBorders>
              <w:bottom w:val="single" w:sz="4" w:space="0" w:color="D5DCE2"/>
            </w:tcBorders>
            <w:tcMar>
              <w:top w:w="85" w:type="dxa"/>
              <w:left w:w="95" w:type="dxa"/>
              <w:bottom w:w="85" w:type="dxa"/>
              <w:right w:w="95" w:type="dxa"/>
            </w:tcMar>
            <w:vAlign w:val="center"/>
          </w:tcPr>
          <w:p w14:paraId="3F388FD4" w14:textId="77777777" w:rsidR="00A4567D" w:rsidRDefault="00000000">
            <w:pPr>
              <w:spacing w:after="0"/>
            </w:pPr>
            <w:r>
              <w:rPr>
                <w:sz w:val="17"/>
              </w:rPr>
              <w:t>Contract metadata shall support multilingual text where required.</w:t>
            </w:r>
          </w:p>
        </w:tc>
        <w:tc>
          <w:tcPr>
            <w:tcW w:w="936" w:type="dxa"/>
            <w:tcBorders>
              <w:bottom w:val="single" w:sz="4" w:space="0" w:color="D5DCE2"/>
            </w:tcBorders>
            <w:tcMar>
              <w:top w:w="85" w:type="dxa"/>
              <w:left w:w="95" w:type="dxa"/>
              <w:bottom w:w="85" w:type="dxa"/>
              <w:right w:w="95" w:type="dxa"/>
            </w:tcMar>
            <w:vAlign w:val="center"/>
          </w:tcPr>
          <w:p w14:paraId="77F27DD9" w14:textId="77777777" w:rsidR="00A4567D" w:rsidRDefault="00000000">
            <w:pPr>
              <w:spacing w:after="0"/>
            </w:pPr>
            <w:r>
              <w:rPr>
                <w:sz w:val="17"/>
              </w:rPr>
              <w:t>Should</w:t>
            </w:r>
          </w:p>
        </w:tc>
        <w:tc>
          <w:tcPr>
            <w:tcW w:w="1224" w:type="dxa"/>
            <w:tcBorders>
              <w:bottom w:val="single" w:sz="4" w:space="0" w:color="D5DCE2"/>
            </w:tcBorders>
            <w:tcMar>
              <w:top w:w="85" w:type="dxa"/>
              <w:left w:w="95" w:type="dxa"/>
              <w:bottom w:w="85" w:type="dxa"/>
              <w:right w:w="95" w:type="dxa"/>
            </w:tcMar>
            <w:vAlign w:val="center"/>
          </w:tcPr>
          <w:p w14:paraId="2CD2D2C3" w14:textId="77777777" w:rsidR="00A4567D" w:rsidRDefault="00000000">
            <w:pPr>
              <w:spacing w:after="0"/>
            </w:pPr>
            <w:r>
              <w:rPr>
                <w:sz w:val="17"/>
              </w:rPr>
              <w:t>Confirmed</w:t>
            </w:r>
          </w:p>
        </w:tc>
      </w:tr>
      <w:tr w:rsidR="00A4567D" w14:paraId="0B65A1D0" w14:textId="77777777">
        <w:trPr>
          <w:jc w:val="center"/>
        </w:trPr>
        <w:tc>
          <w:tcPr>
            <w:tcW w:w="1181" w:type="dxa"/>
            <w:tcBorders>
              <w:bottom w:val="single" w:sz="4" w:space="0" w:color="D5DCE2"/>
            </w:tcBorders>
            <w:tcMar>
              <w:top w:w="85" w:type="dxa"/>
              <w:left w:w="95" w:type="dxa"/>
              <w:bottom w:w="85" w:type="dxa"/>
              <w:right w:w="95" w:type="dxa"/>
            </w:tcMar>
            <w:vAlign w:val="center"/>
          </w:tcPr>
          <w:p w14:paraId="3AC9669C" w14:textId="77777777" w:rsidR="00A4567D" w:rsidRDefault="00000000">
            <w:pPr>
              <w:spacing w:after="0"/>
              <w:jc w:val="center"/>
            </w:pPr>
            <w:r>
              <w:rPr>
                <w:sz w:val="17"/>
              </w:rPr>
              <w:t>FR-LOC-003</w:t>
            </w:r>
          </w:p>
        </w:tc>
        <w:tc>
          <w:tcPr>
            <w:tcW w:w="6797" w:type="dxa"/>
            <w:tcBorders>
              <w:bottom w:val="single" w:sz="4" w:space="0" w:color="D5DCE2"/>
            </w:tcBorders>
            <w:tcMar>
              <w:top w:w="85" w:type="dxa"/>
              <w:left w:w="95" w:type="dxa"/>
              <w:bottom w:w="85" w:type="dxa"/>
              <w:right w:w="95" w:type="dxa"/>
            </w:tcMar>
            <w:vAlign w:val="center"/>
          </w:tcPr>
          <w:p w14:paraId="5B7249DC" w14:textId="77777777" w:rsidR="00A4567D" w:rsidRDefault="00000000">
            <w:pPr>
              <w:spacing w:after="0"/>
            </w:pPr>
            <w:r>
              <w:rPr>
                <w:sz w:val="17"/>
              </w:rPr>
              <w:t>Right-to-left rendering and Arabic usability shall be tested if Arabic interface support is included in the selected product.</w:t>
            </w:r>
          </w:p>
        </w:tc>
        <w:tc>
          <w:tcPr>
            <w:tcW w:w="936" w:type="dxa"/>
            <w:tcBorders>
              <w:bottom w:val="single" w:sz="4" w:space="0" w:color="D5DCE2"/>
            </w:tcBorders>
            <w:tcMar>
              <w:top w:w="85" w:type="dxa"/>
              <w:left w:w="95" w:type="dxa"/>
              <w:bottom w:w="85" w:type="dxa"/>
              <w:right w:w="95" w:type="dxa"/>
            </w:tcMar>
            <w:vAlign w:val="center"/>
          </w:tcPr>
          <w:p w14:paraId="4A8858EF" w14:textId="77777777" w:rsidR="00A4567D" w:rsidRDefault="00000000">
            <w:pPr>
              <w:spacing w:after="0"/>
            </w:pPr>
            <w:r>
              <w:rPr>
                <w:sz w:val="17"/>
              </w:rPr>
              <w:t>Should</w:t>
            </w:r>
          </w:p>
        </w:tc>
        <w:tc>
          <w:tcPr>
            <w:tcW w:w="1224" w:type="dxa"/>
            <w:tcBorders>
              <w:bottom w:val="single" w:sz="4" w:space="0" w:color="D5DCE2"/>
            </w:tcBorders>
            <w:tcMar>
              <w:top w:w="85" w:type="dxa"/>
              <w:left w:w="95" w:type="dxa"/>
              <w:bottom w:w="85" w:type="dxa"/>
              <w:right w:w="95" w:type="dxa"/>
            </w:tcMar>
            <w:vAlign w:val="center"/>
          </w:tcPr>
          <w:p w14:paraId="6BC8A4C2" w14:textId="77777777" w:rsidR="00A4567D" w:rsidRDefault="00000000">
            <w:pPr>
              <w:spacing w:after="0"/>
            </w:pPr>
            <w:r>
              <w:rPr>
                <w:sz w:val="17"/>
              </w:rPr>
              <w:t>Validate</w:t>
            </w:r>
          </w:p>
        </w:tc>
      </w:tr>
    </w:tbl>
    <w:p w14:paraId="54FD5B70" w14:textId="77777777" w:rsidR="00A4567D" w:rsidRDefault="00A4567D">
      <w:pPr>
        <w:spacing w:after="20"/>
      </w:pPr>
    </w:p>
    <w:p w14:paraId="16A9BE58" w14:textId="77777777" w:rsidR="00A4567D" w:rsidRDefault="00000000">
      <w:pPr>
        <w:pStyle w:val="Heading2"/>
        <w:keepNext/>
      </w:pPr>
      <w:r>
        <w:t>Capacity</w:t>
      </w:r>
    </w:p>
    <w:tbl>
      <w:tblPr>
        <w:tblW w:w="0" w:type="auto"/>
        <w:jc w:val="center"/>
        <w:tblLayout w:type="fixed"/>
        <w:tblLook w:val="04A0" w:firstRow="1" w:lastRow="0" w:firstColumn="1" w:lastColumn="0" w:noHBand="0" w:noVBand="1"/>
      </w:tblPr>
      <w:tblGrid>
        <w:gridCol w:w="1181"/>
        <w:gridCol w:w="6797"/>
        <w:gridCol w:w="936"/>
        <w:gridCol w:w="1224"/>
      </w:tblGrid>
      <w:tr w:rsidR="00A4567D" w14:paraId="43E523FD" w14:textId="77777777">
        <w:trPr>
          <w:tblHeader/>
          <w:jc w:val="center"/>
        </w:trPr>
        <w:tc>
          <w:tcPr>
            <w:tcW w:w="1181" w:type="dxa"/>
            <w:shd w:val="clear" w:color="auto" w:fill="12344D"/>
            <w:tcMar>
              <w:top w:w="90" w:type="dxa"/>
              <w:left w:w="95" w:type="dxa"/>
              <w:bottom w:w="90" w:type="dxa"/>
              <w:right w:w="95" w:type="dxa"/>
            </w:tcMar>
            <w:vAlign w:val="center"/>
          </w:tcPr>
          <w:p w14:paraId="08F7E39B" w14:textId="77777777" w:rsidR="00A4567D" w:rsidRDefault="00000000">
            <w:pPr>
              <w:jc w:val="center"/>
            </w:pPr>
            <w:r>
              <w:rPr>
                <w:b/>
                <w:color w:val="FFFFFF"/>
                <w:sz w:val="17"/>
              </w:rPr>
              <w:t>ID</w:t>
            </w:r>
          </w:p>
        </w:tc>
        <w:tc>
          <w:tcPr>
            <w:tcW w:w="6797" w:type="dxa"/>
            <w:shd w:val="clear" w:color="auto" w:fill="12344D"/>
            <w:tcMar>
              <w:top w:w="90" w:type="dxa"/>
              <w:left w:w="95" w:type="dxa"/>
              <w:bottom w:w="90" w:type="dxa"/>
              <w:right w:w="95" w:type="dxa"/>
            </w:tcMar>
            <w:vAlign w:val="center"/>
          </w:tcPr>
          <w:p w14:paraId="28E3562D" w14:textId="77777777" w:rsidR="00A4567D" w:rsidRDefault="00000000">
            <w:pPr>
              <w:jc w:val="center"/>
            </w:pPr>
            <w:r>
              <w:rPr>
                <w:b/>
                <w:color w:val="FFFFFF"/>
                <w:sz w:val="17"/>
              </w:rPr>
              <w:t>Requirement</w:t>
            </w:r>
          </w:p>
        </w:tc>
        <w:tc>
          <w:tcPr>
            <w:tcW w:w="936" w:type="dxa"/>
            <w:shd w:val="clear" w:color="auto" w:fill="12344D"/>
            <w:tcMar>
              <w:top w:w="90" w:type="dxa"/>
              <w:left w:w="95" w:type="dxa"/>
              <w:bottom w:w="90" w:type="dxa"/>
              <w:right w:w="95" w:type="dxa"/>
            </w:tcMar>
            <w:vAlign w:val="center"/>
          </w:tcPr>
          <w:p w14:paraId="346DBDE9" w14:textId="77777777" w:rsidR="00A4567D" w:rsidRDefault="00000000">
            <w:pPr>
              <w:jc w:val="center"/>
            </w:pPr>
            <w:r>
              <w:rPr>
                <w:b/>
                <w:color w:val="FFFFFF"/>
                <w:sz w:val="17"/>
              </w:rPr>
              <w:t>Priority</w:t>
            </w:r>
          </w:p>
        </w:tc>
        <w:tc>
          <w:tcPr>
            <w:tcW w:w="1224" w:type="dxa"/>
            <w:shd w:val="clear" w:color="auto" w:fill="12344D"/>
            <w:tcMar>
              <w:top w:w="90" w:type="dxa"/>
              <w:left w:w="95" w:type="dxa"/>
              <w:bottom w:w="90" w:type="dxa"/>
              <w:right w:w="95" w:type="dxa"/>
            </w:tcMar>
            <w:vAlign w:val="center"/>
          </w:tcPr>
          <w:p w14:paraId="711B6B02" w14:textId="77777777" w:rsidR="00A4567D" w:rsidRDefault="00000000">
            <w:pPr>
              <w:jc w:val="center"/>
            </w:pPr>
            <w:r>
              <w:rPr>
                <w:b/>
                <w:color w:val="FFFFFF"/>
                <w:sz w:val="17"/>
              </w:rPr>
              <w:t>Basis</w:t>
            </w:r>
          </w:p>
        </w:tc>
      </w:tr>
      <w:tr w:rsidR="00A4567D" w14:paraId="5AD58BA0" w14:textId="77777777">
        <w:trPr>
          <w:jc w:val="center"/>
        </w:trPr>
        <w:tc>
          <w:tcPr>
            <w:tcW w:w="1181" w:type="dxa"/>
            <w:tcBorders>
              <w:bottom w:val="single" w:sz="4" w:space="0" w:color="D5DCE2"/>
            </w:tcBorders>
            <w:tcMar>
              <w:top w:w="85" w:type="dxa"/>
              <w:left w:w="95" w:type="dxa"/>
              <w:bottom w:w="85" w:type="dxa"/>
              <w:right w:w="95" w:type="dxa"/>
            </w:tcMar>
            <w:vAlign w:val="center"/>
          </w:tcPr>
          <w:p w14:paraId="48A268EB" w14:textId="77777777" w:rsidR="00A4567D" w:rsidRDefault="00000000">
            <w:pPr>
              <w:spacing w:after="0"/>
              <w:jc w:val="center"/>
            </w:pPr>
            <w:r>
              <w:rPr>
                <w:sz w:val="17"/>
              </w:rPr>
              <w:t>FR-CAP-001</w:t>
            </w:r>
          </w:p>
        </w:tc>
        <w:tc>
          <w:tcPr>
            <w:tcW w:w="6797" w:type="dxa"/>
            <w:tcBorders>
              <w:bottom w:val="single" w:sz="4" w:space="0" w:color="D5DCE2"/>
            </w:tcBorders>
            <w:tcMar>
              <w:top w:w="85" w:type="dxa"/>
              <w:left w:w="95" w:type="dxa"/>
              <w:bottom w:w="85" w:type="dxa"/>
              <w:right w:w="95" w:type="dxa"/>
            </w:tcMar>
            <w:vAlign w:val="center"/>
          </w:tcPr>
          <w:p w14:paraId="199FC834" w14:textId="77777777" w:rsidR="00A4567D" w:rsidRDefault="00000000">
            <w:pPr>
              <w:spacing w:after="0"/>
            </w:pPr>
            <w:r>
              <w:rPr>
                <w:sz w:val="17"/>
              </w:rPr>
              <w:t>The solution shall support an initial planning baseline of approximately 600 active contracts without functional degradation.</w:t>
            </w:r>
          </w:p>
        </w:tc>
        <w:tc>
          <w:tcPr>
            <w:tcW w:w="936" w:type="dxa"/>
            <w:tcBorders>
              <w:bottom w:val="single" w:sz="4" w:space="0" w:color="D5DCE2"/>
            </w:tcBorders>
            <w:tcMar>
              <w:top w:w="85" w:type="dxa"/>
              <w:left w:w="95" w:type="dxa"/>
              <w:bottom w:w="85" w:type="dxa"/>
              <w:right w:w="95" w:type="dxa"/>
            </w:tcMar>
            <w:vAlign w:val="center"/>
          </w:tcPr>
          <w:p w14:paraId="21D03BA6" w14:textId="77777777" w:rsidR="00A4567D" w:rsidRDefault="00000000">
            <w:pPr>
              <w:spacing w:after="0"/>
            </w:pPr>
            <w:r>
              <w:rPr>
                <w:sz w:val="17"/>
              </w:rPr>
              <w:t>Must</w:t>
            </w:r>
          </w:p>
        </w:tc>
        <w:tc>
          <w:tcPr>
            <w:tcW w:w="1224" w:type="dxa"/>
            <w:tcBorders>
              <w:bottom w:val="single" w:sz="4" w:space="0" w:color="D5DCE2"/>
            </w:tcBorders>
            <w:tcMar>
              <w:top w:w="85" w:type="dxa"/>
              <w:left w:w="95" w:type="dxa"/>
              <w:bottom w:w="85" w:type="dxa"/>
              <w:right w:w="95" w:type="dxa"/>
            </w:tcMar>
            <w:vAlign w:val="center"/>
          </w:tcPr>
          <w:p w14:paraId="4C8D1117" w14:textId="77777777" w:rsidR="00A4567D" w:rsidRDefault="00000000">
            <w:pPr>
              <w:spacing w:after="0"/>
            </w:pPr>
            <w:r>
              <w:rPr>
                <w:sz w:val="17"/>
              </w:rPr>
              <w:t>Confirmed</w:t>
            </w:r>
          </w:p>
        </w:tc>
      </w:tr>
      <w:tr w:rsidR="00A4567D" w14:paraId="5E3E2B47" w14:textId="77777777">
        <w:trPr>
          <w:jc w:val="center"/>
        </w:trPr>
        <w:tc>
          <w:tcPr>
            <w:tcW w:w="1181" w:type="dxa"/>
            <w:tcBorders>
              <w:bottom w:val="single" w:sz="4" w:space="0" w:color="D5DCE2"/>
            </w:tcBorders>
            <w:tcMar>
              <w:top w:w="85" w:type="dxa"/>
              <w:left w:w="95" w:type="dxa"/>
              <w:bottom w:w="85" w:type="dxa"/>
              <w:right w:w="95" w:type="dxa"/>
            </w:tcMar>
            <w:vAlign w:val="center"/>
          </w:tcPr>
          <w:p w14:paraId="4D5A6505" w14:textId="77777777" w:rsidR="00A4567D" w:rsidRDefault="00000000">
            <w:pPr>
              <w:spacing w:after="0"/>
              <w:jc w:val="center"/>
            </w:pPr>
            <w:r>
              <w:rPr>
                <w:sz w:val="17"/>
              </w:rPr>
              <w:t>FR-CAP-002</w:t>
            </w:r>
          </w:p>
        </w:tc>
        <w:tc>
          <w:tcPr>
            <w:tcW w:w="6797" w:type="dxa"/>
            <w:tcBorders>
              <w:bottom w:val="single" w:sz="4" w:space="0" w:color="D5DCE2"/>
            </w:tcBorders>
            <w:tcMar>
              <w:top w:w="85" w:type="dxa"/>
              <w:left w:w="95" w:type="dxa"/>
              <w:bottom w:w="85" w:type="dxa"/>
              <w:right w:w="95" w:type="dxa"/>
            </w:tcMar>
            <w:vAlign w:val="center"/>
          </w:tcPr>
          <w:p w14:paraId="1FE2603D" w14:textId="77777777" w:rsidR="00A4567D" w:rsidRDefault="00000000">
            <w:pPr>
              <w:spacing w:after="0"/>
            </w:pPr>
            <w:r>
              <w:rPr>
                <w:sz w:val="17"/>
              </w:rPr>
              <w:t>The licensing / user model shall support at least 30 users at launch planning stage, subject to final role mapping.</w:t>
            </w:r>
          </w:p>
        </w:tc>
        <w:tc>
          <w:tcPr>
            <w:tcW w:w="936" w:type="dxa"/>
            <w:tcBorders>
              <w:bottom w:val="single" w:sz="4" w:space="0" w:color="D5DCE2"/>
            </w:tcBorders>
            <w:tcMar>
              <w:top w:w="85" w:type="dxa"/>
              <w:left w:w="95" w:type="dxa"/>
              <w:bottom w:w="85" w:type="dxa"/>
              <w:right w:w="95" w:type="dxa"/>
            </w:tcMar>
            <w:vAlign w:val="center"/>
          </w:tcPr>
          <w:p w14:paraId="4A92BB75" w14:textId="77777777" w:rsidR="00A4567D" w:rsidRDefault="00000000">
            <w:pPr>
              <w:spacing w:after="0"/>
            </w:pPr>
            <w:r>
              <w:rPr>
                <w:sz w:val="17"/>
              </w:rPr>
              <w:t>Must</w:t>
            </w:r>
          </w:p>
        </w:tc>
        <w:tc>
          <w:tcPr>
            <w:tcW w:w="1224" w:type="dxa"/>
            <w:tcBorders>
              <w:bottom w:val="single" w:sz="4" w:space="0" w:color="D5DCE2"/>
            </w:tcBorders>
            <w:tcMar>
              <w:top w:w="85" w:type="dxa"/>
              <w:left w:w="95" w:type="dxa"/>
              <w:bottom w:w="85" w:type="dxa"/>
              <w:right w:w="95" w:type="dxa"/>
            </w:tcMar>
            <w:vAlign w:val="center"/>
          </w:tcPr>
          <w:p w14:paraId="7A2E534A" w14:textId="77777777" w:rsidR="00A4567D" w:rsidRDefault="00000000">
            <w:pPr>
              <w:spacing w:after="0"/>
            </w:pPr>
            <w:r>
              <w:rPr>
                <w:sz w:val="17"/>
              </w:rPr>
              <w:t>Confirmed</w:t>
            </w:r>
          </w:p>
        </w:tc>
      </w:tr>
      <w:tr w:rsidR="00A4567D" w14:paraId="1F43FDDC" w14:textId="77777777">
        <w:trPr>
          <w:jc w:val="center"/>
        </w:trPr>
        <w:tc>
          <w:tcPr>
            <w:tcW w:w="1181" w:type="dxa"/>
            <w:tcBorders>
              <w:bottom w:val="single" w:sz="4" w:space="0" w:color="D5DCE2"/>
            </w:tcBorders>
            <w:tcMar>
              <w:top w:w="85" w:type="dxa"/>
              <w:left w:w="95" w:type="dxa"/>
              <w:bottom w:w="85" w:type="dxa"/>
              <w:right w:w="95" w:type="dxa"/>
            </w:tcMar>
            <w:vAlign w:val="center"/>
          </w:tcPr>
          <w:p w14:paraId="120F2421" w14:textId="77777777" w:rsidR="00A4567D" w:rsidRDefault="00000000">
            <w:pPr>
              <w:spacing w:after="0"/>
              <w:jc w:val="center"/>
            </w:pPr>
            <w:r>
              <w:rPr>
                <w:sz w:val="17"/>
              </w:rPr>
              <w:t>FR-CAP-003</w:t>
            </w:r>
          </w:p>
        </w:tc>
        <w:tc>
          <w:tcPr>
            <w:tcW w:w="6797" w:type="dxa"/>
            <w:tcBorders>
              <w:bottom w:val="single" w:sz="4" w:space="0" w:color="D5DCE2"/>
            </w:tcBorders>
            <w:tcMar>
              <w:top w:w="85" w:type="dxa"/>
              <w:left w:w="95" w:type="dxa"/>
              <w:bottom w:w="85" w:type="dxa"/>
              <w:right w:w="95" w:type="dxa"/>
            </w:tcMar>
            <w:vAlign w:val="center"/>
          </w:tcPr>
          <w:p w14:paraId="69E9B797" w14:textId="77777777" w:rsidR="00A4567D" w:rsidRDefault="00000000">
            <w:pPr>
              <w:spacing w:after="0"/>
            </w:pPr>
            <w:r>
              <w:rPr>
                <w:sz w:val="17"/>
              </w:rPr>
              <w:t>The platform shall scale beyond the initial baseline as the project slate and contract volume increase.</w:t>
            </w:r>
          </w:p>
        </w:tc>
        <w:tc>
          <w:tcPr>
            <w:tcW w:w="936" w:type="dxa"/>
            <w:tcBorders>
              <w:bottom w:val="single" w:sz="4" w:space="0" w:color="D5DCE2"/>
            </w:tcBorders>
            <w:tcMar>
              <w:top w:w="85" w:type="dxa"/>
              <w:left w:w="95" w:type="dxa"/>
              <w:bottom w:w="85" w:type="dxa"/>
              <w:right w:w="95" w:type="dxa"/>
            </w:tcMar>
            <w:vAlign w:val="center"/>
          </w:tcPr>
          <w:p w14:paraId="4634FF23" w14:textId="77777777" w:rsidR="00A4567D" w:rsidRDefault="00000000">
            <w:pPr>
              <w:spacing w:after="0"/>
            </w:pPr>
            <w:r>
              <w:rPr>
                <w:sz w:val="17"/>
              </w:rPr>
              <w:t>Must</w:t>
            </w:r>
          </w:p>
        </w:tc>
        <w:tc>
          <w:tcPr>
            <w:tcW w:w="1224" w:type="dxa"/>
            <w:tcBorders>
              <w:bottom w:val="single" w:sz="4" w:space="0" w:color="D5DCE2"/>
            </w:tcBorders>
            <w:tcMar>
              <w:top w:w="85" w:type="dxa"/>
              <w:left w:w="95" w:type="dxa"/>
              <w:bottom w:w="85" w:type="dxa"/>
              <w:right w:w="95" w:type="dxa"/>
            </w:tcMar>
            <w:vAlign w:val="center"/>
          </w:tcPr>
          <w:p w14:paraId="7A2CAF0A" w14:textId="77777777" w:rsidR="00A4567D" w:rsidRDefault="00000000">
            <w:pPr>
              <w:spacing w:after="0"/>
            </w:pPr>
            <w:r>
              <w:rPr>
                <w:sz w:val="17"/>
              </w:rPr>
              <w:t>Confirmed</w:t>
            </w:r>
          </w:p>
        </w:tc>
      </w:tr>
    </w:tbl>
    <w:p w14:paraId="0E6E91B4" w14:textId="77777777" w:rsidR="00A4567D" w:rsidRDefault="00A4567D">
      <w:pPr>
        <w:spacing w:after="20"/>
      </w:pPr>
    </w:p>
    <w:p w14:paraId="42D86362" w14:textId="77777777" w:rsidR="00A4567D" w:rsidRDefault="00000000">
      <w:pPr>
        <w:pStyle w:val="Heading2"/>
        <w:keepNext/>
      </w:pPr>
      <w:r>
        <w:lastRenderedPageBreak/>
        <w:t>AI - Optional</w:t>
      </w:r>
    </w:p>
    <w:tbl>
      <w:tblPr>
        <w:tblW w:w="0" w:type="auto"/>
        <w:jc w:val="center"/>
        <w:tblLayout w:type="fixed"/>
        <w:tblLook w:val="04A0" w:firstRow="1" w:lastRow="0" w:firstColumn="1" w:lastColumn="0" w:noHBand="0" w:noVBand="1"/>
      </w:tblPr>
      <w:tblGrid>
        <w:gridCol w:w="1181"/>
        <w:gridCol w:w="6797"/>
        <w:gridCol w:w="936"/>
        <w:gridCol w:w="1224"/>
      </w:tblGrid>
      <w:tr w:rsidR="00A4567D" w14:paraId="02B7D8F2" w14:textId="77777777">
        <w:trPr>
          <w:tblHeader/>
          <w:jc w:val="center"/>
        </w:trPr>
        <w:tc>
          <w:tcPr>
            <w:tcW w:w="1181" w:type="dxa"/>
            <w:shd w:val="clear" w:color="auto" w:fill="12344D"/>
            <w:tcMar>
              <w:top w:w="90" w:type="dxa"/>
              <w:left w:w="95" w:type="dxa"/>
              <w:bottom w:w="90" w:type="dxa"/>
              <w:right w:w="95" w:type="dxa"/>
            </w:tcMar>
            <w:vAlign w:val="center"/>
          </w:tcPr>
          <w:p w14:paraId="02697AE6" w14:textId="77777777" w:rsidR="00A4567D" w:rsidRDefault="00000000">
            <w:pPr>
              <w:jc w:val="center"/>
            </w:pPr>
            <w:r>
              <w:rPr>
                <w:b/>
                <w:color w:val="FFFFFF"/>
                <w:sz w:val="17"/>
              </w:rPr>
              <w:t>ID</w:t>
            </w:r>
          </w:p>
        </w:tc>
        <w:tc>
          <w:tcPr>
            <w:tcW w:w="6797" w:type="dxa"/>
            <w:shd w:val="clear" w:color="auto" w:fill="12344D"/>
            <w:tcMar>
              <w:top w:w="90" w:type="dxa"/>
              <w:left w:w="95" w:type="dxa"/>
              <w:bottom w:w="90" w:type="dxa"/>
              <w:right w:w="95" w:type="dxa"/>
            </w:tcMar>
            <w:vAlign w:val="center"/>
          </w:tcPr>
          <w:p w14:paraId="239C8A4B" w14:textId="77777777" w:rsidR="00A4567D" w:rsidRDefault="00000000">
            <w:pPr>
              <w:jc w:val="center"/>
            </w:pPr>
            <w:r>
              <w:rPr>
                <w:b/>
                <w:color w:val="FFFFFF"/>
                <w:sz w:val="17"/>
              </w:rPr>
              <w:t>Requirement</w:t>
            </w:r>
          </w:p>
        </w:tc>
        <w:tc>
          <w:tcPr>
            <w:tcW w:w="936" w:type="dxa"/>
            <w:shd w:val="clear" w:color="auto" w:fill="12344D"/>
            <w:tcMar>
              <w:top w:w="90" w:type="dxa"/>
              <w:left w:w="95" w:type="dxa"/>
              <w:bottom w:w="90" w:type="dxa"/>
              <w:right w:w="95" w:type="dxa"/>
            </w:tcMar>
            <w:vAlign w:val="center"/>
          </w:tcPr>
          <w:p w14:paraId="477236B1" w14:textId="77777777" w:rsidR="00A4567D" w:rsidRDefault="00000000">
            <w:pPr>
              <w:jc w:val="center"/>
            </w:pPr>
            <w:r>
              <w:rPr>
                <w:b/>
                <w:color w:val="FFFFFF"/>
                <w:sz w:val="17"/>
              </w:rPr>
              <w:t>Priority</w:t>
            </w:r>
          </w:p>
        </w:tc>
        <w:tc>
          <w:tcPr>
            <w:tcW w:w="1224" w:type="dxa"/>
            <w:shd w:val="clear" w:color="auto" w:fill="12344D"/>
            <w:tcMar>
              <w:top w:w="90" w:type="dxa"/>
              <w:left w:w="95" w:type="dxa"/>
              <w:bottom w:w="90" w:type="dxa"/>
              <w:right w:w="95" w:type="dxa"/>
            </w:tcMar>
            <w:vAlign w:val="center"/>
          </w:tcPr>
          <w:p w14:paraId="03A8EDCF" w14:textId="77777777" w:rsidR="00A4567D" w:rsidRDefault="00000000">
            <w:pPr>
              <w:jc w:val="center"/>
            </w:pPr>
            <w:r>
              <w:rPr>
                <w:b/>
                <w:color w:val="FFFFFF"/>
                <w:sz w:val="17"/>
              </w:rPr>
              <w:t>Basis</w:t>
            </w:r>
          </w:p>
        </w:tc>
      </w:tr>
      <w:tr w:rsidR="00A4567D" w14:paraId="7D4A7485" w14:textId="77777777">
        <w:trPr>
          <w:jc w:val="center"/>
        </w:trPr>
        <w:tc>
          <w:tcPr>
            <w:tcW w:w="1181" w:type="dxa"/>
            <w:tcBorders>
              <w:bottom w:val="single" w:sz="4" w:space="0" w:color="D5DCE2"/>
            </w:tcBorders>
            <w:tcMar>
              <w:top w:w="85" w:type="dxa"/>
              <w:left w:w="95" w:type="dxa"/>
              <w:bottom w:w="85" w:type="dxa"/>
              <w:right w:w="95" w:type="dxa"/>
            </w:tcMar>
            <w:vAlign w:val="center"/>
          </w:tcPr>
          <w:p w14:paraId="620A7EF9" w14:textId="77777777" w:rsidR="00A4567D" w:rsidRDefault="00000000">
            <w:pPr>
              <w:spacing w:after="0"/>
              <w:jc w:val="center"/>
            </w:pPr>
            <w:r>
              <w:rPr>
                <w:sz w:val="17"/>
              </w:rPr>
              <w:t>FR-AI-001</w:t>
            </w:r>
          </w:p>
        </w:tc>
        <w:tc>
          <w:tcPr>
            <w:tcW w:w="6797" w:type="dxa"/>
            <w:tcBorders>
              <w:bottom w:val="single" w:sz="4" w:space="0" w:color="D5DCE2"/>
            </w:tcBorders>
            <w:tcMar>
              <w:top w:w="85" w:type="dxa"/>
              <w:left w:w="95" w:type="dxa"/>
              <w:bottom w:w="85" w:type="dxa"/>
              <w:right w:w="95" w:type="dxa"/>
            </w:tcMar>
            <w:vAlign w:val="center"/>
          </w:tcPr>
          <w:p w14:paraId="47B6061A" w14:textId="77777777" w:rsidR="00A4567D" w:rsidRDefault="00000000">
            <w:pPr>
              <w:spacing w:after="0"/>
            </w:pPr>
            <w:r>
              <w:rPr>
                <w:sz w:val="17"/>
              </w:rPr>
              <w:t>AI-assisted contract extraction / analysis may be evaluated as a desirable capability; it is not mandatory until business scope is confirmed.</w:t>
            </w:r>
          </w:p>
        </w:tc>
        <w:tc>
          <w:tcPr>
            <w:tcW w:w="936" w:type="dxa"/>
            <w:tcBorders>
              <w:bottom w:val="single" w:sz="4" w:space="0" w:color="D5DCE2"/>
            </w:tcBorders>
            <w:tcMar>
              <w:top w:w="85" w:type="dxa"/>
              <w:left w:w="95" w:type="dxa"/>
              <w:bottom w:w="85" w:type="dxa"/>
              <w:right w:w="95" w:type="dxa"/>
            </w:tcMar>
            <w:vAlign w:val="center"/>
          </w:tcPr>
          <w:p w14:paraId="2D14F6A7" w14:textId="77777777" w:rsidR="00A4567D" w:rsidRDefault="00000000">
            <w:pPr>
              <w:spacing w:after="0"/>
            </w:pPr>
            <w:r>
              <w:rPr>
                <w:sz w:val="17"/>
              </w:rPr>
              <w:t>Could</w:t>
            </w:r>
          </w:p>
        </w:tc>
        <w:tc>
          <w:tcPr>
            <w:tcW w:w="1224" w:type="dxa"/>
            <w:tcBorders>
              <w:bottom w:val="single" w:sz="4" w:space="0" w:color="D5DCE2"/>
            </w:tcBorders>
            <w:tcMar>
              <w:top w:w="85" w:type="dxa"/>
              <w:left w:w="95" w:type="dxa"/>
              <w:bottom w:w="85" w:type="dxa"/>
              <w:right w:w="95" w:type="dxa"/>
            </w:tcMar>
            <w:vAlign w:val="center"/>
          </w:tcPr>
          <w:p w14:paraId="18472B07" w14:textId="77777777" w:rsidR="00A4567D" w:rsidRDefault="00000000">
            <w:pPr>
              <w:spacing w:after="0"/>
            </w:pPr>
            <w:r>
              <w:rPr>
                <w:sz w:val="17"/>
              </w:rPr>
              <w:t>Validate</w:t>
            </w:r>
          </w:p>
        </w:tc>
      </w:tr>
    </w:tbl>
    <w:p w14:paraId="2C650F60" w14:textId="77777777" w:rsidR="00A4567D" w:rsidRDefault="00A4567D">
      <w:pPr>
        <w:spacing w:after="20"/>
      </w:pPr>
    </w:p>
    <w:p w14:paraId="3C0B8F7F" w14:textId="77777777" w:rsidR="00A4567D" w:rsidRDefault="00000000">
      <w:pPr>
        <w:pStyle w:val="Heading1"/>
        <w:keepNext/>
      </w:pPr>
      <w:r>
        <w:t>7. Contract Lifecycle Journeys and Swim-Lane Process Maps</w:t>
      </w:r>
    </w:p>
    <w:p w14:paraId="228CC8C4" w14:textId="77777777" w:rsidR="00A4567D" w:rsidRDefault="00000000">
      <w:r>
        <w:t>The following journeys translate the requirements into day-to-day operating flows. Each map shows the hand-off between business users, Legal, approvers, external parties and the CLM platform. The swim lanes are intended to be the starting point for configuration workshops and user acceptance test scenarios.</w:t>
      </w:r>
    </w:p>
    <w:p w14:paraId="0DFEC193" w14:textId="77777777" w:rsidR="00A4567D" w:rsidRDefault="00A4567D">
      <w:pPr>
        <w:sectPr w:rsidR="00A4567D">
          <w:headerReference w:type="default" r:id="rId9"/>
          <w:footerReference w:type="default" r:id="rId10"/>
          <w:pgSz w:w="12240" w:h="15840"/>
          <w:pgMar w:top="1037" w:right="1037" w:bottom="979" w:left="1037" w:header="720" w:footer="720" w:gutter="0"/>
          <w:cols w:space="720"/>
          <w:docGrid w:linePitch="360"/>
        </w:sectPr>
      </w:pPr>
    </w:p>
    <w:p w14:paraId="0154EAFD" w14:textId="77777777" w:rsidR="00A4567D" w:rsidRDefault="00000000">
      <w:pPr>
        <w:pStyle w:val="Heading2"/>
        <w:keepNext/>
        <w:spacing w:before="0"/>
      </w:pPr>
      <w:r>
        <w:lastRenderedPageBreak/>
        <w:t>7.1 Journey 1 - Contract Request and Legal Triage</w:t>
      </w:r>
    </w:p>
    <w:p w14:paraId="31C7A36F" w14:textId="77777777" w:rsidR="00A4567D" w:rsidRDefault="00000000">
      <w:pPr>
        <w:pStyle w:val="ListBullet"/>
        <w:spacing w:after="40" w:line="240" w:lineRule="auto"/>
      </w:pPr>
      <w:r>
        <w:rPr>
          <w:sz w:val="17"/>
        </w:rPr>
        <w:t>A request is raised against a specific project or title with enough information for Legal to understand the business need.</w:t>
      </w:r>
    </w:p>
    <w:p w14:paraId="52D5A3A7" w14:textId="77777777" w:rsidR="00A4567D" w:rsidRDefault="00000000">
      <w:pPr>
        <w:pStyle w:val="ListBullet"/>
        <w:spacing w:after="40" w:line="240" w:lineRule="auto"/>
      </w:pPr>
      <w:r>
        <w:rPr>
          <w:sz w:val="17"/>
        </w:rPr>
        <w:t>The CLM validates mandatory metadata, creates a unique contract record and routes it to Legal / contract administration.</w:t>
      </w:r>
    </w:p>
    <w:p w14:paraId="68F42A33" w14:textId="77777777" w:rsidR="00A4567D" w:rsidRDefault="00000000">
      <w:pPr>
        <w:pStyle w:val="ListBullet"/>
        <w:spacing w:after="40" w:line="240" w:lineRule="auto"/>
      </w:pPr>
      <w:r>
        <w:rPr>
          <w:sz w:val="17"/>
        </w:rPr>
        <w:t>Legal either accepts the request into drafting or returns it for clarification while preserving the same contract record.</w:t>
      </w:r>
    </w:p>
    <w:p w14:paraId="7A03D7AA" w14:textId="77777777" w:rsidR="00A4567D" w:rsidRDefault="00000000">
      <w:pPr>
        <w:spacing w:before="60" w:after="40"/>
        <w:jc w:val="center"/>
      </w:pPr>
      <w:r>
        <w:rPr>
          <w:noProof/>
        </w:rPr>
        <w:drawing>
          <wp:inline distT="0" distB="0" distL="0" distR="0" wp14:anchorId="2A63A7DF" wp14:editId="4C2BEB21">
            <wp:extent cx="8823960" cy="23786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intake_triage.png"/>
                    <pic:cNvPicPr/>
                  </pic:nvPicPr>
                  <pic:blipFill>
                    <a:blip r:embed="rId11"/>
                    <a:stretch>
                      <a:fillRect/>
                    </a:stretch>
                  </pic:blipFill>
                  <pic:spPr>
                    <a:xfrm>
                      <a:off x="0" y="0"/>
                      <a:ext cx="8823960" cy="2378633"/>
                    </a:xfrm>
                    <a:prstGeom prst="rect">
                      <a:avLst/>
                    </a:prstGeom>
                  </pic:spPr>
                </pic:pic>
              </a:graphicData>
            </a:graphic>
          </wp:inline>
        </w:drawing>
      </w:r>
    </w:p>
    <w:p w14:paraId="00759F9B" w14:textId="77777777" w:rsidR="00A4567D" w:rsidRDefault="00000000">
      <w:pPr>
        <w:keepNext/>
        <w:spacing w:after="100"/>
        <w:jc w:val="center"/>
      </w:pPr>
      <w:r>
        <w:rPr>
          <w:b/>
          <w:color w:val="45535E"/>
          <w:sz w:val="18"/>
        </w:rPr>
        <w:t>Figure 2. Contract Request and Legal Triage - Swim-Lane Process Map</w:t>
      </w:r>
    </w:p>
    <w:p w14:paraId="3B78A0C0" w14:textId="77777777" w:rsidR="00A4567D" w:rsidRDefault="00A4567D">
      <w:pPr>
        <w:sectPr w:rsidR="00A4567D">
          <w:pgSz w:w="15840" w:h="12240" w:orient="landscape"/>
          <w:pgMar w:top="691" w:right="792" w:bottom="691" w:left="792" w:header="720" w:footer="720" w:gutter="0"/>
          <w:cols w:space="720"/>
          <w:docGrid w:linePitch="360"/>
        </w:sectPr>
      </w:pPr>
    </w:p>
    <w:p w14:paraId="1DBBBC5F" w14:textId="77777777" w:rsidR="00A4567D" w:rsidRDefault="00000000">
      <w:pPr>
        <w:pStyle w:val="Heading2"/>
        <w:keepNext/>
        <w:spacing w:before="0"/>
      </w:pPr>
      <w:r>
        <w:lastRenderedPageBreak/>
        <w:t>7.2 Journey 2 - Drafting, Redlining and External Negotiation</w:t>
      </w:r>
    </w:p>
    <w:p w14:paraId="4636468D" w14:textId="77777777" w:rsidR="00A4567D" w:rsidRDefault="00000000">
      <w:pPr>
        <w:pStyle w:val="ListBullet"/>
        <w:spacing w:after="40" w:line="240" w:lineRule="auto"/>
      </w:pPr>
      <w:r>
        <w:rPr>
          <w:sz w:val="17"/>
        </w:rPr>
        <w:t>Legal creates or uploads the initial draft and the system establishes the first controlled version.</w:t>
      </w:r>
    </w:p>
    <w:p w14:paraId="2B3D7859" w14:textId="77777777" w:rsidR="00A4567D" w:rsidRDefault="00000000">
      <w:pPr>
        <w:pStyle w:val="ListBullet"/>
        <w:spacing w:after="40" w:line="240" w:lineRule="auto"/>
      </w:pPr>
      <w:r>
        <w:rPr>
          <w:sz w:val="17"/>
        </w:rPr>
        <w:t>Commercial / production stakeholders and the counterparty review terms as required. Every returned redline becomes a new archived version.</w:t>
      </w:r>
    </w:p>
    <w:p w14:paraId="703EC219" w14:textId="77777777" w:rsidR="00A4567D" w:rsidRDefault="00000000">
      <w:pPr>
        <w:pStyle w:val="ListBullet"/>
        <w:spacing w:after="40" w:line="240" w:lineRule="auto"/>
      </w:pPr>
      <w:r>
        <w:rPr>
          <w:sz w:val="17"/>
        </w:rPr>
        <w:t>The negotiation loop continues until terms are sufficiently agreed for internal approval; historical drafts remain read-only and chronologically traceable.</w:t>
      </w:r>
    </w:p>
    <w:p w14:paraId="32A93C22" w14:textId="77777777" w:rsidR="00A4567D" w:rsidRDefault="00000000">
      <w:pPr>
        <w:spacing w:before="60" w:after="40"/>
        <w:jc w:val="center"/>
      </w:pPr>
      <w:r>
        <w:rPr>
          <w:noProof/>
        </w:rPr>
        <w:drawing>
          <wp:inline distT="0" distB="0" distL="0" distR="0" wp14:anchorId="4BE83804" wp14:editId="26B9C1EE">
            <wp:extent cx="8823960" cy="29541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rafting_negotiation.png"/>
                    <pic:cNvPicPr/>
                  </pic:nvPicPr>
                  <pic:blipFill>
                    <a:blip r:embed="rId12"/>
                    <a:stretch>
                      <a:fillRect/>
                    </a:stretch>
                  </pic:blipFill>
                  <pic:spPr>
                    <a:xfrm>
                      <a:off x="0" y="0"/>
                      <a:ext cx="8823960" cy="2954108"/>
                    </a:xfrm>
                    <a:prstGeom prst="rect">
                      <a:avLst/>
                    </a:prstGeom>
                  </pic:spPr>
                </pic:pic>
              </a:graphicData>
            </a:graphic>
          </wp:inline>
        </w:drawing>
      </w:r>
    </w:p>
    <w:p w14:paraId="2174B25B" w14:textId="77777777" w:rsidR="00A4567D" w:rsidRDefault="00000000">
      <w:pPr>
        <w:keepNext/>
        <w:spacing w:after="100"/>
        <w:jc w:val="center"/>
      </w:pPr>
      <w:r>
        <w:rPr>
          <w:b/>
          <w:color w:val="45535E"/>
          <w:sz w:val="18"/>
        </w:rPr>
        <w:t>Figure 3. Drafting, Redlining and External Negotiation - Swim-Lane Process Map</w:t>
      </w:r>
    </w:p>
    <w:p w14:paraId="14EB03E9" w14:textId="77777777" w:rsidR="00A4567D" w:rsidRDefault="00A4567D">
      <w:pPr>
        <w:sectPr w:rsidR="00A4567D">
          <w:pgSz w:w="15840" w:h="12240" w:orient="landscape"/>
          <w:pgMar w:top="691" w:right="792" w:bottom="691" w:left="792" w:header="720" w:footer="720" w:gutter="0"/>
          <w:cols w:space="720"/>
          <w:docGrid w:linePitch="360"/>
        </w:sectPr>
      </w:pPr>
    </w:p>
    <w:p w14:paraId="1701B3A0" w14:textId="77777777" w:rsidR="00A4567D" w:rsidRDefault="00000000">
      <w:pPr>
        <w:pStyle w:val="Heading2"/>
        <w:keepNext/>
        <w:spacing w:before="0"/>
      </w:pPr>
      <w:r>
        <w:lastRenderedPageBreak/>
        <w:t>7.3 Journey 3 - Delegation of Authority Approval</w:t>
      </w:r>
    </w:p>
    <w:p w14:paraId="3754BA85" w14:textId="77777777" w:rsidR="00A4567D" w:rsidRDefault="00000000">
      <w:pPr>
        <w:pStyle w:val="ListBullet"/>
        <w:spacing w:after="40" w:line="240" w:lineRule="auto"/>
      </w:pPr>
      <w:r>
        <w:rPr>
          <w:sz w:val="17"/>
        </w:rPr>
        <w:t>The agreed draft is submitted for approval and immediately locked against unauthorized editing.</w:t>
      </w:r>
    </w:p>
    <w:p w14:paraId="48845F66" w14:textId="77777777" w:rsidR="00A4567D" w:rsidRDefault="00000000">
      <w:pPr>
        <w:pStyle w:val="ListBullet"/>
        <w:spacing w:after="40" w:line="240" w:lineRule="auto"/>
      </w:pPr>
      <w:r>
        <w:rPr>
          <w:sz w:val="17"/>
        </w:rPr>
        <w:t>The platform evaluates the applicable DOA route. Discovery identified project-level, corporate-level, exceptional and ad-hoc routing scenarios.</w:t>
      </w:r>
    </w:p>
    <w:p w14:paraId="194CB927" w14:textId="77777777" w:rsidR="00A4567D" w:rsidRDefault="00000000">
      <w:pPr>
        <w:pStyle w:val="ListBullet"/>
        <w:spacing w:after="40" w:line="240" w:lineRule="auto"/>
      </w:pPr>
      <w:r>
        <w:rPr>
          <w:sz w:val="17"/>
        </w:rPr>
        <w:t>A rejection returns the agreement to controlled drafting without deleting the rejected approval package. Approval releases the document to signature.</w:t>
      </w:r>
    </w:p>
    <w:p w14:paraId="2F67D2A1" w14:textId="77777777" w:rsidR="00A4567D" w:rsidRDefault="00000000">
      <w:pPr>
        <w:spacing w:before="60" w:after="40"/>
        <w:jc w:val="center"/>
      </w:pPr>
      <w:r>
        <w:rPr>
          <w:noProof/>
        </w:rPr>
        <w:drawing>
          <wp:inline distT="0" distB="0" distL="0" distR="0" wp14:anchorId="3F517E16" wp14:editId="345ED56E">
            <wp:extent cx="8823960" cy="35295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oa_approval.png"/>
                    <pic:cNvPicPr/>
                  </pic:nvPicPr>
                  <pic:blipFill>
                    <a:blip r:embed="rId13"/>
                    <a:stretch>
                      <a:fillRect/>
                    </a:stretch>
                  </pic:blipFill>
                  <pic:spPr>
                    <a:xfrm>
                      <a:off x="0" y="0"/>
                      <a:ext cx="8823960" cy="3529584"/>
                    </a:xfrm>
                    <a:prstGeom prst="rect">
                      <a:avLst/>
                    </a:prstGeom>
                  </pic:spPr>
                </pic:pic>
              </a:graphicData>
            </a:graphic>
          </wp:inline>
        </w:drawing>
      </w:r>
    </w:p>
    <w:p w14:paraId="3D082C93" w14:textId="77777777" w:rsidR="00A4567D" w:rsidRDefault="00000000">
      <w:pPr>
        <w:keepNext/>
        <w:spacing w:after="100"/>
        <w:jc w:val="center"/>
      </w:pPr>
      <w:r>
        <w:rPr>
          <w:b/>
          <w:color w:val="45535E"/>
          <w:sz w:val="18"/>
        </w:rPr>
        <w:t>Figure 4. Delegation of Authority Approval - Swim-Lane Process Map</w:t>
      </w:r>
    </w:p>
    <w:p w14:paraId="7DA2E52E" w14:textId="77777777" w:rsidR="00A4567D" w:rsidRDefault="00A4567D">
      <w:pPr>
        <w:sectPr w:rsidR="00A4567D">
          <w:pgSz w:w="15840" w:h="12240" w:orient="landscape"/>
          <w:pgMar w:top="691" w:right="792" w:bottom="691" w:left="792" w:header="720" w:footer="720" w:gutter="0"/>
          <w:cols w:space="720"/>
          <w:docGrid w:linePitch="360"/>
        </w:sectPr>
      </w:pPr>
    </w:p>
    <w:p w14:paraId="6D3F177C" w14:textId="77777777" w:rsidR="00A4567D" w:rsidRDefault="00000000">
      <w:pPr>
        <w:pStyle w:val="Heading2"/>
        <w:keepNext/>
        <w:spacing w:before="0"/>
      </w:pPr>
      <w:r>
        <w:lastRenderedPageBreak/>
        <w:t>7.4 Journey 4 - E-Signature and Execution</w:t>
      </w:r>
    </w:p>
    <w:p w14:paraId="2874E0F7" w14:textId="77777777" w:rsidR="00A4567D" w:rsidRDefault="00000000">
      <w:pPr>
        <w:pStyle w:val="ListBullet"/>
        <w:spacing w:after="40" w:line="240" w:lineRule="auto"/>
      </w:pPr>
      <w:r>
        <w:rPr>
          <w:sz w:val="17"/>
        </w:rPr>
        <w:t>Legal prepares the approved signature package, signatory order and standardized signature positions.</w:t>
      </w:r>
    </w:p>
    <w:p w14:paraId="26E73362" w14:textId="77777777" w:rsidR="00A4567D" w:rsidRDefault="00000000">
      <w:pPr>
        <w:pStyle w:val="ListBullet"/>
        <w:spacing w:after="40" w:line="240" w:lineRule="auto"/>
      </w:pPr>
      <w:r>
        <w:rPr>
          <w:sz w:val="17"/>
        </w:rPr>
        <w:t>The e-signature service manages signer authentication and execution. Signature progress is visible from the contract record.</w:t>
      </w:r>
    </w:p>
    <w:p w14:paraId="0EAAED4D" w14:textId="77777777" w:rsidR="00A4567D" w:rsidRDefault="00000000">
      <w:pPr>
        <w:pStyle w:val="ListBullet"/>
        <w:spacing w:after="40" w:line="240" w:lineRule="auto"/>
      </w:pPr>
      <w:r>
        <w:rPr>
          <w:sz w:val="17"/>
        </w:rPr>
        <w:t>When all signatures are complete, the executed copy is automatically stored, locked and transitioned to post-execution management.</w:t>
      </w:r>
    </w:p>
    <w:p w14:paraId="4E5E6D60" w14:textId="77777777" w:rsidR="00A4567D" w:rsidRDefault="00000000">
      <w:pPr>
        <w:spacing w:before="60" w:after="40"/>
        <w:jc w:val="center"/>
      </w:pPr>
      <w:r>
        <w:rPr>
          <w:noProof/>
        </w:rPr>
        <w:drawing>
          <wp:inline distT="0" distB="0" distL="0" distR="0" wp14:anchorId="352EA2B8" wp14:editId="59254ACD">
            <wp:extent cx="8823960" cy="35295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ignature_execution.png"/>
                    <pic:cNvPicPr/>
                  </pic:nvPicPr>
                  <pic:blipFill>
                    <a:blip r:embed="rId14"/>
                    <a:stretch>
                      <a:fillRect/>
                    </a:stretch>
                  </pic:blipFill>
                  <pic:spPr>
                    <a:xfrm>
                      <a:off x="0" y="0"/>
                      <a:ext cx="8823960" cy="3529584"/>
                    </a:xfrm>
                    <a:prstGeom prst="rect">
                      <a:avLst/>
                    </a:prstGeom>
                  </pic:spPr>
                </pic:pic>
              </a:graphicData>
            </a:graphic>
          </wp:inline>
        </w:drawing>
      </w:r>
    </w:p>
    <w:p w14:paraId="1796E3E1" w14:textId="77777777" w:rsidR="00A4567D" w:rsidRDefault="00000000">
      <w:pPr>
        <w:keepNext/>
        <w:spacing w:after="100"/>
        <w:jc w:val="center"/>
      </w:pPr>
      <w:r>
        <w:rPr>
          <w:b/>
          <w:color w:val="45535E"/>
          <w:sz w:val="18"/>
        </w:rPr>
        <w:t>Figure 5. E-Signature and Execution - Swim-Lane Process Map</w:t>
      </w:r>
    </w:p>
    <w:p w14:paraId="12B0E6B6" w14:textId="77777777" w:rsidR="00A4567D" w:rsidRDefault="00A4567D">
      <w:pPr>
        <w:sectPr w:rsidR="00A4567D">
          <w:pgSz w:w="15840" w:h="12240" w:orient="landscape"/>
          <w:pgMar w:top="691" w:right="792" w:bottom="691" w:left="792" w:header="720" w:footer="720" w:gutter="0"/>
          <w:cols w:space="720"/>
          <w:docGrid w:linePitch="360"/>
        </w:sectPr>
      </w:pPr>
    </w:p>
    <w:p w14:paraId="278FA1E5" w14:textId="77777777" w:rsidR="00A4567D" w:rsidRDefault="00000000">
      <w:pPr>
        <w:pStyle w:val="Heading2"/>
        <w:keepNext/>
        <w:spacing w:before="0"/>
      </w:pPr>
      <w:r>
        <w:lastRenderedPageBreak/>
        <w:t>7.5 Journey 5 - Post-Execution Obligations, Milestones and Rights</w:t>
      </w:r>
    </w:p>
    <w:p w14:paraId="4C42967F" w14:textId="77777777" w:rsidR="00A4567D" w:rsidRDefault="00000000">
      <w:pPr>
        <w:pStyle w:val="ListBullet"/>
        <w:spacing w:after="40" w:line="240" w:lineRule="auto"/>
      </w:pPr>
      <w:r>
        <w:rPr>
          <w:sz w:val="17"/>
        </w:rPr>
        <w:t>The contract owner, Legal and relevant operational teams establish the obligations, milestones, rights windows, options and key dates that require active monitoring.</w:t>
      </w:r>
    </w:p>
    <w:p w14:paraId="31946AD7" w14:textId="77777777" w:rsidR="00A4567D" w:rsidRDefault="00000000">
      <w:pPr>
        <w:pStyle w:val="ListBullet"/>
        <w:spacing w:after="40" w:line="240" w:lineRule="auto"/>
      </w:pPr>
      <w:r>
        <w:rPr>
          <w:sz w:val="17"/>
        </w:rPr>
        <w:t>The CLM generates repeatable reminders, while owners record completion evidence and status updates.</w:t>
      </w:r>
    </w:p>
    <w:p w14:paraId="25D398BE" w14:textId="77777777" w:rsidR="00A4567D" w:rsidRDefault="00000000">
      <w:pPr>
        <w:pStyle w:val="ListBullet"/>
        <w:spacing w:after="40" w:line="240" w:lineRule="auto"/>
      </w:pPr>
      <w:r>
        <w:rPr>
          <w:sz w:val="17"/>
        </w:rPr>
        <w:t>Critical or overdue events are escalated and remain visible on portfolio dashboards so action can be taken before rights or contractual positions are affected.</w:t>
      </w:r>
    </w:p>
    <w:p w14:paraId="4197744F" w14:textId="77777777" w:rsidR="00A4567D" w:rsidRDefault="00000000">
      <w:pPr>
        <w:spacing w:before="60" w:after="40"/>
        <w:jc w:val="center"/>
      </w:pPr>
      <w:r>
        <w:rPr>
          <w:noProof/>
        </w:rPr>
        <w:drawing>
          <wp:inline distT="0" distB="0" distL="0" distR="0" wp14:anchorId="06B39223" wp14:editId="31F9FF44">
            <wp:extent cx="8823960" cy="29541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obligations_rights.png"/>
                    <pic:cNvPicPr/>
                  </pic:nvPicPr>
                  <pic:blipFill>
                    <a:blip r:embed="rId15"/>
                    <a:stretch>
                      <a:fillRect/>
                    </a:stretch>
                  </pic:blipFill>
                  <pic:spPr>
                    <a:xfrm>
                      <a:off x="0" y="0"/>
                      <a:ext cx="8823960" cy="2954108"/>
                    </a:xfrm>
                    <a:prstGeom prst="rect">
                      <a:avLst/>
                    </a:prstGeom>
                  </pic:spPr>
                </pic:pic>
              </a:graphicData>
            </a:graphic>
          </wp:inline>
        </w:drawing>
      </w:r>
    </w:p>
    <w:p w14:paraId="6A55D8E2" w14:textId="77777777" w:rsidR="00A4567D" w:rsidRDefault="00000000">
      <w:pPr>
        <w:keepNext/>
        <w:spacing w:after="100"/>
        <w:jc w:val="center"/>
      </w:pPr>
      <w:r>
        <w:rPr>
          <w:b/>
          <w:color w:val="45535E"/>
          <w:sz w:val="18"/>
        </w:rPr>
        <w:t>Figure 6. Post-Execution Obligations, Milestones and Rights - Swim-Lane Process Map</w:t>
      </w:r>
    </w:p>
    <w:p w14:paraId="7A6E3C4D" w14:textId="77777777" w:rsidR="00A4567D" w:rsidRDefault="00A4567D">
      <w:pPr>
        <w:sectPr w:rsidR="00A4567D">
          <w:pgSz w:w="15840" w:h="12240" w:orient="landscape"/>
          <w:pgMar w:top="691" w:right="792" w:bottom="691" w:left="792" w:header="720" w:footer="720" w:gutter="0"/>
          <w:cols w:space="720"/>
          <w:docGrid w:linePitch="360"/>
        </w:sectPr>
      </w:pPr>
    </w:p>
    <w:p w14:paraId="720C4CE2" w14:textId="77777777" w:rsidR="00A4567D" w:rsidRDefault="00000000">
      <w:pPr>
        <w:pStyle w:val="Heading2"/>
        <w:keepNext/>
        <w:spacing w:before="0"/>
      </w:pPr>
      <w:r>
        <w:lastRenderedPageBreak/>
        <w:t>7.6 Journey 6 - Renewal, Option Exercise, Expiry and Closure</w:t>
      </w:r>
    </w:p>
    <w:p w14:paraId="5CEE5E21" w14:textId="77777777" w:rsidR="00A4567D" w:rsidRDefault="00000000">
      <w:pPr>
        <w:pStyle w:val="ListBullet"/>
        <w:spacing w:after="40" w:line="240" w:lineRule="auto"/>
      </w:pPr>
      <w:r>
        <w:rPr>
          <w:sz w:val="17"/>
        </w:rPr>
        <w:t>The process begins before the renewal / option / notice date through configured reminders rather than at the point of expiry.</w:t>
      </w:r>
    </w:p>
    <w:p w14:paraId="3F9E04B6" w14:textId="77777777" w:rsidR="00A4567D" w:rsidRDefault="00000000">
      <w:pPr>
        <w:pStyle w:val="ListBullet"/>
        <w:spacing w:after="40" w:line="240" w:lineRule="auto"/>
      </w:pPr>
      <w:r>
        <w:rPr>
          <w:sz w:val="17"/>
        </w:rPr>
        <w:t>The owner and Legal review the commercial need, rights position and notice terms, and obtain approval where required.</w:t>
      </w:r>
    </w:p>
    <w:p w14:paraId="2C278319" w14:textId="77777777" w:rsidR="00A4567D" w:rsidRDefault="00000000">
      <w:pPr>
        <w:pStyle w:val="ListBullet"/>
        <w:spacing w:after="40" w:line="240" w:lineRule="auto"/>
      </w:pPr>
      <w:r>
        <w:rPr>
          <w:sz w:val="17"/>
        </w:rPr>
        <w:t>A renewal or amendment is linked back to the original record; if no extension is pursued, the contract is expired / closed while the complete history is retained.</w:t>
      </w:r>
    </w:p>
    <w:p w14:paraId="02DD2CC7" w14:textId="77777777" w:rsidR="00A4567D" w:rsidRDefault="00000000">
      <w:pPr>
        <w:spacing w:before="60" w:after="40"/>
        <w:jc w:val="center"/>
      </w:pPr>
      <w:r>
        <w:rPr>
          <w:noProof/>
        </w:rPr>
        <w:drawing>
          <wp:inline distT="0" distB="0" distL="0" distR="0" wp14:anchorId="5EC2902B" wp14:editId="6921B1DD">
            <wp:extent cx="8823960" cy="35295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enewal_expiry.png"/>
                    <pic:cNvPicPr/>
                  </pic:nvPicPr>
                  <pic:blipFill>
                    <a:blip r:embed="rId16"/>
                    <a:stretch>
                      <a:fillRect/>
                    </a:stretch>
                  </pic:blipFill>
                  <pic:spPr>
                    <a:xfrm>
                      <a:off x="0" y="0"/>
                      <a:ext cx="8823960" cy="3529584"/>
                    </a:xfrm>
                    <a:prstGeom prst="rect">
                      <a:avLst/>
                    </a:prstGeom>
                  </pic:spPr>
                </pic:pic>
              </a:graphicData>
            </a:graphic>
          </wp:inline>
        </w:drawing>
      </w:r>
    </w:p>
    <w:p w14:paraId="7A0B87D6" w14:textId="77777777" w:rsidR="00A4567D" w:rsidRDefault="00000000">
      <w:pPr>
        <w:keepNext/>
        <w:spacing w:after="100"/>
        <w:jc w:val="center"/>
      </w:pPr>
      <w:r>
        <w:rPr>
          <w:b/>
          <w:color w:val="45535E"/>
          <w:sz w:val="18"/>
        </w:rPr>
        <w:t>Figure 7. Renewal, Option Exercise, Expiry and Closure - Swim-Lane Process Map</w:t>
      </w:r>
    </w:p>
    <w:p w14:paraId="276709C4" w14:textId="77777777" w:rsidR="00A4567D" w:rsidRDefault="00A4567D">
      <w:pPr>
        <w:sectPr w:rsidR="00A4567D">
          <w:pgSz w:w="15840" w:h="12240" w:orient="landscape"/>
          <w:pgMar w:top="691" w:right="792" w:bottom="691" w:left="792" w:header="720" w:footer="720" w:gutter="0"/>
          <w:cols w:space="720"/>
          <w:docGrid w:linePitch="360"/>
        </w:sectPr>
      </w:pPr>
    </w:p>
    <w:p w14:paraId="36EE79B2" w14:textId="77777777" w:rsidR="00A4567D" w:rsidRDefault="00000000">
      <w:pPr>
        <w:pStyle w:val="Heading1"/>
        <w:keepNext/>
      </w:pPr>
      <w:r>
        <w:lastRenderedPageBreak/>
        <w:t>8. Business Rules</w:t>
      </w:r>
    </w:p>
    <w:p w14:paraId="75BF852A" w14:textId="77777777" w:rsidR="00A4567D" w:rsidRDefault="00000000">
      <w:r>
        <w:t>Business rules should be configuration-driven wherever possible so that policy changes do not require code changes. The values below reflect the current discovery baseline and identify where policy confirmation is still required.</w:t>
      </w:r>
    </w:p>
    <w:tbl>
      <w:tblPr>
        <w:tblW w:w="0" w:type="auto"/>
        <w:jc w:val="center"/>
        <w:tblLayout w:type="fixed"/>
        <w:tblLook w:val="04A0" w:firstRow="1" w:lastRow="0" w:firstColumn="1" w:lastColumn="0" w:noHBand="0" w:noVBand="1"/>
      </w:tblPr>
      <w:tblGrid>
        <w:gridCol w:w="1224"/>
        <w:gridCol w:w="7704"/>
        <w:gridCol w:w="1008"/>
      </w:tblGrid>
      <w:tr w:rsidR="00A4567D" w14:paraId="5A4BFA81" w14:textId="77777777">
        <w:trPr>
          <w:tblHeader/>
          <w:jc w:val="center"/>
        </w:trPr>
        <w:tc>
          <w:tcPr>
            <w:tcW w:w="1224" w:type="dxa"/>
            <w:shd w:val="clear" w:color="auto" w:fill="12344D"/>
            <w:tcMar>
              <w:top w:w="90" w:type="dxa"/>
              <w:left w:w="95" w:type="dxa"/>
              <w:bottom w:w="90" w:type="dxa"/>
              <w:right w:w="95" w:type="dxa"/>
            </w:tcMar>
            <w:vAlign w:val="center"/>
          </w:tcPr>
          <w:p w14:paraId="4F64A4DA" w14:textId="77777777" w:rsidR="00A4567D" w:rsidRDefault="00000000">
            <w:pPr>
              <w:jc w:val="center"/>
            </w:pPr>
            <w:r>
              <w:rPr>
                <w:b/>
                <w:color w:val="FFFFFF"/>
                <w:sz w:val="17"/>
              </w:rPr>
              <w:t>Rule ID</w:t>
            </w:r>
          </w:p>
        </w:tc>
        <w:tc>
          <w:tcPr>
            <w:tcW w:w="7704" w:type="dxa"/>
            <w:shd w:val="clear" w:color="auto" w:fill="12344D"/>
            <w:tcMar>
              <w:top w:w="90" w:type="dxa"/>
              <w:left w:w="95" w:type="dxa"/>
              <w:bottom w:w="90" w:type="dxa"/>
              <w:right w:w="95" w:type="dxa"/>
            </w:tcMar>
            <w:vAlign w:val="center"/>
          </w:tcPr>
          <w:p w14:paraId="63151E21" w14:textId="77777777" w:rsidR="00A4567D" w:rsidRDefault="00000000">
            <w:pPr>
              <w:jc w:val="center"/>
            </w:pPr>
            <w:r>
              <w:rPr>
                <w:b/>
                <w:color w:val="FFFFFF"/>
                <w:sz w:val="17"/>
              </w:rPr>
              <w:t>Rule</w:t>
            </w:r>
          </w:p>
        </w:tc>
        <w:tc>
          <w:tcPr>
            <w:tcW w:w="1008" w:type="dxa"/>
            <w:shd w:val="clear" w:color="auto" w:fill="12344D"/>
            <w:tcMar>
              <w:top w:w="90" w:type="dxa"/>
              <w:left w:w="95" w:type="dxa"/>
              <w:bottom w:w="90" w:type="dxa"/>
              <w:right w:w="95" w:type="dxa"/>
            </w:tcMar>
            <w:vAlign w:val="center"/>
          </w:tcPr>
          <w:p w14:paraId="3C31B726" w14:textId="77777777" w:rsidR="00A4567D" w:rsidRDefault="00000000">
            <w:pPr>
              <w:jc w:val="center"/>
            </w:pPr>
            <w:r>
              <w:rPr>
                <w:b/>
                <w:color w:val="FFFFFF"/>
                <w:sz w:val="17"/>
              </w:rPr>
              <w:t>Status</w:t>
            </w:r>
          </w:p>
        </w:tc>
      </w:tr>
      <w:tr w:rsidR="00A4567D" w14:paraId="5C69D4A0" w14:textId="77777777">
        <w:trPr>
          <w:jc w:val="center"/>
        </w:trPr>
        <w:tc>
          <w:tcPr>
            <w:tcW w:w="1224" w:type="dxa"/>
            <w:tcBorders>
              <w:bottom w:val="single" w:sz="4" w:space="0" w:color="D5DCE2"/>
            </w:tcBorders>
            <w:tcMar>
              <w:top w:w="85" w:type="dxa"/>
              <w:left w:w="95" w:type="dxa"/>
              <w:bottom w:w="85" w:type="dxa"/>
              <w:right w:w="95" w:type="dxa"/>
            </w:tcMar>
            <w:vAlign w:val="center"/>
          </w:tcPr>
          <w:p w14:paraId="2FD60E91" w14:textId="77777777" w:rsidR="00A4567D" w:rsidRDefault="00000000">
            <w:pPr>
              <w:spacing w:after="0"/>
              <w:jc w:val="center"/>
            </w:pPr>
            <w:r>
              <w:rPr>
                <w:sz w:val="17"/>
              </w:rPr>
              <w:t>BR-001</w:t>
            </w:r>
          </w:p>
        </w:tc>
        <w:tc>
          <w:tcPr>
            <w:tcW w:w="7704" w:type="dxa"/>
            <w:tcBorders>
              <w:bottom w:val="single" w:sz="4" w:space="0" w:color="D5DCE2"/>
            </w:tcBorders>
            <w:tcMar>
              <w:top w:w="85" w:type="dxa"/>
              <w:left w:w="95" w:type="dxa"/>
              <w:bottom w:w="85" w:type="dxa"/>
              <w:right w:w="95" w:type="dxa"/>
            </w:tcMar>
            <w:vAlign w:val="center"/>
          </w:tcPr>
          <w:p w14:paraId="41F99323" w14:textId="77777777" w:rsidR="00A4567D" w:rsidRDefault="00000000">
            <w:pPr>
              <w:spacing w:after="0"/>
            </w:pPr>
            <w:r>
              <w:rPr>
                <w:sz w:val="17"/>
              </w:rPr>
              <w:t>Every managed contract must be associated with a project / title unless an approved non-project contract category is defined.</w:t>
            </w:r>
          </w:p>
        </w:tc>
        <w:tc>
          <w:tcPr>
            <w:tcW w:w="1008" w:type="dxa"/>
            <w:tcBorders>
              <w:bottom w:val="single" w:sz="4" w:space="0" w:color="D5DCE2"/>
            </w:tcBorders>
            <w:tcMar>
              <w:top w:w="85" w:type="dxa"/>
              <w:left w:w="95" w:type="dxa"/>
              <w:bottom w:w="85" w:type="dxa"/>
              <w:right w:w="95" w:type="dxa"/>
            </w:tcMar>
            <w:vAlign w:val="center"/>
          </w:tcPr>
          <w:p w14:paraId="1E8E83FA" w14:textId="77777777" w:rsidR="00A4567D" w:rsidRDefault="00000000">
            <w:pPr>
              <w:spacing w:after="0"/>
            </w:pPr>
            <w:r>
              <w:rPr>
                <w:sz w:val="17"/>
              </w:rPr>
              <w:t>Confirmed</w:t>
            </w:r>
          </w:p>
        </w:tc>
      </w:tr>
      <w:tr w:rsidR="00A4567D" w14:paraId="3D09BEF2" w14:textId="77777777">
        <w:trPr>
          <w:jc w:val="center"/>
        </w:trPr>
        <w:tc>
          <w:tcPr>
            <w:tcW w:w="1224" w:type="dxa"/>
            <w:tcBorders>
              <w:bottom w:val="single" w:sz="4" w:space="0" w:color="D5DCE2"/>
            </w:tcBorders>
            <w:tcMar>
              <w:top w:w="85" w:type="dxa"/>
              <w:left w:w="95" w:type="dxa"/>
              <w:bottom w:w="85" w:type="dxa"/>
              <w:right w:w="95" w:type="dxa"/>
            </w:tcMar>
            <w:vAlign w:val="center"/>
          </w:tcPr>
          <w:p w14:paraId="630EF0EA" w14:textId="77777777" w:rsidR="00A4567D" w:rsidRDefault="00000000">
            <w:pPr>
              <w:spacing w:after="0"/>
              <w:jc w:val="center"/>
            </w:pPr>
            <w:r>
              <w:rPr>
                <w:sz w:val="17"/>
              </w:rPr>
              <w:t>BR-002</w:t>
            </w:r>
          </w:p>
        </w:tc>
        <w:tc>
          <w:tcPr>
            <w:tcW w:w="7704" w:type="dxa"/>
            <w:tcBorders>
              <w:bottom w:val="single" w:sz="4" w:space="0" w:color="D5DCE2"/>
            </w:tcBorders>
            <w:tcMar>
              <w:top w:w="85" w:type="dxa"/>
              <w:left w:w="95" w:type="dxa"/>
              <w:bottom w:w="85" w:type="dxa"/>
              <w:right w:w="95" w:type="dxa"/>
            </w:tcMar>
            <w:vAlign w:val="center"/>
          </w:tcPr>
          <w:p w14:paraId="4F3D2556" w14:textId="77777777" w:rsidR="00A4567D" w:rsidRDefault="00000000">
            <w:pPr>
              <w:spacing w:after="0"/>
            </w:pPr>
            <w:r>
              <w:rPr>
                <w:sz w:val="17"/>
              </w:rPr>
              <w:t>Historical contract drafts must never be overwritten; a new material draft creates a new version.</w:t>
            </w:r>
          </w:p>
        </w:tc>
        <w:tc>
          <w:tcPr>
            <w:tcW w:w="1008" w:type="dxa"/>
            <w:tcBorders>
              <w:bottom w:val="single" w:sz="4" w:space="0" w:color="D5DCE2"/>
            </w:tcBorders>
            <w:tcMar>
              <w:top w:w="85" w:type="dxa"/>
              <w:left w:w="95" w:type="dxa"/>
              <w:bottom w:w="85" w:type="dxa"/>
              <w:right w:w="95" w:type="dxa"/>
            </w:tcMar>
            <w:vAlign w:val="center"/>
          </w:tcPr>
          <w:p w14:paraId="77CE3665" w14:textId="77777777" w:rsidR="00A4567D" w:rsidRDefault="00000000">
            <w:pPr>
              <w:spacing w:after="0"/>
            </w:pPr>
            <w:r>
              <w:rPr>
                <w:sz w:val="17"/>
              </w:rPr>
              <w:t>Confirmed</w:t>
            </w:r>
          </w:p>
        </w:tc>
      </w:tr>
      <w:tr w:rsidR="00A4567D" w14:paraId="3FFD5D44" w14:textId="77777777">
        <w:trPr>
          <w:jc w:val="center"/>
        </w:trPr>
        <w:tc>
          <w:tcPr>
            <w:tcW w:w="1224" w:type="dxa"/>
            <w:tcBorders>
              <w:bottom w:val="single" w:sz="4" w:space="0" w:color="D5DCE2"/>
            </w:tcBorders>
            <w:tcMar>
              <w:top w:w="85" w:type="dxa"/>
              <w:left w:w="95" w:type="dxa"/>
              <w:bottom w:w="85" w:type="dxa"/>
              <w:right w:w="95" w:type="dxa"/>
            </w:tcMar>
            <w:vAlign w:val="center"/>
          </w:tcPr>
          <w:p w14:paraId="39EF264D" w14:textId="77777777" w:rsidR="00A4567D" w:rsidRDefault="00000000">
            <w:pPr>
              <w:spacing w:after="0"/>
              <w:jc w:val="center"/>
            </w:pPr>
            <w:r>
              <w:rPr>
                <w:sz w:val="17"/>
              </w:rPr>
              <w:t>BR-003</w:t>
            </w:r>
          </w:p>
        </w:tc>
        <w:tc>
          <w:tcPr>
            <w:tcW w:w="7704" w:type="dxa"/>
            <w:tcBorders>
              <w:bottom w:val="single" w:sz="4" w:space="0" w:color="D5DCE2"/>
            </w:tcBorders>
            <w:tcMar>
              <w:top w:w="85" w:type="dxa"/>
              <w:left w:w="95" w:type="dxa"/>
              <w:bottom w:w="85" w:type="dxa"/>
              <w:right w:w="95" w:type="dxa"/>
            </w:tcMar>
            <w:vAlign w:val="center"/>
          </w:tcPr>
          <w:p w14:paraId="269D3064" w14:textId="77777777" w:rsidR="00A4567D" w:rsidRDefault="00000000">
            <w:pPr>
              <w:spacing w:after="0"/>
            </w:pPr>
            <w:r>
              <w:rPr>
                <w:sz w:val="17"/>
              </w:rPr>
              <w:t>Submitting a contract for formal approval or signature locks the document from editing.</w:t>
            </w:r>
          </w:p>
        </w:tc>
        <w:tc>
          <w:tcPr>
            <w:tcW w:w="1008" w:type="dxa"/>
            <w:tcBorders>
              <w:bottom w:val="single" w:sz="4" w:space="0" w:color="D5DCE2"/>
            </w:tcBorders>
            <w:tcMar>
              <w:top w:w="85" w:type="dxa"/>
              <w:left w:w="95" w:type="dxa"/>
              <w:bottom w:w="85" w:type="dxa"/>
              <w:right w:w="95" w:type="dxa"/>
            </w:tcMar>
            <w:vAlign w:val="center"/>
          </w:tcPr>
          <w:p w14:paraId="77562CB0" w14:textId="77777777" w:rsidR="00A4567D" w:rsidRDefault="00000000">
            <w:pPr>
              <w:spacing w:after="0"/>
            </w:pPr>
            <w:r>
              <w:rPr>
                <w:sz w:val="17"/>
              </w:rPr>
              <w:t>Confirmed</w:t>
            </w:r>
          </w:p>
        </w:tc>
      </w:tr>
      <w:tr w:rsidR="00A4567D" w14:paraId="2ECA02C6" w14:textId="77777777">
        <w:trPr>
          <w:jc w:val="center"/>
        </w:trPr>
        <w:tc>
          <w:tcPr>
            <w:tcW w:w="1224" w:type="dxa"/>
            <w:tcBorders>
              <w:bottom w:val="single" w:sz="4" w:space="0" w:color="D5DCE2"/>
            </w:tcBorders>
            <w:tcMar>
              <w:top w:w="85" w:type="dxa"/>
              <w:left w:w="95" w:type="dxa"/>
              <w:bottom w:w="85" w:type="dxa"/>
              <w:right w:w="95" w:type="dxa"/>
            </w:tcMar>
            <w:vAlign w:val="center"/>
          </w:tcPr>
          <w:p w14:paraId="75EFC0F5" w14:textId="77777777" w:rsidR="00A4567D" w:rsidRDefault="00000000">
            <w:pPr>
              <w:spacing w:after="0"/>
              <w:jc w:val="center"/>
            </w:pPr>
            <w:r>
              <w:rPr>
                <w:sz w:val="17"/>
              </w:rPr>
              <w:t>BR-004</w:t>
            </w:r>
          </w:p>
        </w:tc>
        <w:tc>
          <w:tcPr>
            <w:tcW w:w="7704" w:type="dxa"/>
            <w:tcBorders>
              <w:bottom w:val="single" w:sz="4" w:space="0" w:color="D5DCE2"/>
            </w:tcBorders>
            <w:tcMar>
              <w:top w:w="85" w:type="dxa"/>
              <w:left w:w="95" w:type="dxa"/>
              <w:bottom w:w="85" w:type="dxa"/>
              <w:right w:w="95" w:type="dxa"/>
            </w:tcMar>
            <w:vAlign w:val="center"/>
          </w:tcPr>
          <w:p w14:paraId="09CA6D3F" w14:textId="77777777" w:rsidR="00A4567D" w:rsidRDefault="00000000">
            <w:pPr>
              <w:spacing w:after="0"/>
            </w:pPr>
            <w:r>
              <w:rPr>
                <w:sz w:val="17"/>
              </w:rPr>
              <w:t>Only a controlled rejection / return / withdrawal may move a locked contract back to an editable stage.</w:t>
            </w:r>
          </w:p>
        </w:tc>
        <w:tc>
          <w:tcPr>
            <w:tcW w:w="1008" w:type="dxa"/>
            <w:tcBorders>
              <w:bottom w:val="single" w:sz="4" w:space="0" w:color="D5DCE2"/>
            </w:tcBorders>
            <w:tcMar>
              <w:top w:w="85" w:type="dxa"/>
              <w:left w:w="95" w:type="dxa"/>
              <w:bottom w:w="85" w:type="dxa"/>
              <w:right w:w="95" w:type="dxa"/>
            </w:tcMar>
            <w:vAlign w:val="center"/>
          </w:tcPr>
          <w:p w14:paraId="35CDAF47" w14:textId="77777777" w:rsidR="00A4567D" w:rsidRDefault="00000000">
            <w:pPr>
              <w:spacing w:after="0"/>
            </w:pPr>
            <w:r>
              <w:rPr>
                <w:sz w:val="17"/>
              </w:rPr>
              <w:t>Confirmed</w:t>
            </w:r>
          </w:p>
        </w:tc>
      </w:tr>
      <w:tr w:rsidR="00A4567D" w14:paraId="6B016DB0" w14:textId="77777777">
        <w:trPr>
          <w:jc w:val="center"/>
        </w:trPr>
        <w:tc>
          <w:tcPr>
            <w:tcW w:w="1224" w:type="dxa"/>
            <w:tcBorders>
              <w:bottom w:val="single" w:sz="4" w:space="0" w:color="D5DCE2"/>
            </w:tcBorders>
            <w:tcMar>
              <w:top w:w="85" w:type="dxa"/>
              <w:left w:w="95" w:type="dxa"/>
              <w:bottom w:w="85" w:type="dxa"/>
              <w:right w:w="95" w:type="dxa"/>
            </w:tcMar>
            <w:vAlign w:val="center"/>
          </w:tcPr>
          <w:p w14:paraId="16D92074" w14:textId="77777777" w:rsidR="00A4567D" w:rsidRDefault="00000000">
            <w:pPr>
              <w:spacing w:after="0"/>
              <w:jc w:val="center"/>
            </w:pPr>
            <w:r>
              <w:rPr>
                <w:sz w:val="17"/>
              </w:rPr>
              <w:t>BR-005</w:t>
            </w:r>
          </w:p>
        </w:tc>
        <w:tc>
          <w:tcPr>
            <w:tcW w:w="7704" w:type="dxa"/>
            <w:tcBorders>
              <w:bottom w:val="single" w:sz="4" w:space="0" w:color="D5DCE2"/>
            </w:tcBorders>
            <w:tcMar>
              <w:top w:w="85" w:type="dxa"/>
              <w:left w:w="95" w:type="dxa"/>
              <w:bottom w:w="85" w:type="dxa"/>
              <w:right w:w="95" w:type="dxa"/>
            </w:tcMar>
            <w:vAlign w:val="center"/>
          </w:tcPr>
          <w:p w14:paraId="22BEB04C" w14:textId="77777777" w:rsidR="00A4567D" w:rsidRDefault="00000000">
            <w:pPr>
              <w:spacing w:after="0"/>
            </w:pPr>
            <w:r>
              <w:rPr>
                <w:sz w:val="17"/>
              </w:rPr>
              <w:t>DOA routing must support project-level approval, corporate-level approval, exceptional risk / co-production approval and ad-hoc additions.</w:t>
            </w:r>
          </w:p>
        </w:tc>
        <w:tc>
          <w:tcPr>
            <w:tcW w:w="1008" w:type="dxa"/>
            <w:tcBorders>
              <w:bottom w:val="single" w:sz="4" w:space="0" w:color="D5DCE2"/>
            </w:tcBorders>
            <w:tcMar>
              <w:top w:w="85" w:type="dxa"/>
              <w:left w:w="95" w:type="dxa"/>
              <w:bottom w:w="85" w:type="dxa"/>
              <w:right w:w="95" w:type="dxa"/>
            </w:tcMar>
            <w:vAlign w:val="center"/>
          </w:tcPr>
          <w:p w14:paraId="087E2942" w14:textId="77777777" w:rsidR="00A4567D" w:rsidRDefault="00000000">
            <w:pPr>
              <w:spacing w:after="0"/>
            </w:pPr>
            <w:r>
              <w:rPr>
                <w:sz w:val="17"/>
              </w:rPr>
              <w:t>Confirmed</w:t>
            </w:r>
          </w:p>
        </w:tc>
      </w:tr>
      <w:tr w:rsidR="00A4567D" w14:paraId="129E439A" w14:textId="77777777">
        <w:trPr>
          <w:jc w:val="center"/>
        </w:trPr>
        <w:tc>
          <w:tcPr>
            <w:tcW w:w="1224" w:type="dxa"/>
            <w:tcBorders>
              <w:bottom w:val="single" w:sz="4" w:space="0" w:color="D5DCE2"/>
            </w:tcBorders>
            <w:tcMar>
              <w:top w:w="85" w:type="dxa"/>
              <w:left w:w="95" w:type="dxa"/>
              <w:bottom w:w="85" w:type="dxa"/>
              <w:right w:w="95" w:type="dxa"/>
            </w:tcMar>
            <w:vAlign w:val="center"/>
          </w:tcPr>
          <w:p w14:paraId="30D9F94A" w14:textId="77777777" w:rsidR="00A4567D" w:rsidRDefault="00000000">
            <w:pPr>
              <w:spacing w:after="0"/>
              <w:jc w:val="center"/>
            </w:pPr>
            <w:r>
              <w:rPr>
                <w:sz w:val="17"/>
              </w:rPr>
              <w:t>BR-006</w:t>
            </w:r>
          </w:p>
        </w:tc>
        <w:tc>
          <w:tcPr>
            <w:tcW w:w="7704" w:type="dxa"/>
            <w:tcBorders>
              <w:bottom w:val="single" w:sz="4" w:space="0" w:color="D5DCE2"/>
            </w:tcBorders>
            <w:tcMar>
              <w:top w:w="85" w:type="dxa"/>
              <w:left w:w="95" w:type="dxa"/>
              <w:bottom w:w="85" w:type="dxa"/>
              <w:right w:w="95" w:type="dxa"/>
            </w:tcMar>
            <w:vAlign w:val="center"/>
          </w:tcPr>
          <w:p w14:paraId="353D6B91" w14:textId="77777777" w:rsidR="00A4567D" w:rsidRDefault="00000000">
            <w:pPr>
              <w:spacing w:after="0"/>
            </w:pPr>
            <w:r>
              <w:rPr>
                <w:sz w:val="17"/>
              </w:rPr>
              <w:t>Discovery referenced a USD 50,000 dividing line between project and corporate routes; the final threshold, currency conversion logic and effective dates must be configurable and formally confirmed.</w:t>
            </w:r>
          </w:p>
        </w:tc>
        <w:tc>
          <w:tcPr>
            <w:tcW w:w="1008" w:type="dxa"/>
            <w:tcBorders>
              <w:bottom w:val="single" w:sz="4" w:space="0" w:color="D5DCE2"/>
            </w:tcBorders>
            <w:tcMar>
              <w:top w:w="85" w:type="dxa"/>
              <w:left w:w="95" w:type="dxa"/>
              <w:bottom w:w="85" w:type="dxa"/>
              <w:right w:w="95" w:type="dxa"/>
            </w:tcMar>
            <w:vAlign w:val="center"/>
          </w:tcPr>
          <w:p w14:paraId="105471CB" w14:textId="77777777" w:rsidR="00A4567D" w:rsidRDefault="00000000">
            <w:pPr>
              <w:spacing w:after="0"/>
            </w:pPr>
            <w:r>
              <w:rPr>
                <w:sz w:val="17"/>
              </w:rPr>
              <w:t>Validate</w:t>
            </w:r>
          </w:p>
        </w:tc>
      </w:tr>
      <w:tr w:rsidR="00A4567D" w14:paraId="06E7D35D" w14:textId="77777777">
        <w:trPr>
          <w:jc w:val="center"/>
        </w:trPr>
        <w:tc>
          <w:tcPr>
            <w:tcW w:w="1224" w:type="dxa"/>
            <w:tcBorders>
              <w:bottom w:val="single" w:sz="4" w:space="0" w:color="D5DCE2"/>
            </w:tcBorders>
            <w:tcMar>
              <w:top w:w="85" w:type="dxa"/>
              <w:left w:w="95" w:type="dxa"/>
              <w:bottom w:w="85" w:type="dxa"/>
              <w:right w:w="95" w:type="dxa"/>
            </w:tcMar>
            <w:vAlign w:val="center"/>
          </w:tcPr>
          <w:p w14:paraId="5C943007" w14:textId="77777777" w:rsidR="00A4567D" w:rsidRDefault="00000000">
            <w:pPr>
              <w:spacing w:after="0"/>
              <w:jc w:val="center"/>
            </w:pPr>
            <w:r>
              <w:rPr>
                <w:sz w:val="17"/>
              </w:rPr>
              <w:t>BR-007</w:t>
            </w:r>
          </w:p>
        </w:tc>
        <w:tc>
          <w:tcPr>
            <w:tcW w:w="7704" w:type="dxa"/>
            <w:tcBorders>
              <w:bottom w:val="single" w:sz="4" w:space="0" w:color="D5DCE2"/>
            </w:tcBorders>
            <w:tcMar>
              <w:top w:w="85" w:type="dxa"/>
              <w:left w:w="95" w:type="dxa"/>
              <w:bottom w:w="85" w:type="dxa"/>
              <w:right w:w="95" w:type="dxa"/>
            </w:tcMar>
            <w:vAlign w:val="center"/>
          </w:tcPr>
          <w:p w14:paraId="3C036884" w14:textId="77777777" w:rsidR="00A4567D" w:rsidRDefault="00000000">
            <w:pPr>
              <w:spacing w:after="0"/>
            </w:pPr>
            <w:r>
              <w:rPr>
                <w:sz w:val="17"/>
              </w:rPr>
              <w:t>The approval path may also depend on entity and risk triggers, not only contract value.</w:t>
            </w:r>
          </w:p>
        </w:tc>
        <w:tc>
          <w:tcPr>
            <w:tcW w:w="1008" w:type="dxa"/>
            <w:tcBorders>
              <w:bottom w:val="single" w:sz="4" w:space="0" w:color="D5DCE2"/>
            </w:tcBorders>
            <w:tcMar>
              <w:top w:w="85" w:type="dxa"/>
              <w:left w:w="95" w:type="dxa"/>
              <w:bottom w:w="85" w:type="dxa"/>
              <w:right w:w="95" w:type="dxa"/>
            </w:tcMar>
            <w:vAlign w:val="center"/>
          </w:tcPr>
          <w:p w14:paraId="69CD5FF9" w14:textId="77777777" w:rsidR="00A4567D" w:rsidRDefault="00000000">
            <w:pPr>
              <w:spacing w:after="0"/>
            </w:pPr>
            <w:r>
              <w:rPr>
                <w:sz w:val="17"/>
              </w:rPr>
              <w:t>Confirmed</w:t>
            </w:r>
          </w:p>
        </w:tc>
      </w:tr>
      <w:tr w:rsidR="00A4567D" w14:paraId="10DDBD33" w14:textId="77777777">
        <w:trPr>
          <w:jc w:val="center"/>
        </w:trPr>
        <w:tc>
          <w:tcPr>
            <w:tcW w:w="1224" w:type="dxa"/>
            <w:tcBorders>
              <w:bottom w:val="single" w:sz="4" w:space="0" w:color="D5DCE2"/>
            </w:tcBorders>
            <w:tcMar>
              <w:top w:w="85" w:type="dxa"/>
              <w:left w:w="95" w:type="dxa"/>
              <w:bottom w:w="85" w:type="dxa"/>
              <w:right w:w="95" w:type="dxa"/>
            </w:tcMar>
            <w:vAlign w:val="center"/>
          </w:tcPr>
          <w:p w14:paraId="06A44C96" w14:textId="77777777" w:rsidR="00A4567D" w:rsidRDefault="00000000">
            <w:pPr>
              <w:spacing w:after="0"/>
              <w:jc w:val="center"/>
            </w:pPr>
            <w:r>
              <w:rPr>
                <w:sz w:val="17"/>
              </w:rPr>
              <w:t>BR-008</w:t>
            </w:r>
          </w:p>
        </w:tc>
        <w:tc>
          <w:tcPr>
            <w:tcW w:w="7704" w:type="dxa"/>
            <w:tcBorders>
              <w:bottom w:val="single" w:sz="4" w:space="0" w:color="D5DCE2"/>
            </w:tcBorders>
            <w:tcMar>
              <w:top w:w="85" w:type="dxa"/>
              <w:left w:w="95" w:type="dxa"/>
              <w:bottom w:w="85" w:type="dxa"/>
              <w:right w:w="95" w:type="dxa"/>
            </w:tcMar>
            <w:vAlign w:val="center"/>
          </w:tcPr>
          <w:p w14:paraId="681ADA00" w14:textId="77777777" w:rsidR="00A4567D" w:rsidRDefault="00000000">
            <w:pPr>
              <w:spacing w:after="0"/>
            </w:pPr>
            <w:r>
              <w:rPr>
                <w:sz w:val="17"/>
              </w:rPr>
              <w:t>Every approval decision must record the approver, outcome and timestamp; comments should be captured where provided.</w:t>
            </w:r>
          </w:p>
        </w:tc>
        <w:tc>
          <w:tcPr>
            <w:tcW w:w="1008" w:type="dxa"/>
            <w:tcBorders>
              <w:bottom w:val="single" w:sz="4" w:space="0" w:color="D5DCE2"/>
            </w:tcBorders>
            <w:tcMar>
              <w:top w:w="85" w:type="dxa"/>
              <w:left w:w="95" w:type="dxa"/>
              <w:bottom w:w="85" w:type="dxa"/>
              <w:right w:w="95" w:type="dxa"/>
            </w:tcMar>
            <w:vAlign w:val="center"/>
          </w:tcPr>
          <w:p w14:paraId="692A2516" w14:textId="77777777" w:rsidR="00A4567D" w:rsidRDefault="00000000">
            <w:pPr>
              <w:spacing w:after="0"/>
            </w:pPr>
            <w:r>
              <w:rPr>
                <w:sz w:val="17"/>
              </w:rPr>
              <w:t>Validate</w:t>
            </w:r>
          </w:p>
        </w:tc>
      </w:tr>
      <w:tr w:rsidR="00A4567D" w14:paraId="0BBAE286" w14:textId="77777777">
        <w:trPr>
          <w:jc w:val="center"/>
        </w:trPr>
        <w:tc>
          <w:tcPr>
            <w:tcW w:w="1224" w:type="dxa"/>
            <w:tcBorders>
              <w:bottom w:val="single" w:sz="4" w:space="0" w:color="D5DCE2"/>
            </w:tcBorders>
            <w:tcMar>
              <w:top w:w="85" w:type="dxa"/>
              <w:left w:w="95" w:type="dxa"/>
              <w:bottom w:w="85" w:type="dxa"/>
              <w:right w:w="95" w:type="dxa"/>
            </w:tcMar>
            <w:vAlign w:val="center"/>
          </w:tcPr>
          <w:p w14:paraId="25AFF8D6" w14:textId="77777777" w:rsidR="00A4567D" w:rsidRDefault="00000000">
            <w:pPr>
              <w:spacing w:after="0"/>
              <w:jc w:val="center"/>
            </w:pPr>
            <w:r>
              <w:rPr>
                <w:sz w:val="17"/>
              </w:rPr>
              <w:t>BR-009</w:t>
            </w:r>
          </w:p>
        </w:tc>
        <w:tc>
          <w:tcPr>
            <w:tcW w:w="7704" w:type="dxa"/>
            <w:tcBorders>
              <w:bottom w:val="single" w:sz="4" w:space="0" w:color="D5DCE2"/>
            </w:tcBorders>
            <w:tcMar>
              <w:top w:w="85" w:type="dxa"/>
              <w:left w:w="95" w:type="dxa"/>
              <w:bottom w:w="85" w:type="dxa"/>
              <w:right w:w="95" w:type="dxa"/>
            </w:tcMar>
            <w:vAlign w:val="center"/>
          </w:tcPr>
          <w:p w14:paraId="6AEA0321" w14:textId="77777777" w:rsidR="00A4567D" w:rsidRDefault="00000000">
            <w:pPr>
              <w:spacing w:after="0"/>
            </w:pPr>
            <w:r>
              <w:rPr>
                <w:sz w:val="17"/>
              </w:rPr>
              <w:t>A fully executed contract becomes the authoritative final copy and is protected from direct editing.</w:t>
            </w:r>
          </w:p>
        </w:tc>
        <w:tc>
          <w:tcPr>
            <w:tcW w:w="1008" w:type="dxa"/>
            <w:tcBorders>
              <w:bottom w:val="single" w:sz="4" w:space="0" w:color="D5DCE2"/>
            </w:tcBorders>
            <w:tcMar>
              <w:top w:w="85" w:type="dxa"/>
              <w:left w:w="95" w:type="dxa"/>
              <w:bottom w:w="85" w:type="dxa"/>
              <w:right w:w="95" w:type="dxa"/>
            </w:tcMar>
            <w:vAlign w:val="center"/>
          </w:tcPr>
          <w:p w14:paraId="2E86FD94" w14:textId="77777777" w:rsidR="00A4567D" w:rsidRDefault="00000000">
            <w:pPr>
              <w:spacing w:after="0"/>
            </w:pPr>
            <w:r>
              <w:rPr>
                <w:sz w:val="17"/>
              </w:rPr>
              <w:t>Confirmed</w:t>
            </w:r>
          </w:p>
        </w:tc>
      </w:tr>
      <w:tr w:rsidR="00A4567D" w14:paraId="7582F0DE" w14:textId="77777777">
        <w:trPr>
          <w:jc w:val="center"/>
        </w:trPr>
        <w:tc>
          <w:tcPr>
            <w:tcW w:w="1224" w:type="dxa"/>
            <w:tcBorders>
              <w:bottom w:val="single" w:sz="4" w:space="0" w:color="D5DCE2"/>
            </w:tcBorders>
            <w:tcMar>
              <w:top w:w="85" w:type="dxa"/>
              <w:left w:w="95" w:type="dxa"/>
              <w:bottom w:w="85" w:type="dxa"/>
              <w:right w:w="95" w:type="dxa"/>
            </w:tcMar>
            <w:vAlign w:val="center"/>
          </w:tcPr>
          <w:p w14:paraId="1B90D44C" w14:textId="77777777" w:rsidR="00A4567D" w:rsidRDefault="00000000">
            <w:pPr>
              <w:spacing w:after="0"/>
              <w:jc w:val="center"/>
            </w:pPr>
            <w:r>
              <w:rPr>
                <w:sz w:val="17"/>
              </w:rPr>
              <w:t>BR-010</w:t>
            </w:r>
          </w:p>
        </w:tc>
        <w:tc>
          <w:tcPr>
            <w:tcW w:w="7704" w:type="dxa"/>
            <w:tcBorders>
              <w:bottom w:val="single" w:sz="4" w:space="0" w:color="D5DCE2"/>
            </w:tcBorders>
            <w:tcMar>
              <w:top w:w="85" w:type="dxa"/>
              <w:left w:w="95" w:type="dxa"/>
              <w:bottom w:w="85" w:type="dxa"/>
              <w:right w:w="95" w:type="dxa"/>
            </w:tcMar>
            <w:vAlign w:val="center"/>
          </w:tcPr>
          <w:p w14:paraId="1E2D2221" w14:textId="77777777" w:rsidR="00A4567D" w:rsidRDefault="00000000">
            <w:pPr>
              <w:spacing w:after="0"/>
            </w:pPr>
            <w:r>
              <w:rPr>
                <w:sz w:val="17"/>
              </w:rPr>
              <w:t>Auto-renewing contracts continue to create reminders for each renewal cycle until closed or superseded.</w:t>
            </w:r>
          </w:p>
        </w:tc>
        <w:tc>
          <w:tcPr>
            <w:tcW w:w="1008" w:type="dxa"/>
            <w:tcBorders>
              <w:bottom w:val="single" w:sz="4" w:space="0" w:color="D5DCE2"/>
            </w:tcBorders>
            <w:tcMar>
              <w:top w:w="85" w:type="dxa"/>
              <w:left w:w="95" w:type="dxa"/>
              <w:bottom w:w="85" w:type="dxa"/>
              <w:right w:w="95" w:type="dxa"/>
            </w:tcMar>
            <w:vAlign w:val="center"/>
          </w:tcPr>
          <w:p w14:paraId="44832082" w14:textId="77777777" w:rsidR="00A4567D" w:rsidRDefault="00000000">
            <w:pPr>
              <w:spacing w:after="0"/>
            </w:pPr>
            <w:r>
              <w:rPr>
                <w:sz w:val="17"/>
              </w:rPr>
              <w:t>Confirmed</w:t>
            </w:r>
          </w:p>
        </w:tc>
      </w:tr>
      <w:tr w:rsidR="00A4567D" w14:paraId="6CD5EFB1" w14:textId="77777777">
        <w:trPr>
          <w:jc w:val="center"/>
        </w:trPr>
        <w:tc>
          <w:tcPr>
            <w:tcW w:w="1224" w:type="dxa"/>
            <w:tcBorders>
              <w:bottom w:val="single" w:sz="4" w:space="0" w:color="D5DCE2"/>
            </w:tcBorders>
            <w:tcMar>
              <w:top w:w="85" w:type="dxa"/>
              <w:left w:w="95" w:type="dxa"/>
              <w:bottom w:w="85" w:type="dxa"/>
              <w:right w:w="95" w:type="dxa"/>
            </w:tcMar>
            <w:vAlign w:val="center"/>
          </w:tcPr>
          <w:p w14:paraId="3B5F6617" w14:textId="77777777" w:rsidR="00A4567D" w:rsidRDefault="00000000">
            <w:pPr>
              <w:spacing w:after="0"/>
              <w:jc w:val="center"/>
            </w:pPr>
            <w:r>
              <w:rPr>
                <w:sz w:val="17"/>
              </w:rPr>
              <w:t>BR-011</w:t>
            </w:r>
          </w:p>
        </w:tc>
        <w:tc>
          <w:tcPr>
            <w:tcW w:w="7704" w:type="dxa"/>
            <w:tcBorders>
              <w:bottom w:val="single" w:sz="4" w:space="0" w:color="D5DCE2"/>
            </w:tcBorders>
            <w:tcMar>
              <w:top w:w="85" w:type="dxa"/>
              <w:left w:w="95" w:type="dxa"/>
              <w:bottom w:w="85" w:type="dxa"/>
              <w:right w:w="95" w:type="dxa"/>
            </w:tcMar>
            <w:vAlign w:val="center"/>
          </w:tcPr>
          <w:p w14:paraId="55DC5A7E" w14:textId="77777777" w:rsidR="00A4567D" w:rsidRDefault="00000000">
            <w:pPr>
              <w:spacing w:after="0"/>
            </w:pPr>
            <w:r>
              <w:rPr>
                <w:sz w:val="17"/>
              </w:rPr>
              <w:t>Critical date reminders must support multiple configurable lead times; 90 / 60 / 30 days are the discovery examples, not hard-coded values.</w:t>
            </w:r>
          </w:p>
        </w:tc>
        <w:tc>
          <w:tcPr>
            <w:tcW w:w="1008" w:type="dxa"/>
            <w:tcBorders>
              <w:bottom w:val="single" w:sz="4" w:space="0" w:color="D5DCE2"/>
            </w:tcBorders>
            <w:tcMar>
              <w:top w:w="85" w:type="dxa"/>
              <w:left w:w="95" w:type="dxa"/>
              <w:bottom w:w="85" w:type="dxa"/>
              <w:right w:w="95" w:type="dxa"/>
            </w:tcMar>
            <w:vAlign w:val="center"/>
          </w:tcPr>
          <w:p w14:paraId="01888153" w14:textId="77777777" w:rsidR="00A4567D" w:rsidRDefault="00000000">
            <w:pPr>
              <w:spacing w:after="0"/>
            </w:pPr>
            <w:r>
              <w:rPr>
                <w:sz w:val="17"/>
              </w:rPr>
              <w:t>Confirmed</w:t>
            </w:r>
          </w:p>
        </w:tc>
      </w:tr>
      <w:tr w:rsidR="00A4567D" w14:paraId="0E492AE9" w14:textId="77777777">
        <w:trPr>
          <w:jc w:val="center"/>
        </w:trPr>
        <w:tc>
          <w:tcPr>
            <w:tcW w:w="1224" w:type="dxa"/>
            <w:tcBorders>
              <w:bottom w:val="single" w:sz="4" w:space="0" w:color="D5DCE2"/>
            </w:tcBorders>
            <w:tcMar>
              <w:top w:w="85" w:type="dxa"/>
              <w:left w:w="95" w:type="dxa"/>
              <w:bottom w:w="85" w:type="dxa"/>
              <w:right w:w="95" w:type="dxa"/>
            </w:tcMar>
            <w:vAlign w:val="center"/>
          </w:tcPr>
          <w:p w14:paraId="66594F63" w14:textId="77777777" w:rsidR="00A4567D" w:rsidRDefault="00000000">
            <w:pPr>
              <w:spacing w:after="0"/>
              <w:jc w:val="center"/>
            </w:pPr>
            <w:r>
              <w:rPr>
                <w:sz w:val="17"/>
              </w:rPr>
              <w:t>BR-012</w:t>
            </w:r>
          </w:p>
        </w:tc>
        <w:tc>
          <w:tcPr>
            <w:tcW w:w="7704" w:type="dxa"/>
            <w:tcBorders>
              <w:bottom w:val="single" w:sz="4" w:space="0" w:color="D5DCE2"/>
            </w:tcBorders>
            <w:tcMar>
              <w:top w:w="85" w:type="dxa"/>
              <w:left w:w="95" w:type="dxa"/>
              <w:bottom w:w="85" w:type="dxa"/>
              <w:right w:w="95" w:type="dxa"/>
            </w:tcMar>
            <w:vAlign w:val="center"/>
          </w:tcPr>
          <w:p w14:paraId="0B477889" w14:textId="77777777" w:rsidR="00A4567D" w:rsidRDefault="00000000">
            <w:pPr>
              <w:spacing w:after="0"/>
            </w:pPr>
            <w:r>
              <w:rPr>
                <w:sz w:val="17"/>
              </w:rPr>
              <w:t>Rights / licensing data must support visibility of territorial and distribution-window constraints.</w:t>
            </w:r>
          </w:p>
        </w:tc>
        <w:tc>
          <w:tcPr>
            <w:tcW w:w="1008" w:type="dxa"/>
            <w:tcBorders>
              <w:bottom w:val="single" w:sz="4" w:space="0" w:color="D5DCE2"/>
            </w:tcBorders>
            <w:tcMar>
              <w:top w:w="85" w:type="dxa"/>
              <w:left w:w="95" w:type="dxa"/>
              <w:bottom w:w="85" w:type="dxa"/>
              <w:right w:w="95" w:type="dxa"/>
            </w:tcMar>
            <w:vAlign w:val="center"/>
          </w:tcPr>
          <w:p w14:paraId="4FE7E501" w14:textId="77777777" w:rsidR="00A4567D" w:rsidRDefault="00000000">
            <w:pPr>
              <w:spacing w:after="0"/>
            </w:pPr>
            <w:r>
              <w:rPr>
                <w:sz w:val="17"/>
              </w:rPr>
              <w:t>Confirmed</w:t>
            </w:r>
          </w:p>
        </w:tc>
      </w:tr>
      <w:tr w:rsidR="00A4567D" w14:paraId="309ABB28" w14:textId="77777777">
        <w:trPr>
          <w:jc w:val="center"/>
        </w:trPr>
        <w:tc>
          <w:tcPr>
            <w:tcW w:w="1224" w:type="dxa"/>
            <w:tcBorders>
              <w:bottom w:val="single" w:sz="4" w:space="0" w:color="D5DCE2"/>
            </w:tcBorders>
            <w:tcMar>
              <w:top w:w="85" w:type="dxa"/>
              <w:left w:w="95" w:type="dxa"/>
              <w:bottom w:w="85" w:type="dxa"/>
              <w:right w:w="95" w:type="dxa"/>
            </w:tcMar>
            <w:vAlign w:val="center"/>
          </w:tcPr>
          <w:p w14:paraId="27FFF46D" w14:textId="77777777" w:rsidR="00A4567D" w:rsidRDefault="00000000">
            <w:pPr>
              <w:spacing w:after="0"/>
              <w:jc w:val="center"/>
            </w:pPr>
            <w:r>
              <w:rPr>
                <w:sz w:val="17"/>
              </w:rPr>
              <w:t>BR-013</w:t>
            </w:r>
          </w:p>
        </w:tc>
        <w:tc>
          <w:tcPr>
            <w:tcW w:w="7704" w:type="dxa"/>
            <w:tcBorders>
              <w:bottom w:val="single" w:sz="4" w:space="0" w:color="D5DCE2"/>
            </w:tcBorders>
            <w:tcMar>
              <w:top w:w="85" w:type="dxa"/>
              <w:left w:w="95" w:type="dxa"/>
              <w:bottom w:w="85" w:type="dxa"/>
              <w:right w:w="95" w:type="dxa"/>
            </w:tcMar>
            <w:vAlign w:val="center"/>
          </w:tcPr>
          <w:p w14:paraId="2150D3E3" w14:textId="77777777" w:rsidR="00A4567D" w:rsidRDefault="00000000">
            <w:pPr>
              <w:spacing w:after="0"/>
            </w:pPr>
            <w:r>
              <w:rPr>
                <w:sz w:val="17"/>
              </w:rPr>
              <w:t>Related appendices, NDAs and privacy documents remain linked to the parent agreement and inherit appropriate access controls.</w:t>
            </w:r>
          </w:p>
        </w:tc>
        <w:tc>
          <w:tcPr>
            <w:tcW w:w="1008" w:type="dxa"/>
            <w:tcBorders>
              <w:bottom w:val="single" w:sz="4" w:space="0" w:color="D5DCE2"/>
            </w:tcBorders>
            <w:tcMar>
              <w:top w:w="85" w:type="dxa"/>
              <w:left w:w="95" w:type="dxa"/>
              <w:bottom w:w="85" w:type="dxa"/>
              <w:right w:w="95" w:type="dxa"/>
            </w:tcMar>
            <w:vAlign w:val="center"/>
          </w:tcPr>
          <w:p w14:paraId="34DD8096" w14:textId="77777777" w:rsidR="00A4567D" w:rsidRDefault="00000000">
            <w:pPr>
              <w:spacing w:after="0"/>
            </w:pPr>
            <w:r>
              <w:rPr>
                <w:sz w:val="17"/>
              </w:rPr>
              <w:t>Confirmed</w:t>
            </w:r>
          </w:p>
        </w:tc>
      </w:tr>
      <w:tr w:rsidR="00A4567D" w14:paraId="142F2F1D" w14:textId="77777777">
        <w:trPr>
          <w:jc w:val="center"/>
        </w:trPr>
        <w:tc>
          <w:tcPr>
            <w:tcW w:w="1224" w:type="dxa"/>
            <w:tcBorders>
              <w:bottom w:val="single" w:sz="4" w:space="0" w:color="D5DCE2"/>
            </w:tcBorders>
            <w:tcMar>
              <w:top w:w="85" w:type="dxa"/>
              <w:left w:w="95" w:type="dxa"/>
              <w:bottom w:w="85" w:type="dxa"/>
              <w:right w:w="95" w:type="dxa"/>
            </w:tcMar>
            <w:vAlign w:val="center"/>
          </w:tcPr>
          <w:p w14:paraId="3B0ABE01" w14:textId="77777777" w:rsidR="00A4567D" w:rsidRDefault="00000000">
            <w:pPr>
              <w:spacing w:after="0"/>
              <w:jc w:val="center"/>
            </w:pPr>
            <w:r>
              <w:rPr>
                <w:sz w:val="17"/>
              </w:rPr>
              <w:t>BR-014</w:t>
            </w:r>
          </w:p>
        </w:tc>
        <w:tc>
          <w:tcPr>
            <w:tcW w:w="7704" w:type="dxa"/>
            <w:tcBorders>
              <w:bottom w:val="single" w:sz="4" w:space="0" w:color="D5DCE2"/>
            </w:tcBorders>
            <w:tcMar>
              <w:top w:w="85" w:type="dxa"/>
              <w:left w:w="95" w:type="dxa"/>
              <w:bottom w:w="85" w:type="dxa"/>
              <w:right w:w="95" w:type="dxa"/>
            </w:tcMar>
            <w:vAlign w:val="center"/>
          </w:tcPr>
          <w:p w14:paraId="2628095A" w14:textId="77777777" w:rsidR="00A4567D" w:rsidRDefault="00000000">
            <w:pPr>
              <w:spacing w:after="0"/>
            </w:pPr>
            <w:r>
              <w:rPr>
                <w:sz w:val="17"/>
              </w:rPr>
              <w:t>Access is determined through both role/group permissions and contract-specific user assignment where stricter restriction is needed.</w:t>
            </w:r>
          </w:p>
        </w:tc>
        <w:tc>
          <w:tcPr>
            <w:tcW w:w="1008" w:type="dxa"/>
            <w:tcBorders>
              <w:bottom w:val="single" w:sz="4" w:space="0" w:color="D5DCE2"/>
            </w:tcBorders>
            <w:tcMar>
              <w:top w:w="85" w:type="dxa"/>
              <w:left w:w="95" w:type="dxa"/>
              <w:bottom w:w="85" w:type="dxa"/>
              <w:right w:w="95" w:type="dxa"/>
            </w:tcMar>
            <w:vAlign w:val="center"/>
          </w:tcPr>
          <w:p w14:paraId="68FB8521" w14:textId="77777777" w:rsidR="00A4567D" w:rsidRDefault="00000000">
            <w:pPr>
              <w:spacing w:after="0"/>
            </w:pPr>
            <w:r>
              <w:rPr>
                <w:sz w:val="17"/>
              </w:rPr>
              <w:t>Confirmed</w:t>
            </w:r>
          </w:p>
        </w:tc>
      </w:tr>
      <w:tr w:rsidR="00A4567D" w14:paraId="453449AE" w14:textId="77777777">
        <w:trPr>
          <w:jc w:val="center"/>
        </w:trPr>
        <w:tc>
          <w:tcPr>
            <w:tcW w:w="1224" w:type="dxa"/>
            <w:tcBorders>
              <w:bottom w:val="single" w:sz="4" w:space="0" w:color="D5DCE2"/>
            </w:tcBorders>
            <w:tcMar>
              <w:top w:w="85" w:type="dxa"/>
              <w:left w:w="95" w:type="dxa"/>
              <w:bottom w:w="85" w:type="dxa"/>
              <w:right w:w="95" w:type="dxa"/>
            </w:tcMar>
            <w:vAlign w:val="center"/>
          </w:tcPr>
          <w:p w14:paraId="712F2321" w14:textId="77777777" w:rsidR="00A4567D" w:rsidRDefault="00000000">
            <w:pPr>
              <w:spacing w:after="0"/>
              <w:jc w:val="center"/>
            </w:pPr>
            <w:r>
              <w:rPr>
                <w:sz w:val="17"/>
              </w:rPr>
              <w:t>BR-015</w:t>
            </w:r>
          </w:p>
        </w:tc>
        <w:tc>
          <w:tcPr>
            <w:tcW w:w="7704" w:type="dxa"/>
            <w:tcBorders>
              <w:bottom w:val="single" w:sz="4" w:space="0" w:color="D5DCE2"/>
            </w:tcBorders>
            <w:tcMar>
              <w:top w:w="85" w:type="dxa"/>
              <w:left w:w="95" w:type="dxa"/>
              <w:bottom w:w="85" w:type="dxa"/>
              <w:right w:w="95" w:type="dxa"/>
            </w:tcMar>
            <w:vAlign w:val="center"/>
          </w:tcPr>
          <w:p w14:paraId="3863A0A6" w14:textId="77777777" w:rsidR="00A4567D" w:rsidRDefault="00000000">
            <w:pPr>
              <w:spacing w:after="0"/>
            </w:pPr>
            <w:r>
              <w:rPr>
                <w:sz w:val="17"/>
              </w:rPr>
              <w:t>An amendment, renewal or replacement agreement must remain traceably linked to the original contract.</w:t>
            </w:r>
          </w:p>
        </w:tc>
        <w:tc>
          <w:tcPr>
            <w:tcW w:w="1008" w:type="dxa"/>
            <w:tcBorders>
              <w:bottom w:val="single" w:sz="4" w:space="0" w:color="D5DCE2"/>
            </w:tcBorders>
            <w:tcMar>
              <w:top w:w="85" w:type="dxa"/>
              <w:left w:w="95" w:type="dxa"/>
              <w:bottom w:w="85" w:type="dxa"/>
              <w:right w:w="95" w:type="dxa"/>
            </w:tcMar>
            <w:vAlign w:val="center"/>
          </w:tcPr>
          <w:p w14:paraId="6116DD4A" w14:textId="77777777" w:rsidR="00A4567D" w:rsidRDefault="00000000">
            <w:pPr>
              <w:spacing w:after="0"/>
            </w:pPr>
            <w:r>
              <w:rPr>
                <w:sz w:val="17"/>
              </w:rPr>
              <w:t>Validate</w:t>
            </w:r>
          </w:p>
        </w:tc>
      </w:tr>
      <w:tr w:rsidR="00A4567D" w14:paraId="12A42656" w14:textId="77777777">
        <w:trPr>
          <w:jc w:val="center"/>
        </w:trPr>
        <w:tc>
          <w:tcPr>
            <w:tcW w:w="1224" w:type="dxa"/>
            <w:tcBorders>
              <w:bottom w:val="single" w:sz="4" w:space="0" w:color="D5DCE2"/>
            </w:tcBorders>
            <w:tcMar>
              <w:top w:w="85" w:type="dxa"/>
              <w:left w:w="95" w:type="dxa"/>
              <w:bottom w:w="85" w:type="dxa"/>
              <w:right w:w="95" w:type="dxa"/>
            </w:tcMar>
            <w:vAlign w:val="center"/>
          </w:tcPr>
          <w:p w14:paraId="01FB8456" w14:textId="77777777" w:rsidR="00A4567D" w:rsidRDefault="00000000">
            <w:pPr>
              <w:spacing w:after="0"/>
              <w:jc w:val="center"/>
            </w:pPr>
            <w:r>
              <w:rPr>
                <w:sz w:val="17"/>
              </w:rPr>
              <w:t>BR-016</w:t>
            </w:r>
          </w:p>
        </w:tc>
        <w:tc>
          <w:tcPr>
            <w:tcW w:w="7704" w:type="dxa"/>
            <w:tcBorders>
              <w:bottom w:val="single" w:sz="4" w:space="0" w:color="D5DCE2"/>
            </w:tcBorders>
            <w:tcMar>
              <w:top w:w="85" w:type="dxa"/>
              <w:left w:w="95" w:type="dxa"/>
              <w:bottom w:w="85" w:type="dxa"/>
              <w:right w:w="95" w:type="dxa"/>
            </w:tcMar>
            <w:vAlign w:val="center"/>
          </w:tcPr>
          <w:p w14:paraId="29108ED7" w14:textId="77777777" w:rsidR="00A4567D" w:rsidRDefault="00000000">
            <w:pPr>
              <w:spacing w:after="0"/>
            </w:pPr>
            <w:r>
              <w:rPr>
                <w:sz w:val="17"/>
              </w:rPr>
              <w:t>A contract cannot be marked closed while mandatory unresolved obligations remain, unless an authorized override reason is recorded.</w:t>
            </w:r>
          </w:p>
        </w:tc>
        <w:tc>
          <w:tcPr>
            <w:tcW w:w="1008" w:type="dxa"/>
            <w:tcBorders>
              <w:bottom w:val="single" w:sz="4" w:space="0" w:color="D5DCE2"/>
            </w:tcBorders>
            <w:tcMar>
              <w:top w:w="85" w:type="dxa"/>
              <w:left w:w="95" w:type="dxa"/>
              <w:bottom w:w="85" w:type="dxa"/>
              <w:right w:w="95" w:type="dxa"/>
            </w:tcMar>
            <w:vAlign w:val="center"/>
          </w:tcPr>
          <w:p w14:paraId="7B449F67" w14:textId="77777777" w:rsidR="00A4567D" w:rsidRDefault="00000000">
            <w:pPr>
              <w:spacing w:after="0"/>
            </w:pPr>
            <w:r>
              <w:rPr>
                <w:sz w:val="17"/>
              </w:rPr>
              <w:t>Validate</w:t>
            </w:r>
          </w:p>
        </w:tc>
      </w:tr>
      <w:tr w:rsidR="00A4567D" w14:paraId="3861F345" w14:textId="77777777">
        <w:trPr>
          <w:jc w:val="center"/>
        </w:trPr>
        <w:tc>
          <w:tcPr>
            <w:tcW w:w="1224" w:type="dxa"/>
            <w:tcBorders>
              <w:bottom w:val="single" w:sz="4" w:space="0" w:color="D5DCE2"/>
            </w:tcBorders>
            <w:tcMar>
              <w:top w:w="85" w:type="dxa"/>
              <w:left w:w="95" w:type="dxa"/>
              <w:bottom w:w="85" w:type="dxa"/>
              <w:right w:w="95" w:type="dxa"/>
            </w:tcMar>
            <w:vAlign w:val="center"/>
          </w:tcPr>
          <w:p w14:paraId="3E5F64B8" w14:textId="77777777" w:rsidR="00A4567D" w:rsidRDefault="00000000">
            <w:pPr>
              <w:spacing w:after="0"/>
              <w:jc w:val="center"/>
            </w:pPr>
            <w:r>
              <w:rPr>
                <w:sz w:val="17"/>
              </w:rPr>
              <w:t>BR-017</w:t>
            </w:r>
          </w:p>
        </w:tc>
        <w:tc>
          <w:tcPr>
            <w:tcW w:w="7704" w:type="dxa"/>
            <w:tcBorders>
              <w:bottom w:val="single" w:sz="4" w:space="0" w:color="D5DCE2"/>
            </w:tcBorders>
            <w:tcMar>
              <w:top w:w="85" w:type="dxa"/>
              <w:left w:w="95" w:type="dxa"/>
              <w:bottom w:w="85" w:type="dxa"/>
              <w:right w:w="95" w:type="dxa"/>
            </w:tcMar>
            <w:vAlign w:val="center"/>
          </w:tcPr>
          <w:p w14:paraId="6CA7B883" w14:textId="77777777" w:rsidR="00A4567D" w:rsidRDefault="00000000">
            <w:pPr>
              <w:spacing w:after="0"/>
            </w:pPr>
            <w:r>
              <w:rPr>
                <w:sz w:val="17"/>
              </w:rPr>
              <w:t>The platform must preserve audit history when a contract changes owner, project, status or approval route.</w:t>
            </w:r>
          </w:p>
        </w:tc>
        <w:tc>
          <w:tcPr>
            <w:tcW w:w="1008" w:type="dxa"/>
            <w:tcBorders>
              <w:bottom w:val="single" w:sz="4" w:space="0" w:color="D5DCE2"/>
            </w:tcBorders>
            <w:tcMar>
              <w:top w:w="85" w:type="dxa"/>
              <w:left w:w="95" w:type="dxa"/>
              <w:bottom w:w="85" w:type="dxa"/>
              <w:right w:w="95" w:type="dxa"/>
            </w:tcMar>
            <w:vAlign w:val="center"/>
          </w:tcPr>
          <w:p w14:paraId="795E7957" w14:textId="77777777" w:rsidR="00A4567D" w:rsidRDefault="00000000">
            <w:pPr>
              <w:spacing w:after="0"/>
            </w:pPr>
            <w:r>
              <w:rPr>
                <w:sz w:val="17"/>
              </w:rPr>
              <w:t>Validate</w:t>
            </w:r>
          </w:p>
        </w:tc>
      </w:tr>
      <w:tr w:rsidR="00A4567D" w14:paraId="45C56012" w14:textId="77777777">
        <w:trPr>
          <w:jc w:val="center"/>
        </w:trPr>
        <w:tc>
          <w:tcPr>
            <w:tcW w:w="1224" w:type="dxa"/>
            <w:tcBorders>
              <w:bottom w:val="single" w:sz="4" w:space="0" w:color="D5DCE2"/>
            </w:tcBorders>
            <w:tcMar>
              <w:top w:w="85" w:type="dxa"/>
              <w:left w:w="95" w:type="dxa"/>
              <w:bottom w:w="85" w:type="dxa"/>
              <w:right w:w="95" w:type="dxa"/>
            </w:tcMar>
            <w:vAlign w:val="center"/>
          </w:tcPr>
          <w:p w14:paraId="20BE70DD" w14:textId="77777777" w:rsidR="00A4567D" w:rsidRDefault="00000000">
            <w:pPr>
              <w:spacing w:after="0"/>
              <w:jc w:val="center"/>
            </w:pPr>
            <w:r>
              <w:rPr>
                <w:sz w:val="17"/>
              </w:rPr>
              <w:t>BR-018</w:t>
            </w:r>
          </w:p>
        </w:tc>
        <w:tc>
          <w:tcPr>
            <w:tcW w:w="7704" w:type="dxa"/>
            <w:tcBorders>
              <w:bottom w:val="single" w:sz="4" w:space="0" w:color="D5DCE2"/>
            </w:tcBorders>
            <w:tcMar>
              <w:top w:w="85" w:type="dxa"/>
              <w:left w:w="95" w:type="dxa"/>
              <w:bottom w:w="85" w:type="dxa"/>
              <w:right w:w="95" w:type="dxa"/>
            </w:tcMar>
            <w:vAlign w:val="center"/>
          </w:tcPr>
          <w:p w14:paraId="44FC9D1C" w14:textId="77777777" w:rsidR="00A4567D" w:rsidRDefault="00000000">
            <w:pPr>
              <w:spacing w:after="0"/>
            </w:pPr>
            <w:r>
              <w:rPr>
                <w:sz w:val="17"/>
              </w:rPr>
              <w:t>E-signature dispatch may occur only from an approved contract version.</w:t>
            </w:r>
          </w:p>
        </w:tc>
        <w:tc>
          <w:tcPr>
            <w:tcW w:w="1008" w:type="dxa"/>
            <w:tcBorders>
              <w:bottom w:val="single" w:sz="4" w:space="0" w:color="D5DCE2"/>
            </w:tcBorders>
            <w:tcMar>
              <w:top w:w="85" w:type="dxa"/>
              <w:left w:w="95" w:type="dxa"/>
              <w:bottom w:w="85" w:type="dxa"/>
              <w:right w:w="95" w:type="dxa"/>
            </w:tcMar>
            <w:vAlign w:val="center"/>
          </w:tcPr>
          <w:p w14:paraId="2A24184F" w14:textId="77777777" w:rsidR="00A4567D" w:rsidRDefault="00000000">
            <w:pPr>
              <w:spacing w:after="0"/>
            </w:pPr>
            <w:r>
              <w:rPr>
                <w:sz w:val="17"/>
              </w:rPr>
              <w:t>Validate</w:t>
            </w:r>
          </w:p>
        </w:tc>
      </w:tr>
      <w:tr w:rsidR="00A4567D" w14:paraId="5CCF1CAA" w14:textId="77777777">
        <w:trPr>
          <w:jc w:val="center"/>
        </w:trPr>
        <w:tc>
          <w:tcPr>
            <w:tcW w:w="1224" w:type="dxa"/>
            <w:tcBorders>
              <w:bottom w:val="single" w:sz="4" w:space="0" w:color="D5DCE2"/>
            </w:tcBorders>
            <w:tcMar>
              <w:top w:w="85" w:type="dxa"/>
              <w:left w:w="95" w:type="dxa"/>
              <w:bottom w:w="85" w:type="dxa"/>
              <w:right w:w="95" w:type="dxa"/>
            </w:tcMar>
            <w:vAlign w:val="center"/>
          </w:tcPr>
          <w:p w14:paraId="4003766B" w14:textId="77777777" w:rsidR="00A4567D" w:rsidRDefault="00000000">
            <w:pPr>
              <w:spacing w:after="0"/>
              <w:jc w:val="center"/>
            </w:pPr>
            <w:r>
              <w:rPr>
                <w:sz w:val="17"/>
              </w:rPr>
              <w:t>BR-019</w:t>
            </w:r>
          </w:p>
        </w:tc>
        <w:tc>
          <w:tcPr>
            <w:tcW w:w="7704" w:type="dxa"/>
            <w:tcBorders>
              <w:bottom w:val="single" w:sz="4" w:space="0" w:color="D5DCE2"/>
            </w:tcBorders>
            <w:tcMar>
              <w:top w:w="85" w:type="dxa"/>
              <w:left w:w="95" w:type="dxa"/>
              <w:bottom w:w="85" w:type="dxa"/>
              <w:right w:w="95" w:type="dxa"/>
            </w:tcMar>
            <w:vAlign w:val="center"/>
          </w:tcPr>
          <w:p w14:paraId="5FE2C594" w14:textId="77777777" w:rsidR="00A4567D" w:rsidRDefault="00000000">
            <w:pPr>
              <w:spacing w:after="0"/>
            </w:pPr>
            <w:r>
              <w:rPr>
                <w:sz w:val="17"/>
              </w:rPr>
              <w:t>The system should prevent duplicate executed copies from being treated as separate active contracts where they represent the same agreement.</w:t>
            </w:r>
          </w:p>
        </w:tc>
        <w:tc>
          <w:tcPr>
            <w:tcW w:w="1008" w:type="dxa"/>
            <w:tcBorders>
              <w:bottom w:val="single" w:sz="4" w:space="0" w:color="D5DCE2"/>
            </w:tcBorders>
            <w:tcMar>
              <w:top w:w="85" w:type="dxa"/>
              <w:left w:w="95" w:type="dxa"/>
              <w:bottom w:w="85" w:type="dxa"/>
              <w:right w:w="95" w:type="dxa"/>
            </w:tcMar>
            <w:vAlign w:val="center"/>
          </w:tcPr>
          <w:p w14:paraId="19C2AF63" w14:textId="77777777" w:rsidR="00A4567D" w:rsidRDefault="00000000">
            <w:pPr>
              <w:spacing w:after="0"/>
            </w:pPr>
            <w:r>
              <w:rPr>
                <w:sz w:val="17"/>
              </w:rPr>
              <w:t>Validate</w:t>
            </w:r>
          </w:p>
        </w:tc>
      </w:tr>
      <w:tr w:rsidR="00A4567D" w14:paraId="2C5E840F" w14:textId="77777777">
        <w:trPr>
          <w:jc w:val="center"/>
        </w:trPr>
        <w:tc>
          <w:tcPr>
            <w:tcW w:w="1224" w:type="dxa"/>
            <w:tcBorders>
              <w:bottom w:val="single" w:sz="4" w:space="0" w:color="D5DCE2"/>
            </w:tcBorders>
            <w:tcMar>
              <w:top w:w="85" w:type="dxa"/>
              <w:left w:w="95" w:type="dxa"/>
              <w:bottom w:w="85" w:type="dxa"/>
              <w:right w:w="95" w:type="dxa"/>
            </w:tcMar>
            <w:vAlign w:val="center"/>
          </w:tcPr>
          <w:p w14:paraId="108B8C56" w14:textId="77777777" w:rsidR="00A4567D" w:rsidRDefault="00000000">
            <w:pPr>
              <w:spacing w:after="0"/>
              <w:jc w:val="center"/>
            </w:pPr>
            <w:r>
              <w:rPr>
                <w:sz w:val="17"/>
              </w:rPr>
              <w:t>BR-020</w:t>
            </w:r>
          </w:p>
        </w:tc>
        <w:tc>
          <w:tcPr>
            <w:tcW w:w="7704" w:type="dxa"/>
            <w:tcBorders>
              <w:bottom w:val="single" w:sz="4" w:space="0" w:color="D5DCE2"/>
            </w:tcBorders>
            <w:tcMar>
              <w:top w:w="85" w:type="dxa"/>
              <w:left w:w="95" w:type="dxa"/>
              <w:bottom w:w="85" w:type="dxa"/>
              <w:right w:w="95" w:type="dxa"/>
            </w:tcMar>
            <w:vAlign w:val="center"/>
          </w:tcPr>
          <w:p w14:paraId="54938C44" w14:textId="77777777" w:rsidR="00A4567D" w:rsidRDefault="00000000">
            <w:pPr>
              <w:spacing w:after="0"/>
            </w:pPr>
            <w:r>
              <w:rPr>
                <w:sz w:val="17"/>
              </w:rPr>
              <w:t>Retention, legal-hold and destruction rules will be configured once the corporate records-management policy is confirmed.</w:t>
            </w:r>
          </w:p>
        </w:tc>
        <w:tc>
          <w:tcPr>
            <w:tcW w:w="1008" w:type="dxa"/>
            <w:tcBorders>
              <w:bottom w:val="single" w:sz="4" w:space="0" w:color="D5DCE2"/>
            </w:tcBorders>
            <w:tcMar>
              <w:top w:w="85" w:type="dxa"/>
              <w:left w:w="95" w:type="dxa"/>
              <w:bottom w:w="85" w:type="dxa"/>
              <w:right w:w="95" w:type="dxa"/>
            </w:tcMar>
            <w:vAlign w:val="center"/>
          </w:tcPr>
          <w:p w14:paraId="3B79026B" w14:textId="77777777" w:rsidR="00A4567D" w:rsidRDefault="00000000">
            <w:pPr>
              <w:spacing w:after="0"/>
            </w:pPr>
            <w:r>
              <w:rPr>
                <w:sz w:val="17"/>
              </w:rPr>
              <w:t>Validate</w:t>
            </w:r>
          </w:p>
        </w:tc>
      </w:tr>
      <w:tr>
        <w:trPr/>
        <w:tc>
          <w:tcPr>
            <w:tcW w:w="1224" w:type="dxa"/>
            <w:tcBorders>
              <w:bottom w:val="single" w:sz="4" w:space="0" w:color="D5DCE2"/>
            </w:tcBorders>
            <w:tcMar>
              <w:top w:w="85" w:type="dxa"/>
              <w:left w:w="95" w:type="dxa"/>
              <w:bottom w:w="85" w:type="dxa"/>
              <w:right w:w="95" w:type="dxa"/>
            </w:tcMar>
            <w:vAlign w:val="center"/>
          </w:tcPr>
          <w:p>
            <w:pPr>
              <w:spacing w:after="0"/>
              <w:jc w:val="center"/>
            </w:pPr>
            <w:r>
              <w:rPr>
                <w:sz w:val="17"/>
              </w:rPr>
              <w:t>BR-021</w:t>
            </w:r>
          </w:p>
        </w:tc>
        <w:tc>
          <w:tcPr>
            <w:tcW w:w="7704" w:type="dxa"/>
            <w:tcBorders>
              <w:bottom w:val="single" w:sz="4" w:space="0" w:color="D5DCE2"/>
            </w:tcBorders>
            <w:tcMar>
              <w:top w:w="85" w:type="dxa"/>
              <w:left w:w="95" w:type="dxa"/>
              <w:bottom w:w="85" w:type="dxa"/>
              <w:right w:w="95" w:type="dxa"/>
            </w:tcMar>
            <w:vAlign w:val="center"/>
          </w:tcPr>
          <w:p>
            <w:pPr>
              <w:spacing w:after="0"/>
            </w:pPr>
            <w:r>
              <w:rPr>
                <w:sz w:val="17"/>
              </w:rPr>
              <w:t>Both Legal and authorized end users across departments may initiate agreement requests; the same governed lifecycle and audit controls apply regardless of initiator.</w:t>
            </w:r>
          </w:p>
        </w:tc>
        <w:tc>
          <w:tcPr>
            <w:tcW w:w="1008" w:type="dxa"/>
            <w:tcBorders>
              <w:bottom w:val="single" w:sz="4" w:space="0" w:color="D5DCE2"/>
            </w:tcBorders>
            <w:tcMar>
              <w:top w:w="85" w:type="dxa"/>
              <w:left w:w="95" w:type="dxa"/>
              <w:bottom w:w="85" w:type="dxa"/>
              <w:right w:w="95" w:type="dxa"/>
            </w:tcMar>
            <w:vAlign w:val="center"/>
          </w:tcPr>
          <w:p>
            <w:pPr>
              <w:spacing w:after="0"/>
            </w:pPr>
            <w:r>
              <w:rPr>
                <w:sz w:val="17"/>
              </w:rPr>
              <w:t>Confirmed</w:t>
            </w:r>
          </w:p>
        </w:tc>
      </w:tr>
      <w:tr>
        <w:trPr/>
        <w:tc>
          <w:tcPr>
            <w:tcW w:w="1224" w:type="dxa"/>
            <w:tcBorders>
              <w:bottom w:val="single" w:sz="4" w:space="0" w:color="D5DCE2"/>
            </w:tcBorders>
            <w:tcMar>
              <w:top w:w="85" w:type="dxa"/>
              <w:left w:w="95" w:type="dxa"/>
              <w:bottom w:w="85" w:type="dxa"/>
              <w:right w:w="95" w:type="dxa"/>
            </w:tcMar>
            <w:vAlign w:val="center"/>
          </w:tcPr>
          <w:p>
            <w:pPr>
              <w:spacing w:after="0"/>
              <w:jc w:val="center"/>
            </w:pPr>
            <w:r>
              <w:rPr>
                <w:sz w:val="17"/>
              </w:rPr>
              <w:t>BR-022</w:t>
            </w:r>
          </w:p>
        </w:tc>
        <w:tc>
          <w:tcPr>
            <w:tcW w:w="7704" w:type="dxa"/>
            <w:tcBorders>
              <w:bottom w:val="single" w:sz="4" w:space="0" w:color="D5DCE2"/>
            </w:tcBorders>
            <w:tcMar>
              <w:top w:w="85" w:type="dxa"/>
              <w:left w:w="95" w:type="dxa"/>
              <w:bottom w:w="85" w:type="dxa"/>
              <w:right w:w="95" w:type="dxa"/>
            </w:tcMar>
            <w:vAlign w:val="center"/>
          </w:tcPr>
          <w:p>
            <w:pPr>
              <w:spacing w:after="0"/>
            </w:pPr>
            <w:r>
              <w:rPr>
                <w:sz w:val="17"/>
              </w:rPr>
              <w:t>Every active legal matter must have an assigned lawyer before substantive legal review begins; reassignment must preserve assignment history.</w:t>
            </w:r>
          </w:p>
        </w:tc>
        <w:tc>
          <w:tcPr>
            <w:tcW w:w="1008" w:type="dxa"/>
            <w:tcBorders>
              <w:bottom w:val="single" w:sz="4" w:space="0" w:color="D5DCE2"/>
            </w:tcBorders>
            <w:tcMar>
              <w:top w:w="85" w:type="dxa"/>
              <w:left w:w="95" w:type="dxa"/>
              <w:bottom w:w="85" w:type="dxa"/>
              <w:right w:w="95" w:type="dxa"/>
            </w:tcMar>
            <w:vAlign w:val="center"/>
          </w:tcPr>
          <w:p>
            <w:pPr>
              <w:spacing w:after="0"/>
            </w:pPr>
            <w:r>
              <w:rPr>
                <w:sz w:val="17"/>
              </w:rPr>
              <w:t>Confirmed</w:t>
            </w:r>
          </w:p>
        </w:tc>
      </w:tr>
      <w:tr>
        <w:trPr/>
        <w:tc>
          <w:tcPr>
            <w:tcW w:w="1224" w:type="dxa"/>
            <w:tcBorders>
              <w:bottom w:val="single" w:sz="4" w:space="0" w:color="D5DCE2"/>
            </w:tcBorders>
            <w:tcMar>
              <w:top w:w="85" w:type="dxa"/>
              <w:left w:w="95" w:type="dxa"/>
              <w:bottom w:w="85" w:type="dxa"/>
              <w:right w:w="95" w:type="dxa"/>
            </w:tcMar>
            <w:vAlign w:val="center"/>
          </w:tcPr>
          <w:p>
            <w:pPr>
              <w:spacing w:after="0"/>
              <w:jc w:val="center"/>
            </w:pPr>
            <w:r>
              <w:rPr>
                <w:sz w:val="17"/>
              </w:rPr>
              <w:t>BR-023</w:t>
            </w:r>
          </w:p>
        </w:tc>
        <w:tc>
          <w:tcPr>
            <w:tcW w:w="7704" w:type="dxa"/>
            <w:tcBorders>
              <w:bottom w:val="single" w:sz="4" w:space="0" w:color="D5DCE2"/>
            </w:tcBorders>
            <w:tcMar>
              <w:top w:w="85" w:type="dxa"/>
              <w:left w:w="95" w:type="dxa"/>
              <w:bottom w:w="85" w:type="dxa"/>
              <w:right w:w="95" w:type="dxa"/>
            </w:tcMar>
            <w:vAlign w:val="center"/>
          </w:tcPr>
          <w:p>
            <w:pPr>
              <w:spacing w:after="0"/>
            </w:pPr>
            <w:r>
              <w:rPr>
                <w:sz w:val="17"/>
              </w:rPr>
              <w:t>Approval workflows must be driven by the current Corporate DOA and Projects DOA configuration and must not hard-code policy values in application logic.</w:t>
            </w:r>
          </w:p>
        </w:tc>
        <w:tc>
          <w:tcPr>
            <w:tcW w:w="1008" w:type="dxa"/>
            <w:tcBorders>
              <w:bottom w:val="single" w:sz="4" w:space="0" w:color="D5DCE2"/>
            </w:tcBorders>
            <w:tcMar>
              <w:top w:w="85" w:type="dxa"/>
              <w:left w:w="95" w:type="dxa"/>
              <w:bottom w:w="85" w:type="dxa"/>
              <w:right w:w="95" w:type="dxa"/>
            </w:tcMar>
            <w:vAlign w:val="center"/>
          </w:tcPr>
          <w:p>
            <w:pPr>
              <w:spacing w:after="0"/>
            </w:pPr>
            <w:r>
              <w:rPr>
                <w:sz w:val="17"/>
              </w:rPr>
              <w:t>Confirmed</w:t>
            </w:r>
          </w:p>
        </w:tc>
      </w:tr>
      <w:tr>
        <w:trPr/>
        <w:tc>
          <w:tcPr>
            <w:tcW w:w="1224" w:type="dxa"/>
            <w:tcBorders>
              <w:bottom w:val="single" w:sz="4" w:space="0" w:color="D5DCE2"/>
            </w:tcBorders>
            <w:tcMar>
              <w:top w:w="85" w:type="dxa"/>
              <w:left w:w="95" w:type="dxa"/>
              <w:bottom w:w="85" w:type="dxa"/>
              <w:right w:w="95" w:type="dxa"/>
            </w:tcMar>
            <w:vAlign w:val="center"/>
          </w:tcPr>
          <w:p>
            <w:pPr>
              <w:spacing w:after="0"/>
              <w:jc w:val="center"/>
            </w:pPr>
            <w:r>
              <w:rPr>
                <w:sz w:val="17"/>
              </w:rPr>
              <w:t>BR-024</w:t>
            </w:r>
          </w:p>
        </w:tc>
        <w:tc>
          <w:tcPr>
            <w:tcW w:w="7704" w:type="dxa"/>
            <w:tcBorders>
              <w:bottom w:val="single" w:sz="4" w:space="0" w:color="D5DCE2"/>
            </w:tcBorders>
            <w:tcMar>
              <w:top w:w="85" w:type="dxa"/>
              <w:left w:w="95" w:type="dxa"/>
              <w:bottom w:w="85" w:type="dxa"/>
              <w:right w:w="95" w:type="dxa"/>
            </w:tcMar>
            <w:vAlign w:val="center"/>
          </w:tcPr>
          <w:p>
            <w:pPr>
              <w:spacing w:after="0"/>
            </w:pPr>
            <w:r>
              <w:rPr>
                <w:sz w:val="17"/>
              </w:rPr>
              <w:t>A manually signed agreement may become the authoritative executed copy only through an authorized upload / execution action that records the uploader and execution date.</w:t>
            </w:r>
          </w:p>
        </w:tc>
        <w:tc>
          <w:tcPr>
            <w:tcW w:w="1008" w:type="dxa"/>
            <w:tcBorders>
              <w:bottom w:val="single" w:sz="4" w:space="0" w:color="D5DCE2"/>
            </w:tcBorders>
            <w:tcMar>
              <w:top w:w="85" w:type="dxa"/>
              <w:left w:w="95" w:type="dxa"/>
              <w:bottom w:w="85" w:type="dxa"/>
              <w:right w:w="95" w:type="dxa"/>
            </w:tcMar>
            <w:vAlign w:val="center"/>
          </w:tcPr>
          <w:p>
            <w:pPr>
              <w:spacing w:after="0"/>
            </w:pPr>
            <w:r>
              <w:rPr>
                <w:sz w:val="17"/>
              </w:rPr>
              <w:t>Confirmed</w:t>
            </w:r>
          </w:p>
        </w:tc>
      </w:tr>
      <w:tr>
        <w:trPr/>
        <w:tc>
          <w:tcPr>
            <w:tcW w:w="1224" w:type="dxa"/>
            <w:tcBorders>
              <w:bottom w:val="single" w:sz="4" w:space="0" w:color="D5DCE2"/>
            </w:tcBorders>
            <w:tcMar>
              <w:top w:w="85" w:type="dxa"/>
              <w:left w:w="95" w:type="dxa"/>
              <w:bottom w:w="85" w:type="dxa"/>
              <w:right w:w="95" w:type="dxa"/>
            </w:tcMar>
            <w:vAlign w:val="center"/>
          </w:tcPr>
          <w:p>
            <w:pPr>
              <w:spacing w:after="0"/>
              <w:jc w:val="center"/>
            </w:pPr>
            <w:r>
              <w:rPr>
                <w:sz w:val="17"/>
              </w:rPr>
              <w:t>BR-025</w:t>
            </w:r>
          </w:p>
        </w:tc>
        <w:tc>
          <w:tcPr>
            <w:tcW w:w="7704" w:type="dxa"/>
            <w:tcBorders>
              <w:bottom w:val="single" w:sz="4" w:space="0" w:color="D5DCE2"/>
            </w:tcBorders>
            <w:tcMar>
              <w:top w:w="85" w:type="dxa"/>
              <w:left w:w="95" w:type="dxa"/>
              <w:bottom w:w="85" w:type="dxa"/>
              <w:right w:w="95" w:type="dxa"/>
            </w:tcMar>
            <w:vAlign w:val="center"/>
          </w:tcPr>
          <w:p>
            <w:pPr>
              <w:spacing w:after="0"/>
            </w:pPr>
            <w:r>
              <w:rPr>
                <w:sz w:val="17"/>
              </w:rPr>
              <w:t>Agreement data synchronized to Microsoft Dynamics 365 Business Central must not permit uncontrolled alteration of the authoritative CLM document, version history or approval record.</w:t>
            </w:r>
          </w:p>
        </w:tc>
        <w:tc>
          <w:tcPr>
            <w:tcW w:w="1008" w:type="dxa"/>
            <w:tcBorders>
              <w:bottom w:val="single" w:sz="4" w:space="0" w:color="D5DCE2"/>
            </w:tcBorders>
            <w:tcMar>
              <w:top w:w="85" w:type="dxa"/>
              <w:left w:w="95" w:type="dxa"/>
              <w:bottom w:w="85" w:type="dxa"/>
              <w:right w:w="95" w:type="dxa"/>
            </w:tcMar>
            <w:vAlign w:val="center"/>
          </w:tcPr>
          <w:p>
            <w:pPr>
              <w:spacing w:after="0"/>
            </w:pPr>
            <w:r>
              <w:rPr>
                <w:sz w:val="17"/>
              </w:rPr>
              <w:t>Confirmed</w:t>
            </w:r>
          </w:p>
        </w:tc>
      </w:tr>
    </w:tbl>
    <w:p w14:paraId="40FD0E56" w14:textId="77777777" w:rsidR="00A4567D" w:rsidRDefault="00A4567D">
      <w:pPr>
        <w:spacing w:after="20"/>
      </w:pPr>
    </w:p>
    <w:p w14:paraId="471BDFBE" w14:textId="77777777" w:rsidR="00A4567D" w:rsidRDefault="00000000">
      <w:pPr>
        <w:pStyle w:val="Heading1"/>
        <w:keepNext/>
      </w:pPr>
      <w:r>
        <w:lastRenderedPageBreak/>
        <w:t>9. Information and Data Requirements</w:t>
      </w:r>
    </w:p>
    <w:p w14:paraId="13636873" w14:textId="77777777" w:rsidR="00A4567D" w:rsidRDefault="00000000">
      <w:r>
        <w:t>The contract record must contain enough structured data to route, search, report and monitor the agreement. The exact mandatory fields will vary by contract type. The following baseline data model is proposed for configuration workshops.</w:t>
      </w:r>
    </w:p>
    <w:p w14:paraId="67AAB0E2" w14:textId="77777777" w:rsidR="00A4567D" w:rsidRDefault="00000000">
      <w:pPr>
        <w:pStyle w:val="Heading2"/>
        <w:keepNext/>
      </w:pPr>
      <w:r>
        <w:t>9.1 Core Data Entities</w:t>
      </w:r>
    </w:p>
    <w:tbl>
      <w:tblPr>
        <w:tblW w:w="0" w:type="auto"/>
        <w:jc w:val="center"/>
        <w:tblLayout w:type="fixed"/>
        <w:tblLook w:val="04A0" w:firstRow="1" w:lastRow="0" w:firstColumn="1" w:lastColumn="0" w:noHBand="0" w:noVBand="1"/>
      </w:tblPr>
      <w:tblGrid>
        <w:gridCol w:w="1800"/>
        <w:gridCol w:w="3240"/>
        <w:gridCol w:w="4896"/>
      </w:tblGrid>
      <w:tr w:rsidR="00A4567D" w14:paraId="5FA78F66" w14:textId="77777777">
        <w:trPr>
          <w:tblHeader/>
          <w:jc w:val="center"/>
        </w:trPr>
        <w:tc>
          <w:tcPr>
            <w:tcW w:w="1800" w:type="dxa"/>
            <w:shd w:val="clear" w:color="auto" w:fill="12344D"/>
            <w:tcMar>
              <w:top w:w="90" w:type="dxa"/>
              <w:left w:w="95" w:type="dxa"/>
              <w:bottom w:w="90" w:type="dxa"/>
              <w:right w:w="95" w:type="dxa"/>
            </w:tcMar>
            <w:vAlign w:val="center"/>
          </w:tcPr>
          <w:p w14:paraId="1A50B548" w14:textId="77777777" w:rsidR="00A4567D" w:rsidRDefault="00000000">
            <w:pPr>
              <w:jc w:val="center"/>
            </w:pPr>
            <w:r>
              <w:rPr>
                <w:b/>
                <w:color w:val="FFFFFF"/>
                <w:sz w:val="17"/>
              </w:rPr>
              <w:t>Entity</w:t>
            </w:r>
          </w:p>
        </w:tc>
        <w:tc>
          <w:tcPr>
            <w:tcW w:w="3240" w:type="dxa"/>
            <w:shd w:val="clear" w:color="auto" w:fill="12344D"/>
            <w:tcMar>
              <w:top w:w="90" w:type="dxa"/>
              <w:left w:w="95" w:type="dxa"/>
              <w:bottom w:w="90" w:type="dxa"/>
              <w:right w:w="95" w:type="dxa"/>
            </w:tcMar>
            <w:vAlign w:val="center"/>
          </w:tcPr>
          <w:p w14:paraId="25474334" w14:textId="77777777" w:rsidR="00A4567D" w:rsidRDefault="00000000">
            <w:pPr>
              <w:jc w:val="center"/>
            </w:pPr>
            <w:r>
              <w:rPr>
                <w:b/>
                <w:color w:val="FFFFFF"/>
                <w:sz w:val="17"/>
              </w:rPr>
              <w:t>Purpose</w:t>
            </w:r>
          </w:p>
        </w:tc>
        <w:tc>
          <w:tcPr>
            <w:tcW w:w="4896" w:type="dxa"/>
            <w:shd w:val="clear" w:color="auto" w:fill="12344D"/>
            <w:tcMar>
              <w:top w:w="90" w:type="dxa"/>
              <w:left w:w="95" w:type="dxa"/>
              <w:bottom w:w="90" w:type="dxa"/>
              <w:right w:w="95" w:type="dxa"/>
            </w:tcMar>
            <w:vAlign w:val="center"/>
          </w:tcPr>
          <w:p w14:paraId="39E9F6A3" w14:textId="77777777" w:rsidR="00A4567D" w:rsidRDefault="00000000">
            <w:pPr>
              <w:jc w:val="center"/>
            </w:pPr>
            <w:r>
              <w:rPr>
                <w:b/>
                <w:color w:val="FFFFFF"/>
                <w:sz w:val="17"/>
              </w:rPr>
              <w:t>Indicative key fields</w:t>
            </w:r>
          </w:p>
        </w:tc>
      </w:tr>
      <w:tr w:rsidR="00A4567D" w14:paraId="28C78F7D" w14:textId="77777777">
        <w:trPr>
          <w:jc w:val="center"/>
        </w:trPr>
        <w:tc>
          <w:tcPr>
            <w:tcW w:w="1800" w:type="dxa"/>
            <w:tcBorders>
              <w:bottom w:val="single" w:sz="4" w:space="0" w:color="D5DCE2"/>
            </w:tcBorders>
            <w:tcMar>
              <w:top w:w="85" w:type="dxa"/>
              <w:left w:w="95" w:type="dxa"/>
              <w:bottom w:w="85" w:type="dxa"/>
              <w:right w:w="95" w:type="dxa"/>
            </w:tcMar>
            <w:vAlign w:val="center"/>
          </w:tcPr>
          <w:p w14:paraId="3A352122" w14:textId="77777777" w:rsidR="00A4567D" w:rsidRDefault="00000000">
            <w:pPr>
              <w:spacing w:after="0"/>
              <w:jc w:val="center"/>
            </w:pPr>
            <w:r>
              <w:rPr>
                <w:sz w:val="17"/>
              </w:rPr>
              <w:t>Contract</w:t>
            </w:r>
          </w:p>
        </w:tc>
        <w:tc>
          <w:tcPr>
            <w:tcW w:w="3240" w:type="dxa"/>
            <w:tcBorders>
              <w:bottom w:val="single" w:sz="4" w:space="0" w:color="D5DCE2"/>
            </w:tcBorders>
            <w:tcMar>
              <w:top w:w="85" w:type="dxa"/>
              <w:left w:w="95" w:type="dxa"/>
              <w:bottom w:w="85" w:type="dxa"/>
              <w:right w:w="95" w:type="dxa"/>
            </w:tcMar>
            <w:vAlign w:val="center"/>
          </w:tcPr>
          <w:p w14:paraId="2344F077" w14:textId="77777777" w:rsidR="00A4567D" w:rsidRDefault="00000000">
            <w:pPr>
              <w:spacing w:after="0"/>
            </w:pPr>
            <w:r>
              <w:rPr>
                <w:sz w:val="17"/>
              </w:rPr>
              <w:t>Master record for the agreement lifecycle.</w:t>
            </w:r>
          </w:p>
        </w:tc>
        <w:tc>
          <w:tcPr>
            <w:tcW w:w="4896" w:type="dxa"/>
            <w:tcBorders>
              <w:bottom w:val="single" w:sz="4" w:space="0" w:color="D5DCE2"/>
            </w:tcBorders>
            <w:tcMar>
              <w:top w:w="85" w:type="dxa"/>
              <w:left w:w="95" w:type="dxa"/>
              <w:bottom w:w="85" w:type="dxa"/>
              <w:right w:w="95" w:type="dxa"/>
            </w:tcMar>
            <w:vAlign w:val="center"/>
          </w:tcPr>
          <w:p w14:paraId="26C9DA47" w14:textId="77777777" w:rsidR="00A4567D" w:rsidRDefault="00000000">
            <w:pPr>
              <w:spacing w:after="0"/>
            </w:pPr>
            <w:r>
              <w:rPr>
                <w:sz w:val="17"/>
              </w:rPr>
            </w:r>
            <w:r>
              <w:rPr>
                <w:sz w:val="17"/>
              </w:rPr>
              <w:t>Contract ID, title, agreement type, project/title, originating department, business entity, contract owner, assigned lawyer, status, value/currency, initiation method, effective / expiry dates, renewal type.</w:t>
            </w:r>
          </w:p>
        </w:tc>
      </w:tr>
      <w:tr w:rsidR="00A4567D" w14:paraId="1CBBF6A9" w14:textId="77777777">
        <w:trPr>
          <w:jc w:val="center"/>
        </w:trPr>
        <w:tc>
          <w:tcPr>
            <w:tcW w:w="1800" w:type="dxa"/>
            <w:tcBorders>
              <w:bottom w:val="single" w:sz="4" w:space="0" w:color="D5DCE2"/>
            </w:tcBorders>
            <w:tcMar>
              <w:top w:w="85" w:type="dxa"/>
              <w:left w:w="95" w:type="dxa"/>
              <w:bottom w:w="85" w:type="dxa"/>
              <w:right w:w="95" w:type="dxa"/>
            </w:tcMar>
            <w:vAlign w:val="center"/>
          </w:tcPr>
          <w:p w14:paraId="0AD88302" w14:textId="77777777" w:rsidR="00A4567D" w:rsidRDefault="00000000">
            <w:pPr>
              <w:spacing w:after="0"/>
              <w:jc w:val="center"/>
            </w:pPr>
            <w:r>
              <w:rPr>
                <w:sz w:val="17"/>
              </w:rPr>
              <w:t>Project / Media Title</w:t>
            </w:r>
          </w:p>
        </w:tc>
        <w:tc>
          <w:tcPr>
            <w:tcW w:w="3240" w:type="dxa"/>
            <w:tcBorders>
              <w:bottom w:val="single" w:sz="4" w:space="0" w:color="D5DCE2"/>
            </w:tcBorders>
            <w:tcMar>
              <w:top w:w="85" w:type="dxa"/>
              <w:left w:w="95" w:type="dxa"/>
              <w:bottom w:w="85" w:type="dxa"/>
              <w:right w:w="95" w:type="dxa"/>
            </w:tcMar>
            <w:vAlign w:val="center"/>
          </w:tcPr>
          <w:p w14:paraId="2F2699FA" w14:textId="77777777" w:rsidR="00A4567D" w:rsidRDefault="00000000">
            <w:pPr>
              <w:spacing w:after="0"/>
            </w:pPr>
            <w:r>
              <w:rPr>
                <w:sz w:val="17"/>
              </w:rPr>
              <w:t>Groups agreements around the underlying creative asset or production.</w:t>
            </w:r>
          </w:p>
        </w:tc>
        <w:tc>
          <w:tcPr>
            <w:tcW w:w="4896" w:type="dxa"/>
            <w:tcBorders>
              <w:bottom w:val="single" w:sz="4" w:space="0" w:color="D5DCE2"/>
            </w:tcBorders>
            <w:tcMar>
              <w:top w:w="85" w:type="dxa"/>
              <w:left w:w="95" w:type="dxa"/>
              <w:bottom w:w="85" w:type="dxa"/>
              <w:right w:w="95" w:type="dxa"/>
            </w:tcMar>
            <w:vAlign w:val="center"/>
          </w:tcPr>
          <w:p w14:paraId="76EDD2C6" w14:textId="77777777" w:rsidR="00A4567D" w:rsidRDefault="00000000">
            <w:pPr>
              <w:spacing w:after="0"/>
            </w:pPr>
            <w:r>
              <w:rPr>
                <w:sz w:val="17"/>
              </w:rPr>
              <w:t>Project/title name, internal ID, production entity, status, business owner.</w:t>
            </w:r>
          </w:p>
        </w:tc>
      </w:tr>
      <w:tr w:rsidR="00A4567D" w14:paraId="70143242" w14:textId="77777777">
        <w:trPr>
          <w:jc w:val="center"/>
        </w:trPr>
        <w:tc>
          <w:tcPr>
            <w:tcW w:w="1800" w:type="dxa"/>
            <w:tcBorders>
              <w:bottom w:val="single" w:sz="4" w:space="0" w:color="D5DCE2"/>
            </w:tcBorders>
            <w:tcMar>
              <w:top w:w="85" w:type="dxa"/>
              <w:left w:w="95" w:type="dxa"/>
              <w:bottom w:w="85" w:type="dxa"/>
              <w:right w:w="95" w:type="dxa"/>
            </w:tcMar>
            <w:vAlign w:val="center"/>
          </w:tcPr>
          <w:p w14:paraId="71F26744" w14:textId="77777777" w:rsidR="00A4567D" w:rsidRDefault="00000000">
            <w:pPr>
              <w:spacing w:after="0"/>
              <w:jc w:val="center"/>
            </w:pPr>
            <w:r>
              <w:rPr>
                <w:sz w:val="17"/>
              </w:rPr>
              <w:t>Party / Counterparty</w:t>
            </w:r>
          </w:p>
        </w:tc>
        <w:tc>
          <w:tcPr>
            <w:tcW w:w="3240" w:type="dxa"/>
            <w:tcBorders>
              <w:bottom w:val="single" w:sz="4" w:space="0" w:color="D5DCE2"/>
            </w:tcBorders>
            <w:tcMar>
              <w:top w:w="85" w:type="dxa"/>
              <w:left w:w="95" w:type="dxa"/>
              <w:bottom w:w="85" w:type="dxa"/>
              <w:right w:w="95" w:type="dxa"/>
            </w:tcMar>
            <w:vAlign w:val="center"/>
          </w:tcPr>
          <w:p w14:paraId="7B708C8B" w14:textId="77777777" w:rsidR="00A4567D" w:rsidRDefault="00000000">
            <w:pPr>
              <w:spacing w:after="0"/>
            </w:pPr>
            <w:r>
              <w:rPr>
                <w:sz w:val="17"/>
              </w:rPr>
              <w:t>Identifies external and internal contracting parties.</w:t>
            </w:r>
          </w:p>
        </w:tc>
        <w:tc>
          <w:tcPr>
            <w:tcW w:w="4896" w:type="dxa"/>
            <w:tcBorders>
              <w:bottom w:val="single" w:sz="4" w:space="0" w:color="D5DCE2"/>
            </w:tcBorders>
            <w:tcMar>
              <w:top w:w="85" w:type="dxa"/>
              <w:left w:w="95" w:type="dxa"/>
              <w:bottom w:w="85" w:type="dxa"/>
              <w:right w:w="95" w:type="dxa"/>
            </w:tcMar>
            <w:vAlign w:val="center"/>
          </w:tcPr>
          <w:p w14:paraId="27CC9F9E" w14:textId="77777777" w:rsidR="00A4567D" w:rsidRDefault="00000000">
            <w:pPr>
              <w:spacing w:after="0"/>
            </w:pPr>
            <w:r>
              <w:rPr>
                <w:sz w:val="17"/>
              </w:rPr>
              <w:t>Legal name, party type, country, contact / signatory relationship.</w:t>
            </w:r>
          </w:p>
        </w:tc>
      </w:tr>
      <w:tr w:rsidR="00A4567D" w14:paraId="7C631333" w14:textId="77777777">
        <w:trPr>
          <w:jc w:val="center"/>
        </w:trPr>
        <w:tc>
          <w:tcPr>
            <w:tcW w:w="1800" w:type="dxa"/>
            <w:tcBorders>
              <w:bottom w:val="single" w:sz="4" w:space="0" w:color="D5DCE2"/>
            </w:tcBorders>
            <w:tcMar>
              <w:top w:w="85" w:type="dxa"/>
              <w:left w:w="95" w:type="dxa"/>
              <w:bottom w:w="85" w:type="dxa"/>
              <w:right w:w="95" w:type="dxa"/>
            </w:tcMar>
            <w:vAlign w:val="center"/>
          </w:tcPr>
          <w:p w14:paraId="51D90137" w14:textId="77777777" w:rsidR="00A4567D" w:rsidRDefault="00000000">
            <w:pPr>
              <w:spacing w:after="0"/>
              <w:jc w:val="center"/>
            </w:pPr>
            <w:r>
              <w:rPr>
                <w:sz w:val="17"/>
              </w:rPr>
              <w:t>Document Version</w:t>
            </w:r>
          </w:p>
        </w:tc>
        <w:tc>
          <w:tcPr>
            <w:tcW w:w="3240" w:type="dxa"/>
            <w:tcBorders>
              <w:bottom w:val="single" w:sz="4" w:space="0" w:color="D5DCE2"/>
            </w:tcBorders>
            <w:tcMar>
              <w:top w:w="85" w:type="dxa"/>
              <w:left w:w="95" w:type="dxa"/>
              <w:bottom w:w="85" w:type="dxa"/>
              <w:right w:w="95" w:type="dxa"/>
            </w:tcMar>
            <w:vAlign w:val="center"/>
          </w:tcPr>
          <w:p w14:paraId="0D1082E9" w14:textId="77777777" w:rsidR="00A4567D" w:rsidRDefault="00000000">
            <w:pPr>
              <w:spacing w:after="0"/>
            </w:pPr>
            <w:r>
              <w:rPr>
                <w:sz w:val="17"/>
              </w:rPr>
              <w:t>Preserves the chronology of drafts and executed documents.</w:t>
            </w:r>
          </w:p>
        </w:tc>
        <w:tc>
          <w:tcPr>
            <w:tcW w:w="4896" w:type="dxa"/>
            <w:tcBorders>
              <w:bottom w:val="single" w:sz="4" w:space="0" w:color="D5DCE2"/>
            </w:tcBorders>
            <w:tcMar>
              <w:top w:w="85" w:type="dxa"/>
              <w:left w:w="95" w:type="dxa"/>
              <w:bottom w:w="85" w:type="dxa"/>
              <w:right w:w="95" w:type="dxa"/>
            </w:tcMar>
            <w:vAlign w:val="center"/>
          </w:tcPr>
          <w:p w14:paraId="4D7AD5A6" w14:textId="77777777" w:rsidR="00A4567D" w:rsidRDefault="00000000">
            <w:pPr>
              <w:spacing w:after="0"/>
            </w:pPr>
            <w:r>
              <w:rPr>
                <w:sz w:val="17"/>
              </w:rPr>
              <w:t>Version number, file, created by, created date/time, version status, source channel.</w:t>
            </w:r>
          </w:p>
        </w:tc>
      </w:tr>
      <w:tr w:rsidR="00A4567D" w14:paraId="3DB30DBD" w14:textId="77777777">
        <w:trPr>
          <w:jc w:val="center"/>
        </w:trPr>
        <w:tc>
          <w:tcPr>
            <w:tcW w:w="1800" w:type="dxa"/>
            <w:tcBorders>
              <w:bottom w:val="single" w:sz="4" w:space="0" w:color="D5DCE2"/>
            </w:tcBorders>
            <w:tcMar>
              <w:top w:w="85" w:type="dxa"/>
              <w:left w:w="95" w:type="dxa"/>
              <w:bottom w:w="85" w:type="dxa"/>
              <w:right w:w="95" w:type="dxa"/>
            </w:tcMar>
            <w:vAlign w:val="center"/>
          </w:tcPr>
          <w:p w14:paraId="7FE479D1" w14:textId="77777777" w:rsidR="00A4567D" w:rsidRDefault="00000000">
            <w:pPr>
              <w:spacing w:after="0"/>
              <w:jc w:val="center"/>
            </w:pPr>
            <w:r>
              <w:rPr>
                <w:sz w:val="17"/>
              </w:rPr>
              <w:t>Approval</w:t>
            </w:r>
          </w:p>
        </w:tc>
        <w:tc>
          <w:tcPr>
            <w:tcW w:w="3240" w:type="dxa"/>
            <w:tcBorders>
              <w:bottom w:val="single" w:sz="4" w:space="0" w:color="D5DCE2"/>
            </w:tcBorders>
            <w:tcMar>
              <w:top w:w="85" w:type="dxa"/>
              <w:left w:w="95" w:type="dxa"/>
              <w:bottom w:w="85" w:type="dxa"/>
              <w:right w:w="95" w:type="dxa"/>
            </w:tcMar>
            <w:vAlign w:val="center"/>
          </w:tcPr>
          <w:p w14:paraId="7B225583" w14:textId="77777777" w:rsidR="00A4567D" w:rsidRDefault="00000000">
            <w:pPr>
              <w:spacing w:after="0"/>
            </w:pPr>
            <w:r>
              <w:rPr>
                <w:sz w:val="17"/>
              </w:rPr>
              <w:t>Stores each DOA decision and route.</w:t>
            </w:r>
          </w:p>
        </w:tc>
        <w:tc>
          <w:tcPr>
            <w:tcW w:w="4896" w:type="dxa"/>
            <w:tcBorders>
              <w:bottom w:val="single" w:sz="4" w:space="0" w:color="D5DCE2"/>
            </w:tcBorders>
            <w:tcMar>
              <w:top w:w="85" w:type="dxa"/>
              <w:left w:w="95" w:type="dxa"/>
              <w:bottom w:w="85" w:type="dxa"/>
              <w:right w:w="95" w:type="dxa"/>
            </w:tcMar>
            <w:vAlign w:val="center"/>
          </w:tcPr>
          <w:p w14:paraId="6F3775E7" w14:textId="77777777" w:rsidR="00A4567D" w:rsidRDefault="00000000">
            <w:pPr>
              <w:spacing w:after="0"/>
            </w:pPr>
            <w:r>
              <w:rPr>
                <w:sz w:val="17"/>
              </w:rPr>
              <w:t>Approval level, approver, outcome, date/time, comments, delegated / ad-hoc flag.</w:t>
            </w:r>
          </w:p>
        </w:tc>
      </w:tr>
      <w:tr w:rsidR="00A4567D" w14:paraId="6DFF529A" w14:textId="77777777">
        <w:trPr>
          <w:jc w:val="center"/>
        </w:trPr>
        <w:tc>
          <w:tcPr>
            <w:tcW w:w="1800" w:type="dxa"/>
            <w:tcBorders>
              <w:bottom w:val="single" w:sz="4" w:space="0" w:color="D5DCE2"/>
            </w:tcBorders>
            <w:tcMar>
              <w:top w:w="85" w:type="dxa"/>
              <w:left w:w="95" w:type="dxa"/>
              <w:bottom w:w="85" w:type="dxa"/>
              <w:right w:w="95" w:type="dxa"/>
            </w:tcMar>
            <w:vAlign w:val="center"/>
          </w:tcPr>
          <w:p w14:paraId="1922D804" w14:textId="77777777" w:rsidR="00A4567D" w:rsidRDefault="00000000">
            <w:pPr>
              <w:spacing w:after="0"/>
              <w:jc w:val="center"/>
            </w:pPr>
            <w:r>
              <w:rPr>
                <w:sz w:val="17"/>
              </w:rPr>
              <w:t>Signatory / Signature</w:t>
            </w:r>
          </w:p>
        </w:tc>
        <w:tc>
          <w:tcPr>
            <w:tcW w:w="3240" w:type="dxa"/>
            <w:tcBorders>
              <w:bottom w:val="single" w:sz="4" w:space="0" w:color="D5DCE2"/>
            </w:tcBorders>
            <w:tcMar>
              <w:top w:w="85" w:type="dxa"/>
              <w:left w:w="95" w:type="dxa"/>
              <w:bottom w:w="85" w:type="dxa"/>
              <w:right w:w="95" w:type="dxa"/>
            </w:tcMar>
            <w:vAlign w:val="center"/>
          </w:tcPr>
          <w:p w14:paraId="68C5C873" w14:textId="77777777" w:rsidR="00A4567D" w:rsidRDefault="00000000">
            <w:pPr>
              <w:spacing w:after="0"/>
            </w:pPr>
            <w:r>
              <w:rPr>
                <w:sz w:val="17"/>
              </w:rPr>
              <w:t>Tracks execution progress.</w:t>
            </w:r>
          </w:p>
        </w:tc>
        <w:tc>
          <w:tcPr>
            <w:tcW w:w="4896" w:type="dxa"/>
            <w:tcBorders>
              <w:bottom w:val="single" w:sz="4" w:space="0" w:color="D5DCE2"/>
            </w:tcBorders>
            <w:tcMar>
              <w:top w:w="85" w:type="dxa"/>
              <w:left w:w="95" w:type="dxa"/>
              <w:bottom w:w="85" w:type="dxa"/>
              <w:right w:w="95" w:type="dxa"/>
            </w:tcMar>
            <w:vAlign w:val="center"/>
          </w:tcPr>
          <w:p w14:paraId="06A7CA0F" w14:textId="77777777" w:rsidR="00A4567D" w:rsidRDefault="00000000">
            <w:pPr>
              <w:spacing w:after="0"/>
            </w:pPr>
            <w:r>
              <w:rPr>
                <w:sz w:val="17"/>
              </w:rPr>
              <w:t>Signer, organization, signing order, signature status, sent / signed timestamps.</w:t>
            </w:r>
          </w:p>
        </w:tc>
      </w:tr>
      <w:tr w:rsidR="00A4567D" w14:paraId="15E33483" w14:textId="77777777">
        <w:trPr>
          <w:jc w:val="center"/>
        </w:trPr>
        <w:tc>
          <w:tcPr>
            <w:tcW w:w="1800" w:type="dxa"/>
            <w:tcBorders>
              <w:bottom w:val="single" w:sz="4" w:space="0" w:color="D5DCE2"/>
            </w:tcBorders>
            <w:tcMar>
              <w:top w:w="85" w:type="dxa"/>
              <w:left w:w="95" w:type="dxa"/>
              <w:bottom w:w="85" w:type="dxa"/>
              <w:right w:w="95" w:type="dxa"/>
            </w:tcMar>
            <w:vAlign w:val="center"/>
          </w:tcPr>
          <w:p w14:paraId="7710BDC7" w14:textId="77777777" w:rsidR="00A4567D" w:rsidRDefault="00000000">
            <w:pPr>
              <w:spacing w:after="0"/>
              <w:jc w:val="center"/>
            </w:pPr>
            <w:r>
              <w:rPr>
                <w:sz w:val="17"/>
              </w:rPr>
              <w:t>Obligation / Milestone</w:t>
            </w:r>
          </w:p>
        </w:tc>
        <w:tc>
          <w:tcPr>
            <w:tcW w:w="3240" w:type="dxa"/>
            <w:tcBorders>
              <w:bottom w:val="single" w:sz="4" w:space="0" w:color="D5DCE2"/>
            </w:tcBorders>
            <w:tcMar>
              <w:top w:w="85" w:type="dxa"/>
              <w:left w:w="95" w:type="dxa"/>
              <w:bottom w:w="85" w:type="dxa"/>
              <w:right w:w="95" w:type="dxa"/>
            </w:tcMar>
            <w:vAlign w:val="center"/>
          </w:tcPr>
          <w:p w14:paraId="584D616B" w14:textId="77777777" w:rsidR="00A4567D" w:rsidRDefault="00000000">
            <w:pPr>
              <w:spacing w:after="0"/>
            </w:pPr>
            <w:r>
              <w:rPr>
                <w:sz w:val="17"/>
              </w:rPr>
              <w:t>Tracks post-execution commitments.</w:t>
            </w:r>
          </w:p>
        </w:tc>
        <w:tc>
          <w:tcPr>
            <w:tcW w:w="4896" w:type="dxa"/>
            <w:tcBorders>
              <w:bottom w:val="single" w:sz="4" w:space="0" w:color="D5DCE2"/>
            </w:tcBorders>
            <w:tcMar>
              <w:top w:w="85" w:type="dxa"/>
              <w:left w:w="95" w:type="dxa"/>
              <w:bottom w:w="85" w:type="dxa"/>
              <w:right w:w="95" w:type="dxa"/>
            </w:tcMar>
            <w:vAlign w:val="center"/>
          </w:tcPr>
          <w:p w14:paraId="2B9F35E4" w14:textId="77777777" w:rsidR="00A4567D" w:rsidRDefault="00000000">
            <w:pPr>
              <w:spacing w:after="0"/>
            </w:pPr>
            <w:r>
              <w:rPr>
                <w:sz w:val="17"/>
              </w:rPr>
              <w:t>Description, owner, due date, status, evidence, escalation rule.</w:t>
            </w:r>
          </w:p>
        </w:tc>
      </w:tr>
      <w:tr w:rsidR="00A4567D" w14:paraId="14E754E2" w14:textId="77777777">
        <w:trPr>
          <w:jc w:val="center"/>
        </w:trPr>
        <w:tc>
          <w:tcPr>
            <w:tcW w:w="1800" w:type="dxa"/>
            <w:tcBorders>
              <w:bottom w:val="single" w:sz="4" w:space="0" w:color="D5DCE2"/>
            </w:tcBorders>
            <w:tcMar>
              <w:top w:w="85" w:type="dxa"/>
              <w:left w:w="95" w:type="dxa"/>
              <w:bottom w:w="85" w:type="dxa"/>
              <w:right w:w="95" w:type="dxa"/>
            </w:tcMar>
            <w:vAlign w:val="center"/>
          </w:tcPr>
          <w:p w14:paraId="48624069" w14:textId="77777777" w:rsidR="00A4567D" w:rsidRDefault="00000000">
            <w:pPr>
              <w:spacing w:after="0"/>
              <w:jc w:val="center"/>
            </w:pPr>
            <w:r>
              <w:rPr>
                <w:sz w:val="17"/>
              </w:rPr>
              <w:t>Rights / Licence</w:t>
            </w:r>
          </w:p>
        </w:tc>
        <w:tc>
          <w:tcPr>
            <w:tcW w:w="3240" w:type="dxa"/>
            <w:tcBorders>
              <w:bottom w:val="single" w:sz="4" w:space="0" w:color="D5DCE2"/>
            </w:tcBorders>
            <w:tcMar>
              <w:top w:w="85" w:type="dxa"/>
              <w:left w:w="95" w:type="dxa"/>
              <w:bottom w:w="85" w:type="dxa"/>
              <w:right w:w="95" w:type="dxa"/>
            </w:tcMar>
            <w:vAlign w:val="center"/>
          </w:tcPr>
          <w:p w14:paraId="7C4DC62C" w14:textId="77777777" w:rsidR="00A4567D" w:rsidRDefault="00000000">
            <w:pPr>
              <w:spacing w:after="0"/>
            </w:pPr>
            <w:r>
              <w:rPr>
                <w:sz w:val="17"/>
              </w:rPr>
              <w:t>Captures exploitable rights and restrictions.</w:t>
            </w:r>
          </w:p>
        </w:tc>
        <w:tc>
          <w:tcPr>
            <w:tcW w:w="4896" w:type="dxa"/>
            <w:tcBorders>
              <w:bottom w:val="single" w:sz="4" w:space="0" w:color="D5DCE2"/>
            </w:tcBorders>
            <w:tcMar>
              <w:top w:w="85" w:type="dxa"/>
              <w:left w:w="95" w:type="dxa"/>
              <w:bottom w:w="85" w:type="dxa"/>
              <w:right w:w="95" w:type="dxa"/>
            </w:tcMar>
            <w:vAlign w:val="center"/>
          </w:tcPr>
          <w:p w14:paraId="4EB87182" w14:textId="77777777" w:rsidR="00A4567D" w:rsidRDefault="00000000">
            <w:pPr>
              <w:spacing w:after="0"/>
            </w:pPr>
            <w:r>
              <w:rPr>
                <w:sz w:val="17"/>
              </w:rPr>
              <w:t>Right type, territory, window start/end, exclusivity / restriction, related party.</w:t>
            </w:r>
          </w:p>
        </w:tc>
      </w:tr>
      <w:tr w:rsidR="00A4567D" w14:paraId="1DBC24A3" w14:textId="77777777">
        <w:trPr>
          <w:jc w:val="center"/>
        </w:trPr>
        <w:tc>
          <w:tcPr>
            <w:tcW w:w="1800" w:type="dxa"/>
            <w:tcBorders>
              <w:bottom w:val="single" w:sz="4" w:space="0" w:color="D5DCE2"/>
            </w:tcBorders>
            <w:tcMar>
              <w:top w:w="85" w:type="dxa"/>
              <w:left w:w="95" w:type="dxa"/>
              <w:bottom w:w="85" w:type="dxa"/>
              <w:right w:w="95" w:type="dxa"/>
            </w:tcMar>
            <w:vAlign w:val="center"/>
          </w:tcPr>
          <w:p w14:paraId="09B00E9D" w14:textId="77777777" w:rsidR="00A4567D" w:rsidRDefault="00000000">
            <w:pPr>
              <w:spacing w:after="0"/>
              <w:jc w:val="center"/>
            </w:pPr>
            <w:r>
              <w:rPr>
                <w:sz w:val="17"/>
              </w:rPr>
              <w:t>Option / Renewal</w:t>
            </w:r>
          </w:p>
        </w:tc>
        <w:tc>
          <w:tcPr>
            <w:tcW w:w="3240" w:type="dxa"/>
            <w:tcBorders>
              <w:bottom w:val="single" w:sz="4" w:space="0" w:color="D5DCE2"/>
            </w:tcBorders>
            <w:tcMar>
              <w:top w:w="85" w:type="dxa"/>
              <w:left w:w="95" w:type="dxa"/>
              <w:bottom w:w="85" w:type="dxa"/>
              <w:right w:w="95" w:type="dxa"/>
            </w:tcMar>
            <w:vAlign w:val="center"/>
          </w:tcPr>
          <w:p w14:paraId="422D4C77" w14:textId="77777777" w:rsidR="00A4567D" w:rsidRDefault="00000000">
            <w:pPr>
              <w:spacing w:after="0"/>
            </w:pPr>
            <w:r>
              <w:rPr>
                <w:sz w:val="17"/>
              </w:rPr>
              <w:t>Tracks decisions that must occur before a contractual deadline.</w:t>
            </w:r>
          </w:p>
        </w:tc>
        <w:tc>
          <w:tcPr>
            <w:tcW w:w="4896" w:type="dxa"/>
            <w:tcBorders>
              <w:bottom w:val="single" w:sz="4" w:space="0" w:color="D5DCE2"/>
            </w:tcBorders>
            <w:tcMar>
              <w:top w:w="85" w:type="dxa"/>
              <w:left w:w="95" w:type="dxa"/>
              <w:bottom w:w="85" w:type="dxa"/>
              <w:right w:w="95" w:type="dxa"/>
            </w:tcMar>
            <w:vAlign w:val="center"/>
          </w:tcPr>
          <w:p w14:paraId="5EDB4A3E" w14:textId="77777777" w:rsidR="00A4567D" w:rsidRDefault="00000000">
            <w:pPr>
              <w:spacing w:after="0"/>
            </w:pPr>
            <w:r>
              <w:rPr>
                <w:sz w:val="17"/>
              </w:rPr>
              <w:t>Option / renewal type, decision date, notice deadline, outcome, linked renewal record.</w:t>
            </w:r>
          </w:p>
        </w:tc>
      </w:tr>
      <w:tr w:rsidR="00A4567D" w14:paraId="3558CCB3" w14:textId="77777777">
        <w:trPr>
          <w:jc w:val="center"/>
        </w:trPr>
        <w:tc>
          <w:tcPr>
            <w:tcW w:w="1800" w:type="dxa"/>
            <w:tcBorders>
              <w:bottom w:val="single" w:sz="4" w:space="0" w:color="D5DCE2"/>
            </w:tcBorders>
            <w:tcMar>
              <w:top w:w="85" w:type="dxa"/>
              <w:left w:w="95" w:type="dxa"/>
              <w:bottom w:w="85" w:type="dxa"/>
              <w:right w:w="95" w:type="dxa"/>
            </w:tcMar>
            <w:vAlign w:val="center"/>
          </w:tcPr>
          <w:p w14:paraId="55D63B35" w14:textId="77777777" w:rsidR="00A4567D" w:rsidRDefault="00000000">
            <w:pPr>
              <w:spacing w:after="0"/>
              <w:jc w:val="center"/>
            </w:pPr>
            <w:r>
              <w:rPr>
                <w:sz w:val="17"/>
              </w:rPr>
              <w:t>Related Document</w:t>
            </w:r>
          </w:p>
        </w:tc>
        <w:tc>
          <w:tcPr>
            <w:tcW w:w="3240" w:type="dxa"/>
            <w:tcBorders>
              <w:bottom w:val="single" w:sz="4" w:space="0" w:color="D5DCE2"/>
            </w:tcBorders>
            <w:tcMar>
              <w:top w:w="85" w:type="dxa"/>
              <w:left w:w="95" w:type="dxa"/>
              <w:bottom w:w="85" w:type="dxa"/>
              <w:right w:w="95" w:type="dxa"/>
            </w:tcMar>
            <w:vAlign w:val="center"/>
          </w:tcPr>
          <w:p w14:paraId="16AA50B9" w14:textId="77777777" w:rsidR="00A4567D" w:rsidRDefault="00000000">
            <w:pPr>
              <w:spacing w:after="0"/>
            </w:pPr>
            <w:r>
              <w:rPr>
                <w:sz w:val="17"/>
              </w:rPr>
              <w:t>Links supporting legal documentation.</w:t>
            </w:r>
          </w:p>
        </w:tc>
        <w:tc>
          <w:tcPr>
            <w:tcW w:w="4896" w:type="dxa"/>
            <w:tcBorders>
              <w:bottom w:val="single" w:sz="4" w:space="0" w:color="D5DCE2"/>
            </w:tcBorders>
            <w:tcMar>
              <w:top w:w="85" w:type="dxa"/>
              <w:left w:w="95" w:type="dxa"/>
              <w:bottom w:w="85" w:type="dxa"/>
              <w:right w:w="95" w:type="dxa"/>
            </w:tcMar>
            <w:vAlign w:val="center"/>
          </w:tcPr>
          <w:p w14:paraId="1EE79556" w14:textId="77777777" w:rsidR="00A4567D" w:rsidRDefault="00000000">
            <w:pPr>
              <w:spacing w:after="0"/>
            </w:pPr>
            <w:r>
              <w:rPr>
                <w:sz w:val="17"/>
              </w:rPr>
              <w:t>Document type, parent contract, file, access classification.</w:t>
            </w:r>
          </w:p>
        </w:tc>
      </w:tr>
      <w:tr w:rsidR="00A4567D" w14:paraId="3298E33D" w14:textId="77777777">
        <w:trPr>
          <w:jc w:val="center"/>
        </w:trPr>
        <w:tc>
          <w:tcPr>
            <w:tcW w:w="1800" w:type="dxa"/>
            <w:tcBorders>
              <w:bottom w:val="single" w:sz="4" w:space="0" w:color="D5DCE2"/>
            </w:tcBorders>
            <w:tcMar>
              <w:top w:w="85" w:type="dxa"/>
              <w:left w:w="95" w:type="dxa"/>
              <w:bottom w:w="85" w:type="dxa"/>
              <w:right w:w="95" w:type="dxa"/>
            </w:tcMar>
            <w:vAlign w:val="center"/>
          </w:tcPr>
          <w:p w14:paraId="2AB1BB4E" w14:textId="77777777" w:rsidR="00A4567D" w:rsidRDefault="00000000">
            <w:pPr>
              <w:spacing w:after="0"/>
              <w:jc w:val="center"/>
            </w:pPr>
            <w:r>
              <w:rPr>
                <w:sz w:val="17"/>
              </w:rPr>
              <w:t>Audit Event</w:t>
            </w:r>
          </w:p>
        </w:tc>
        <w:tc>
          <w:tcPr>
            <w:tcW w:w="3240" w:type="dxa"/>
            <w:tcBorders>
              <w:bottom w:val="single" w:sz="4" w:space="0" w:color="D5DCE2"/>
            </w:tcBorders>
            <w:tcMar>
              <w:top w:w="85" w:type="dxa"/>
              <w:left w:w="95" w:type="dxa"/>
              <w:bottom w:w="85" w:type="dxa"/>
              <w:right w:w="95" w:type="dxa"/>
            </w:tcMar>
            <w:vAlign w:val="center"/>
          </w:tcPr>
          <w:p w14:paraId="7F6B75BA" w14:textId="77777777" w:rsidR="00A4567D" w:rsidRDefault="00000000">
            <w:pPr>
              <w:spacing w:after="0"/>
            </w:pPr>
            <w:r>
              <w:rPr>
                <w:sz w:val="17"/>
              </w:rPr>
              <w:t>Provides defensible lifecycle history.</w:t>
            </w:r>
          </w:p>
        </w:tc>
        <w:tc>
          <w:tcPr>
            <w:tcW w:w="4896" w:type="dxa"/>
            <w:tcBorders>
              <w:bottom w:val="single" w:sz="4" w:space="0" w:color="D5DCE2"/>
            </w:tcBorders>
            <w:tcMar>
              <w:top w:w="85" w:type="dxa"/>
              <w:left w:w="95" w:type="dxa"/>
              <w:bottom w:w="85" w:type="dxa"/>
              <w:right w:w="95" w:type="dxa"/>
            </w:tcMar>
            <w:vAlign w:val="center"/>
          </w:tcPr>
          <w:p w14:paraId="58904AF8" w14:textId="77777777" w:rsidR="00A4567D" w:rsidRDefault="00000000">
            <w:pPr>
              <w:spacing w:after="0"/>
            </w:pPr>
            <w:r>
              <w:rPr>
                <w:sz w:val="17"/>
              </w:rPr>
              <w:t>User / system actor, action, timestamp, old/new value where applicable.</w:t>
            </w:r>
          </w:p>
        </w:tc>
      </w:tr>
      <w:tr>
        <w:trPr/>
        <w:tc>
          <w:tcPr>
            <w:tcW w:w="1800" w:type="dxa"/>
            <w:tcBorders>
              <w:bottom w:val="single" w:sz="4" w:space="0" w:color="D5DCE2"/>
            </w:tcBorders>
            <w:tcMar>
              <w:top w:w="85" w:type="dxa"/>
              <w:left w:w="95" w:type="dxa"/>
              <w:bottom w:w="85" w:type="dxa"/>
              <w:right w:w="95" w:type="dxa"/>
            </w:tcMar>
            <w:vAlign w:val="center"/>
          </w:tcPr>
          <w:p>
            <w:pPr>
              <w:spacing w:after="0"/>
              <w:jc w:val="center"/>
            </w:pPr>
            <w:r>
              <w:rPr>
                <w:sz w:val="17"/>
              </w:rPr>
              <w:t>Legal Assignment</w:t>
            </w:r>
          </w:p>
        </w:tc>
        <w:tc>
          <w:tcPr>
            <w:tcW w:w="3240" w:type="dxa"/>
            <w:tcBorders>
              <w:bottom w:val="single" w:sz="4" w:space="0" w:color="D5DCE2"/>
            </w:tcBorders>
            <w:tcMar>
              <w:top w:w="85" w:type="dxa"/>
              <w:left w:w="95" w:type="dxa"/>
              <w:bottom w:w="85" w:type="dxa"/>
              <w:right w:w="95" w:type="dxa"/>
            </w:tcMar>
            <w:vAlign w:val="center"/>
          </w:tcPr>
          <w:p>
            <w:pPr>
              <w:spacing w:after="0"/>
            </w:pPr>
            <w:r>
              <w:rPr>
                <w:sz w:val="17"/>
              </w:rPr>
              <w:t>Tracks lawyer ownership and transfer of legal matters.</w:t>
            </w:r>
          </w:p>
        </w:tc>
        <w:tc>
          <w:tcPr>
            <w:tcW w:w="4896" w:type="dxa"/>
            <w:tcBorders>
              <w:bottom w:val="single" w:sz="4" w:space="0" w:color="D5DCE2"/>
            </w:tcBorders>
            <w:tcMar>
              <w:top w:w="85" w:type="dxa"/>
              <w:left w:w="95" w:type="dxa"/>
              <w:bottom w:w="85" w:type="dxa"/>
              <w:right w:w="95" w:type="dxa"/>
            </w:tcMar>
            <w:vAlign w:val="center"/>
          </w:tcPr>
          <w:p>
            <w:pPr>
              <w:spacing w:after="0"/>
            </w:pPr>
            <w:r>
              <w:rPr>
                <w:sz w:val="17"/>
              </w:rPr>
              <w:t>Assigned lawyer, assigned by, assignment date/time, reassignment reason, previous lawyer, active / historical flag.</w:t>
            </w:r>
          </w:p>
        </w:tc>
      </w:tr>
    </w:tbl>
    <w:p w14:paraId="2E525827" w14:textId="77777777" w:rsidR="00A4567D" w:rsidRDefault="00A4567D">
      <w:pPr>
        <w:spacing w:after="20"/>
      </w:pPr>
    </w:p>
    <w:p w14:paraId="280CA477" w14:textId="77777777" w:rsidR="00A4567D" w:rsidRDefault="00000000">
      <w:pPr>
        <w:pStyle w:val="Heading2"/>
        <w:keepNext/>
      </w:pPr>
      <w:r>
        <w:t>9.2 Baseline Search and Filter Fields</w:t>
      </w:r>
    </w:p>
    <w:p w14:paraId="080E29F9" w14:textId="77777777" w:rsidR="00A4567D" w:rsidRDefault="00000000">
      <w:pPr>
        <w:pStyle w:val="ListBullet"/>
        <w:spacing w:after="60"/>
        <w:ind w:left="0"/>
      </w:pPr>
      <w:r>
        <w:t>Project / title</w:t>
      </w:r>
    </w:p>
    <w:p w14:paraId="226CE68A" w14:textId="77777777" w:rsidR="00A4567D" w:rsidRDefault="00000000">
      <w:pPr>
        <w:pStyle w:val="ListBullet"/>
        <w:spacing w:after="60"/>
        <w:ind w:left="0"/>
      </w:pPr>
      <w:r>
        <w:t>Contract ID and contract name</w:t>
      </w:r>
    </w:p>
    <w:p w14:paraId="46D4EEA2" w14:textId="77777777" w:rsidR="00A4567D" w:rsidRDefault="00000000">
      <w:pPr>
        <w:pStyle w:val="ListBullet"/>
        <w:spacing w:after="60"/>
        <w:ind w:left="0"/>
      </w:pPr>
      <w:r>
        <w:t>Agreement type</w:t>
      </w:r>
    </w:p>
    <w:p w14:paraId="71D3A706" w14:textId="77777777" w:rsidR="00A4567D" w:rsidRDefault="00000000">
      <w:pPr>
        <w:pStyle w:val="ListBullet"/>
        <w:spacing w:after="60"/>
        <w:ind w:left="0"/>
      </w:pPr>
      <w:r>
        <w:t>Counterparty</w:t>
      </w:r>
    </w:p>
    <w:p w14:paraId="5FBB79C7" w14:textId="77777777" w:rsidR="00A4567D" w:rsidRDefault="00000000">
      <w:pPr>
        <w:pStyle w:val="ListBullet"/>
        <w:spacing w:after="60"/>
        <w:ind w:left="0"/>
      </w:pPr>
      <w:r>
        <w:t>Contract owner / assigned lawyer</w:t>
      </w:r>
    </w:p>
    <w:p w14:paraId="363BB703" w14:textId="77777777" w:rsidR="00A4567D" w:rsidRDefault="00000000">
      <w:pPr>
        <w:pStyle w:val="ListBullet"/>
        <w:spacing w:after="60"/>
        <w:ind w:left="0"/>
      </w:pPr>
      <w:r>
        <w:t>Originating department / business entity</w:t>
      </w:r>
    </w:p>
    <w:p w14:paraId="2BE8C143" w14:textId="77777777" w:rsidR="00A4567D" w:rsidRDefault="00000000">
      <w:pPr>
        <w:pStyle w:val="ListBullet"/>
        <w:spacing w:after="60"/>
        <w:ind w:left="0"/>
      </w:pPr>
      <w:r>
        <w:t>Lifecycle status</w:t>
      </w:r>
    </w:p>
    <w:p w14:paraId="1B4AF2A5" w14:textId="77777777" w:rsidR="00A4567D" w:rsidRDefault="00000000">
      <w:pPr>
        <w:pStyle w:val="ListBullet"/>
        <w:spacing w:after="60"/>
        <w:ind w:left="0"/>
      </w:pPr>
      <w:r>
        <w:t>Approval stage / approver</w:t>
      </w:r>
    </w:p>
    <w:p w14:paraId="254B6C79" w14:textId="77777777" w:rsidR="00A4567D" w:rsidRDefault="00000000">
      <w:pPr>
        <w:pStyle w:val="ListBullet"/>
        <w:spacing w:after="60"/>
        <w:ind w:left="0"/>
      </w:pPr>
      <w:r>
        <w:t>Contract value and currency</w:t>
      </w:r>
    </w:p>
    <w:p w14:paraId="598D3133" w14:textId="77777777" w:rsidR="00A4567D" w:rsidRDefault="00000000">
      <w:pPr>
        <w:pStyle w:val="ListBullet"/>
        <w:spacing w:after="60"/>
        <w:ind w:left="0"/>
      </w:pPr>
      <w:r>
        <w:t>Effective, expiry, notice, renewal and option dates</w:t>
      </w:r>
    </w:p>
    <w:p w14:paraId="18A56A2A" w14:textId="77777777" w:rsidR="00A4567D" w:rsidRDefault="00000000">
      <w:pPr>
        <w:pStyle w:val="ListBullet"/>
        <w:spacing w:after="60"/>
        <w:ind w:left="0"/>
      </w:pPr>
      <w:r>
        <w:t>Territory / rights window</w:t>
      </w:r>
    </w:p>
    <w:p w14:paraId="1CE691AB" w14:textId="77777777" w:rsidR="00A4567D" w:rsidRDefault="00000000">
      <w:pPr>
        <w:pStyle w:val="ListBullet"/>
        <w:spacing w:after="60"/>
        <w:ind w:left="0"/>
      </w:pPr>
      <w:r>
        <w:t>Milestone / obligation status</w:t>
      </w:r>
    </w:p>
    <w:p w14:paraId="546F20BD" w14:textId="77777777" w:rsidR="00A4567D" w:rsidRDefault="00000000">
      <w:pPr>
        <w:pStyle w:val="Heading1"/>
        <w:keepNext/>
      </w:pPr>
      <w:r>
        <w:lastRenderedPageBreak/>
        <w:t>10. Delegation of Authority and Approval Model</w:t>
      </w:r>
    </w:p>
    <w:p w14:paraId="4647E7C6" w14:textId="77777777" w:rsidR="00A4567D" w:rsidRDefault="00000000">
      <w:r>
        <w:t>Approval routing is one of the most important controls in the future-state design. The system should determine the required path from configured rules reflecting Image Nation's Corporate DOA and Projects DOA, and show users why a particular route was selected. The routing model must also handle exceptions without creating an ungoverned manual workaround.</w:t>
      </w:r>
    </w:p>
    <w:p w14:paraId="4F936D19" w14:textId="77777777" w:rsidR="00A4567D" w:rsidRDefault="00000000">
      <w:pPr>
        <w:pStyle w:val="Heading2"/>
        <w:keepNext/>
      </w:pPr>
      <w:r>
        <w:t>10.1 Discovery Baseline for Approval Routing</w:t>
      </w:r>
    </w:p>
    <w:tbl>
      <w:tblPr>
        <w:tblW w:w="0" w:type="auto"/>
        <w:jc w:val="center"/>
        <w:tblLayout w:type="fixed"/>
        <w:tblLook w:val="04A0" w:firstRow="1" w:lastRow="0" w:firstColumn="1" w:lastColumn="0" w:noHBand="0" w:noVBand="1"/>
      </w:tblPr>
      <w:tblGrid>
        <w:gridCol w:w="1800"/>
        <w:gridCol w:w="2448"/>
        <w:gridCol w:w="3168"/>
        <w:gridCol w:w="2520"/>
      </w:tblGrid>
      <w:tr w:rsidR="00A4567D" w14:paraId="1EFF38F8" w14:textId="77777777">
        <w:trPr>
          <w:tblHeader/>
          <w:jc w:val="center"/>
        </w:trPr>
        <w:tc>
          <w:tcPr>
            <w:tcW w:w="1800" w:type="dxa"/>
            <w:shd w:val="clear" w:color="auto" w:fill="12344D"/>
            <w:tcMar>
              <w:top w:w="90" w:type="dxa"/>
              <w:left w:w="95" w:type="dxa"/>
              <w:bottom w:w="90" w:type="dxa"/>
              <w:right w:w="95" w:type="dxa"/>
            </w:tcMar>
            <w:vAlign w:val="center"/>
          </w:tcPr>
          <w:p w14:paraId="65CD2D93" w14:textId="77777777" w:rsidR="00A4567D" w:rsidRDefault="00000000">
            <w:pPr>
              <w:jc w:val="center"/>
            </w:pPr>
            <w:r>
              <w:rPr>
                <w:b/>
                <w:color w:val="FFFFFF"/>
                <w:sz w:val="18"/>
              </w:rPr>
              <w:t>Route</w:t>
            </w:r>
          </w:p>
        </w:tc>
        <w:tc>
          <w:tcPr>
            <w:tcW w:w="2448" w:type="dxa"/>
            <w:shd w:val="clear" w:color="auto" w:fill="12344D"/>
            <w:tcMar>
              <w:top w:w="90" w:type="dxa"/>
              <w:left w:w="95" w:type="dxa"/>
              <w:bottom w:w="90" w:type="dxa"/>
              <w:right w:w="95" w:type="dxa"/>
            </w:tcMar>
            <w:vAlign w:val="center"/>
          </w:tcPr>
          <w:p w14:paraId="0B5A43E9" w14:textId="77777777" w:rsidR="00A4567D" w:rsidRDefault="00000000">
            <w:pPr>
              <w:jc w:val="center"/>
            </w:pPr>
            <w:r>
              <w:rPr>
                <w:b/>
                <w:color w:val="FFFFFF"/>
                <w:sz w:val="18"/>
              </w:rPr>
              <w:t>Entity context</w:t>
            </w:r>
          </w:p>
        </w:tc>
        <w:tc>
          <w:tcPr>
            <w:tcW w:w="3168" w:type="dxa"/>
            <w:shd w:val="clear" w:color="auto" w:fill="12344D"/>
            <w:tcMar>
              <w:top w:w="90" w:type="dxa"/>
              <w:left w:w="95" w:type="dxa"/>
              <w:bottom w:w="90" w:type="dxa"/>
              <w:right w:w="95" w:type="dxa"/>
            </w:tcMar>
            <w:vAlign w:val="center"/>
          </w:tcPr>
          <w:p w14:paraId="20EBFD84" w14:textId="77777777" w:rsidR="00A4567D" w:rsidRDefault="00000000">
            <w:pPr>
              <w:jc w:val="center"/>
            </w:pPr>
            <w:r>
              <w:rPr>
                <w:b/>
                <w:color w:val="FFFFFF"/>
                <w:sz w:val="18"/>
              </w:rPr>
              <w:t>Discovery threshold / trigger</w:t>
            </w:r>
          </w:p>
        </w:tc>
        <w:tc>
          <w:tcPr>
            <w:tcW w:w="2520" w:type="dxa"/>
            <w:shd w:val="clear" w:color="auto" w:fill="12344D"/>
            <w:tcMar>
              <w:top w:w="90" w:type="dxa"/>
              <w:left w:w="95" w:type="dxa"/>
              <w:bottom w:w="90" w:type="dxa"/>
              <w:right w:w="95" w:type="dxa"/>
            </w:tcMar>
            <w:vAlign w:val="center"/>
          </w:tcPr>
          <w:p w14:paraId="18696974" w14:textId="77777777" w:rsidR="00A4567D" w:rsidRDefault="00000000">
            <w:pPr>
              <w:jc w:val="center"/>
            </w:pPr>
            <w:r>
              <w:rPr>
                <w:b/>
                <w:color w:val="FFFFFF"/>
                <w:sz w:val="18"/>
              </w:rPr>
              <w:t>Typical signatory</w:t>
            </w:r>
          </w:p>
        </w:tc>
      </w:tr>
      <w:tr w:rsidR="00A4567D" w14:paraId="3B514114" w14:textId="77777777">
        <w:trPr>
          <w:jc w:val="center"/>
        </w:trPr>
        <w:tc>
          <w:tcPr>
            <w:tcW w:w="1800" w:type="dxa"/>
            <w:tcBorders>
              <w:bottom w:val="single" w:sz="4" w:space="0" w:color="D5DCE2"/>
            </w:tcBorders>
            <w:tcMar>
              <w:top w:w="85" w:type="dxa"/>
              <w:left w:w="95" w:type="dxa"/>
              <w:bottom w:w="85" w:type="dxa"/>
              <w:right w:w="95" w:type="dxa"/>
            </w:tcMar>
            <w:vAlign w:val="center"/>
          </w:tcPr>
          <w:p w14:paraId="403953EA" w14:textId="77777777" w:rsidR="00A4567D" w:rsidRDefault="00000000">
            <w:pPr>
              <w:spacing w:after="0"/>
              <w:jc w:val="center"/>
            </w:pPr>
            <w:r>
              <w:rPr>
                <w:sz w:val="18"/>
              </w:rPr>
              <w:t>Project Level</w:t>
            </w:r>
          </w:p>
        </w:tc>
        <w:tc>
          <w:tcPr>
            <w:tcW w:w="2448" w:type="dxa"/>
            <w:tcBorders>
              <w:bottom w:val="single" w:sz="4" w:space="0" w:color="D5DCE2"/>
            </w:tcBorders>
            <w:tcMar>
              <w:top w:w="85" w:type="dxa"/>
              <w:left w:w="95" w:type="dxa"/>
              <w:bottom w:w="85" w:type="dxa"/>
              <w:right w:w="95" w:type="dxa"/>
            </w:tcMar>
            <w:vAlign w:val="center"/>
          </w:tcPr>
          <w:p w14:paraId="72551F55" w14:textId="77777777" w:rsidR="00A4567D" w:rsidRDefault="00000000">
            <w:pPr>
              <w:spacing w:after="0"/>
            </w:pPr>
            <w:r>
              <w:rPr>
                <w:sz w:val="18"/>
              </w:rPr>
              <w:t>Production / Film Entity</w:t>
            </w:r>
          </w:p>
        </w:tc>
        <w:tc>
          <w:tcPr>
            <w:tcW w:w="3168" w:type="dxa"/>
            <w:tcBorders>
              <w:bottom w:val="single" w:sz="4" w:space="0" w:color="D5DCE2"/>
            </w:tcBorders>
            <w:tcMar>
              <w:top w:w="85" w:type="dxa"/>
              <w:left w:w="95" w:type="dxa"/>
              <w:bottom w:w="85" w:type="dxa"/>
              <w:right w:w="95" w:type="dxa"/>
            </w:tcMar>
            <w:vAlign w:val="center"/>
          </w:tcPr>
          <w:p w14:paraId="469FEC3A" w14:textId="77777777" w:rsidR="00A4567D" w:rsidRDefault="00000000">
            <w:pPr>
              <w:spacing w:after="0"/>
            </w:pPr>
            <w:r>
              <w:rPr>
                <w:sz w:val="18"/>
              </w:rPr>
              <w:t>Below USD 50,000 (to validate)</w:t>
            </w:r>
          </w:p>
        </w:tc>
        <w:tc>
          <w:tcPr>
            <w:tcW w:w="2520" w:type="dxa"/>
            <w:tcBorders>
              <w:bottom w:val="single" w:sz="4" w:space="0" w:color="D5DCE2"/>
            </w:tcBorders>
            <w:tcMar>
              <w:top w:w="85" w:type="dxa"/>
              <w:left w:w="95" w:type="dxa"/>
              <w:bottom w:w="85" w:type="dxa"/>
              <w:right w:w="95" w:type="dxa"/>
            </w:tcMar>
            <w:vAlign w:val="center"/>
          </w:tcPr>
          <w:p w14:paraId="003639BA" w14:textId="77777777" w:rsidR="00A4567D" w:rsidRDefault="00000000">
            <w:pPr>
              <w:spacing w:after="0"/>
            </w:pPr>
            <w:r>
              <w:rPr>
                <w:sz w:val="18"/>
              </w:rPr>
              <w:t>Line Producer / Head of Production</w:t>
            </w:r>
          </w:p>
        </w:tc>
      </w:tr>
      <w:tr w:rsidR="00A4567D" w14:paraId="28C250BF" w14:textId="77777777">
        <w:trPr>
          <w:jc w:val="center"/>
        </w:trPr>
        <w:tc>
          <w:tcPr>
            <w:tcW w:w="1800" w:type="dxa"/>
            <w:tcBorders>
              <w:bottom w:val="single" w:sz="4" w:space="0" w:color="D5DCE2"/>
            </w:tcBorders>
            <w:tcMar>
              <w:top w:w="85" w:type="dxa"/>
              <w:left w:w="95" w:type="dxa"/>
              <w:bottom w:w="85" w:type="dxa"/>
              <w:right w:w="95" w:type="dxa"/>
            </w:tcMar>
            <w:vAlign w:val="center"/>
          </w:tcPr>
          <w:p w14:paraId="373A7210" w14:textId="77777777" w:rsidR="00A4567D" w:rsidRDefault="00000000">
            <w:pPr>
              <w:spacing w:after="0"/>
              <w:jc w:val="center"/>
            </w:pPr>
            <w:r>
              <w:rPr>
                <w:sz w:val="18"/>
              </w:rPr>
              <w:t>Corporate Level</w:t>
            </w:r>
          </w:p>
        </w:tc>
        <w:tc>
          <w:tcPr>
            <w:tcW w:w="2448" w:type="dxa"/>
            <w:tcBorders>
              <w:bottom w:val="single" w:sz="4" w:space="0" w:color="D5DCE2"/>
            </w:tcBorders>
            <w:tcMar>
              <w:top w:w="85" w:type="dxa"/>
              <w:left w:w="95" w:type="dxa"/>
              <w:bottom w:w="85" w:type="dxa"/>
              <w:right w:w="95" w:type="dxa"/>
            </w:tcMar>
            <w:vAlign w:val="center"/>
          </w:tcPr>
          <w:p w14:paraId="583690D9" w14:textId="77777777" w:rsidR="00A4567D" w:rsidRDefault="00000000">
            <w:pPr>
              <w:spacing w:after="0"/>
            </w:pPr>
            <w:r>
              <w:rPr>
                <w:sz w:val="18"/>
              </w:rPr>
              <w:t>Studio Operations</w:t>
            </w:r>
          </w:p>
        </w:tc>
        <w:tc>
          <w:tcPr>
            <w:tcW w:w="3168" w:type="dxa"/>
            <w:tcBorders>
              <w:bottom w:val="single" w:sz="4" w:space="0" w:color="D5DCE2"/>
            </w:tcBorders>
            <w:tcMar>
              <w:top w:w="85" w:type="dxa"/>
              <w:left w:w="95" w:type="dxa"/>
              <w:bottom w:w="85" w:type="dxa"/>
              <w:right w:w="95" w:type="dxa"/>
            </w:tcMar>
            <w:vAlign w:val="center"/>
          </w:tcPr>
          <w:p w14:paraId="405FC826" w14:textId="77777777" w:rsidR="00A4567D" w:rsidRDefault="00000000">
            <w:pPr>
              <w:spacing w:after="0"/>
            </w:pPr>
            <w:r>
              <w:rPr>
                <w:sz w:val="18"/>
              </w:rPr>
              <w:t>Above USD 50,000 (to validate)</w:t>
            </w:r>
          </w:p>
        </w:tc>
        <w:tc>
          <w:tcPr>
            <w:tcW w:w="2520" w:type="dxa"/>
            <w:tcBorders>
              <w:bottom w:val="single" w:sz="4" w:space="0" w:color="D5DCE2"/>
            </w:tcBorders>
            <w:tcMar>
              <w:top w:w="85" w:type="dxa"/>
              <w:left w:w="95" w:type="dxa"/>
              <w:bottom w:w="85" w:type="dxa"/>
              <w:right w:w="95" w:type="dxa"/>
            </w:tcMar>
            <w:vAlign w:val="center"/>
          </w:tcPr>
          <w:p w14:paraId="358E2230" w14:textId="77777777" w:rsidR="00A4567D" w:rsidRDefault="00000000">
            <w:pPr>
              <w:spacing w:after="0"/>
            </w:pPr>
            <w:r>
              <w:rPr>
                <w:sz w:val="18"/>
              </w:rPr>
              <w:t>CFO / Head of Legal</w:t>
            </w:r>
          </w:p>
        </w:tc>
      </w:tr>
      <w:tr w:rsidR="00A4567D" w14:paraId="3B823F5F" w14:textId="77777777">
        <w:trPr>
          <w:jc w:val="center"/>
        </w:trPr>
        <w:tc>
          <w:tcPr>
            <w:tcW w:w="1800" w:type="dxa"/>
            <w:tcBorders>
              <w:bottom w:val="single" w:sz="4" w:space="0" w:color="D5DCE2"/>
            </w:tcBorders>
            <w:tcMar>
              <w:top w:w="85" w:type="dxa"/>
              <w:left w:w="95" w:type="dxa"/>
              <w:bottom w:w="85" w:type="dxa"/>
              <w:right w:w="95" w:type="dxa"/>
            </w:tcMar>
            <w:vAlign w:val="center"/>
          </w:tcPr>
          <w:p w14:paraId="41A089E6" w14:textId="77777777" w:rsidR="00A4567D" w:rsidRDefault="00000000">
            <w:pPr>
              <w:spacing w:after="0"/>
              <w:jc w:val="center"/>
            </w:pPr>
            <w:r>
              <w:rPr>
                <w:sz w:val="18"/>
              </w:rPr>
              <w:t>Exceptional Route</w:t>
            </w:r>
          </w:p>
        </w:tc>
        <w:tc>
          <w:tcPr>
            <w:tcW w:w="2448" w:type="dxa"/>
            <w:tcBorders>
              <w:bottom w:val="single" w:sz="4" w:space="0" w:color="D5DCE2"/>
            </w:tcBorders>
            <w:tcMar>
              <w:top w:w="85" w:type="dxa"/>
              <w:left w:w="95" w:type="dxa"/>
              <w:bottom w:w="85" w:type="dxa"/>
              <w:right w:w="95" w:type="dxa"/>
            </w:tcMar>
            <w:vAlign w:val="center"/>
          </w:tcPr>
          <w:p w14:paraId="46D72694" w14:textId="77777777" w:rsidR="00A4567D" w:rsidRDefault="00000000">
            <w:pPr>
              <w:spacing w:after="0"/>
            </w:pPr>
            <w:r>
              <w:rPr>
                <w:sz w:val="18"/>
              </w:rPr>
              <w:t>International Co-Production</w:t>
            </w:r>
          </w:p>
        </w:tc>
        <w:tc>
          <w:tcPr>
            <w:tcW w:w="3168" w:type="dxa"/>
            <w:tcBorders>
              <w:bottom w:val="single" w:sz="4" w:space="0" w:color="D5DCE2"/>
            </w:tcBorders>
            <w:tcMar>
              <w:top w:w="85" w:type="dxa"/>
              <w:left w:w="95" w:type="dxa"/>
              <w:bottom w:w="85" w:type="dxa"/>
              <w:right w:w="95" w:type="dxa"/>
            </w:tcMar>
            <w:vAlign w:val="center"/>
          </w:tcPr>
          <w:p w14:paraId="46EFD66E" w14:textId="77777777" w:rsidR="00A4567D" w:rsidRDefault="00000000">
            <w:pPr>
              <w:spacing w:after="0"/>
            </w:pPr>
            <w:r>
              <w:rPr>
                <w:sz w:val="18"/>
              </w:rPr>
              <w:t>Risk-based trigger</w:t>
            </w:r>
          </w:p>
        </w:tc>
        <w:tc>
          <w:tcPr>
            <w:tcW w:w="2520" w:type="dxa"/>
            <w:tcBorders>
              <w:bottom w:val="single" w:sz="4" w:space="0" w:color="D5DCE2"/>
            </w:tcBorders>
            <w:tcMar>
              <w:top w:w="85" w:type="dxa"/>
              <w:left w:w="95" w:type="dxa"/>
              <w:bottom w:w="85" w:type="dxa"/>
              <w:right w:w="95" w:type="dxa"/>
            </w:tcMar>
            <w:vAlign w:val="center"/>
          </w:tcPr>
          <w:p w14:paraId="7A020B8E" w14:textId="77777777" w:rsidR="00A4567D" w:rsidRDefault="00000000">
            <w:pPr>
              <w:spacing w:after="0"/>
            </w:pPr>
            <w:r>
              <w:rPr>
                <w:sz w:val="18"/>
              </w:rPr>
              <w:t>CEO / Board Member</w:t>
            </w:r>
          </w:p>
        </w:tc>
      </w:tr>
      <w:tr w:rsidR="00A4567D" w14:paraId="08B3F647" w14:textId="77777777">
        <w:trPr>
          <w:jc w:val="center"/>
        </w:trPr>
        <w:tc>
          <w:tcPr>
            <w:tcW w:w="1800" w:type="dxa"/>
            <w:tcBorders>
              <w:bottom w:val="single" w:sz="4" w:space="0" w:color="D5DCE2"/>
            </w:tcBorders>
            <w:tcMar>
              <w:top w:w="85" w:type="dxa"/>
              <w:left w:w="95" w:type="dxa"/>
              <w:bottom w:w="85" w:type="dxa"/>
              <w:right w:w="95" w:type="dxa"/>
            </w:tcMar>
            <w:vAlign w:val="center"/>
          </w:tcPr>
          <w:p w14:paraId="0EC5F1DC" w14:textId="77777777" w:rsidR="00A4567D" w:rsidRDefault="00000000">
            <w:pPr>
              <w:spacing w:after="0"/>
              <w:jc w:val="center"/>
            </w:pPr>
            <w:r>
              <w:rPr>
                <w:sz w:val="18"/>
              </w:rPr>
              <w:t>Ad-Hoc</w:t>
            </w:r>
          </w:p>
        </w:tc>
        <w:tc>
          <w:tcPr>
            <w:tcW w:w="2448" w:type="dxa"/>
            <w:tcBorders>
              <w:bottom w:val="single" w:sz="4" w:space="0" w:color="D5DCE2"/>
            </w:tcBorders>
            <w:tcMar>
              <w:top w:w="85" w:type="dxa"/>
              <w:left w:w="95" w:type="dxa"/>
              <w:bottom w:w="85" w:type="dxa"/>
              <w:right w:w="95" w:type="dxa"/>
            </w:tcMar>
            <w:vAlign w:val="center"/>
          </w:tcPr>
          <w:p w14:paraId="5ADC504C" w14:textId="77777777" w:rsidR="00A4567D" w:rsidRDefault="00000000">
            <w:pPr>
              <w:spacing w:after="0"/>
            </w:pPr>
            <w:r>
              <w:rPr>
                <w:sz w:val="18"/>
              </w:rPr>
              <w:t>Special Deal Structure</w:t>
            </w:r>
          </w:p>
        </w:tc>
        <w:tc>
          <w:tcPr>
            <w:tcW w:w="3168" w:type="dxa"/>
            <w:tcBorders>
              <w:bottom w:val="single" w:sz="4" w:space="0" w:color="D5DCE2"/>
            </w:tcBorders>
            <w:tcMar>
              <w:top w:w="85" w:type="dxa"/>
              <w:left w:w="95" w:type="dxa"/>
              <w:bottom w:w="85" w:type="dxa"/>
              <w:right w:w="95" w:type="dxa"/>
            </w:tcMar>
            <w:vAlign w:val="center"/>
          </w:tcPr>
          <w:p w14:paraId="51016979" w14:textId="77777777" w:rsidR="00A4567D" w:rsidRDefault="00000000">
            <w:pPr>
              <w:spacing w:after="0"/>
            </w:pPr>
            <w:r>
              <w:rPr>
                <w:sz w:val="18"/>
              </w:rPr>
              <w:t>Added as required</w:t>
            </w:r>
          </w:p>
        </w:tc>
        <w:tc>
          <w:tcPr>
            <w:tcW w:w="2520" w:type="dxa"/>
            <w:tcBorders>
              <w:bottom w:val="single" w:sz="4" w:space="0" w:color="D5DCE2"/>
            </w:tcBorders>
            <w:tcMar>
              <w:top w:w="85" w:type="dxa"/>
              <w:left w:w="95" w:type="dxa"/>
              <w:bottom w:w="85" w:type="dxa"/>
              <w:right w:w="95" w:type="dxa"/>
            </w:tcMar>
            <w:vAlign w:val="center"/>
          </w:tcPr>
          <w:p w14:paraId="3E381615" w14:textId="77777777" w:rsidR="00A4567D" w:rsidRDefault="00000000">
            <w:pPr>
              <w:spacing w:after="0"/>
            </w:pPr>
            <w:r>
              <w:rPr>
                <w:sz w:val="18"/>
              </w:rPr>
              <w:t>Variable / on-demand</w:t>
            </w:r>
          </w:p>
        </w:tc>
      </w:tr>
    </w:tbl>
    <w:p w14:paraId="7AFBC2AD" w14:textId="77777777" w:rsidR="00A4567D" w:rsidRDefault="00A4567D">
      <w:pPr>
        <w:spacing w:after="20"/>
      </w:pPr>
    </w:p>
    <w:tbl>
      <w:tblPr>
        <w:tblW w:w="0" w:type="auto"/>
        <w:jc w:val="center"/>
        <w:tblLayout w:type="fixed"/>
        <w:tblLook w:val="04A0" w:firstRow="1" w:lastRow="0" w:firstColumn="1" w:lastColumn="0" w:noHBand="0" w:noVBand="1"/>
      </w:tblPr>
      <w:tblGrid>
        <w:gridCol w:w="10166"/>
      </w:tblGrid>
      <w:tr w:rsidR="00A4567D" w14:paraId="54F3A21D" w14:textId="77777777">
        <w:trPr>
          <w:jc w:val="center"/>
          <w:tblHeader w:val="true"/>
        </w:trPr>
        <w:tc>
          <w:tcPr>
            <w:tcW w:w="10166" w:type="dxa"/>
            <w:tcBorders>
              <w:top w:val="nil"/>
              <w:left w:val="single" w:sz="18" w:space="0" w:color="B96A16"/>
              <w:bottom w:val="nil"/>
              <w:right w:val="nil"/>
            </w:tcBorders>
            <w:shd w:val="clear" w:color="auto" w:fill="FFF4DC"/>
            <w:tcMar>
              <w:top w:w="140" w:type="dxa"/>
              <w:left w:w="160" w:type="dxa"/>
              <w:bottom w:w="140" w:type="dxa"/>
              <w:right w:w="160" w:type="dxa"/>
            </w:tcMar>
            <w:vAlign w:val="center"/>
          </w:tcPr>
          <w:p w14:paraId="27687297" w14:textId="77777777" w:rsidR="00A4567D" w:rsidRDefault="00000000">
            <w:pPr>
              <w:spacing w:after="60"/>
            </w:pPr>
            <w:r>
              <w:rPr>
                <w:b/>
                <w:color w:val="B96A16"/>
                <w:sz w:val="20"/>
              </w:rPr>
              <w:t>Design principle</w:t>
            </w:r>
          </w:p>
          <w:p w14:paraId="6D00DB8D" w14:textId="77777777" w:rsidR="00A4567D" w:rsidRDefault="00000000">
            <w:pPr>
              <w:spacing w:after="0"/>
            </w:pPr>
            <w:r>
              <w:rPr>
                <w:color w:val="45535E"/>
                <w:sz w:val="19"/>
              </w:rPr>
              <w:t>The USD 50,000 values should be treated as configurable policy data until formally confirmed. The system should not embed approval limits in code.</w:t>
            </w:r>
          </w:p>
        </w:tc>
      </w:tr>
    </w:tbl>
    <w:p w14:paraId="219F0FF9" w14:textId="77777777" w:rsidR="00A4567D" w:rsidRDefault="00A4567D">
      <w:pPr>
        <w:spacing w:after="20"/>
      </w:pPr>
    </w:p>
    <w:p w14:paraId="6E348A56" w14:textId="77777777" w:rsidR="00A4567D" w:rsidRDefault="00000000">
      <w:pPr>
        <w:pStyle w:val="Heading2"/>
        <w:keepNext/>
      </w:pPr>
      <w:r>
        <w:t>10.2 Approval Capabilities</w:t>
      </w:r>
    </w:p>
    <w:p w14:paraId="70ABFEFF" w14:textId="77777777" w:rsidR="00A4567D" w:rsidRDefault="00000000">
      <w:pPr>
        <w:pStyle w:val="ListBullet"/>
        <w:spacing w:after="60"/>
        <w:ind w:left="0"/>
      </w:pPr>
      <w:r>
        <w:t>Route by value, entity, contract type, risk flag and other approved attributes.</w:t>
      </w:r>
    </w:p>
    <w:p w14:paraId="11628349" w14:textId="77777777" w:rsidR="00A4567D" w:rsidRDefault="00000000">
      <w:pPr>
        <w:pStyle w:val="ListBullet"/>
        <w:spacing w:after="60"/>
        <w:ind w:left="0"/>
      </w:pPr>
      <w:r>
        <w:t>Support serial and permitted parallel approvals.</w:t>
      </w:r>
    </w:p>
    <w:p w14:paraId="0B534ABC" w14:textId="77777777" w:rsidR="00A4567D" w:rsidRDefault="00000000">
      <w:pPr>
        <w:pStyle w:val="ListBullet"/>
        <w:spacing w:after="60"/>
        <w:ind w:left="0"/>
      </w:pPr>
      <w:r>
        <w:t>Allow an authorized ad-hoc approver to be inserted with reason and audit trace.</w:t>
      </w:r>
    </w:p>
    <w:p w14:paraId="1566BF27" w14:textId="77777777" w:rsidR="00A4567D" w:rsidRDefault="00000000">
      <w:pPr>
        <w:pStyle w:val="ListBullet"/>
        <w:spacing w:after="60"/>
        <w:ind w:left="0"/>
      </w:pPr>
      <w:r>
        <w:t>Provide reminders for pending approvals and escalation where an approval remains outstanding beyond agreed service levels.</w:t>
      </w:r>
    </w:p>
    <w:p w14:paraId="21BFFF21" w14:textId="77777777" w:rsidR="00A4567D" w:rsidRDefault="00000000">
      <w:pPr>
        <w:pStyle w:val="ListBullet"/>
        <w:spacing w:after="60"/>
        <w:ind w:left="0"/>
      </w:pPr>
      <w:r>
        <w:t>Prevent final signature dispatch until all mandatory approvals are complete.</w:t>
      </w:r>
    </w:p>
    <w:p w14:paraId="5DAB6529" w14:textId="77777777" w:rsidR="00A4567D" w:rsidRDefault="00000000">
      <w:pPr>
        <w:pStyle w:val="ListBullet"/>
        <w:spacing w:after="60"/>
        <w:ind w:left="0"/>
      </w:pPr>
      <w:r>
        <w:t>Preserve rejected approval packages and comments when the document returns for revision.</w:t>
      </w:r>
    </w:p>
    <w:p w14:paraId="1354BD60" w14:textId="77777777" w:rsidR="00A4567D" w:rsidRDefault="00000000">
      <w:pPr>
        <w:pStyle w:val="ListBullet"/>
        <w:spacing w:after="60"/>
        <w:ind w:left="0"/>
      </w:pPr>
      <w:r>
        <w:t>Support time-bound delegation / substitute approver arrangements if approved by policy.</w:t>
      </w:r>
    </w:p>
    <w:p w14:paraId="34F1B96F" w14:textId="77777777" w:rsidR="00A4567D" w:rsidRDefault="00000000">
      <w:pPr>
        <w:pStyle w:val="Heading1"/>
        <w:keepNext/>
      </w:pPr>
      <w:r>
        <w:t>11. Rights, Milestones, Options and Contractual Obligations</w:t>
      </w:r>
    </w:p>
    <w:p w14:paraId="38639B96" w14:textId="77777777" w:rsidR="00A4567D" w:rsidRDefault="00000000">
      <w:r>
        <w:t>Post-execution management is a core part of the required solution. A contract may be legally complete at signature but still carry production deliverables, financial commitments, options, notice periods and rights windows that need active ownership. These items should be represented as structured records so they can be filtered, alerted and reported.</w:t>
      </w:r>
    </w:p>
    <w:p w14:paraId="60548F2D" w14:textId="77777777" w:rsidR="00A4567D" w:rsidRDefault="00000000">
      <w:pPr>
        <w:pStyle w:val="Heading2"/>
        <w:keepNext/>
      </w:pPr>
      <w:r>
        <w:t>11.1 Critical Date Types</w:t>
      </w:r>
    </w:p>
    <w:tbl>
      <w:tblPr>
        <w:tblW w:w="0" w:type="auto"/>
        <w:jc w:val="center"/>
        <w:tblLayout w:type="fixed"/>
        <w:tblLook w:val="04A0" w:firstRow="1" w:lastRow="0" w:firstColumn="1" w:lastColumn="0" w:noHBand="0" w:noVBand="1"/>
      </w:tblPr>
      <w:tblGrid>
        <w:gridCol w:w="2952"/>
        <w:gridCol w:w="6984"/>
      </w:tblGrid>
      <w:tr w:rsidR="00A4567D" w14:paraId="7B4D8DB6" w14:textId="77777777">
        <w:trPr>
          <w:tblHeader/>
          <w:jc w:val="center"/>
        </w:trPr>
        <w:tc>
          <w:tcPr>
            <w:tcW w:w="2952" w:type="dxa"/>
            <w:shd w:val="clear" w:color="auto" w:fill="12344D"/>
            <w:tcMar>
              <w:top w:w="90" w:type="dxa"/>
              <w:left w:w="95" w:type="dxa"/>
              <w:bottom w:w="90" w:type="dxa"/>
              <w:right w:w="95" w:type="dxa"/>
            </w:tcMar>
            <w:vAlign w:val="center"/>
          </w:tcPr>
          <w:p w14:paraId="27058857" w14:textId="77777777" w:rsidR="00A4567D" w:rsidRDefault="00000000">
            <w:pPr>
              <w:jc w:val="center"/>
            </w:pPr>
            <w:r>
              <w:rPr>
                <w:b/>
                <w:color w:val="FFFFFF"/>
                <w:sz w:val="18"/>
              </w:rPr>
              <w:t>Date / event</w:t>
            </w:r>
          </w:p>
        </w:tc>
        <w:tc>
          <w:tcPr>
            <w:tcW w:w="6984" w:type="dxa"/>
            <w:shd w:val="clear" w:color="auto" w:fill="12344D"/>
            <w:tcMar>
              <w:top w:w="90" w:type="dxa"/>
              <w:left w:w="95" w:type="dxa"/>
              <w:bottom w:w="90" w:type="dxa"/>
              <w:right w:w="95" w:type="dxa"/>
            </w:tcMar>
            <w:vAlign w:val="center"/>
          </w:tcPr>
          <w:p w14:paraId="1A4C4707" w14:textId="77777777" w:rsidR="00A4567D" w:rsidRDefault="00000000">
            <w:pPr>
              <w:jc w:val="center"/>
            </w:pPr>
            <w:r>
              <w:rPr>
                <w:b/>
                <w:color w:val="FFFFFF"/>
                <w:sz w:val="18"/>
              </w:rPr>
              <w:t>How it should be managed</w:t>
            </w:r>
          </w:p>
        </w:tc>
      </w:tr>
      <w:tr w:rsidR="00A4567D" w14:paraId="1B2CE1BE" w14:textId="77777777">
        <w:trPr>
          <w:jc w:val="center"/>
        </w:trPr>
        <w:tc>
          <w:tcPr>
            <w:tcW w:w="2952" w:type="dxa"/>
            <w:tcBorders>
              <w:bottom w:val="single" w:sz="4" w:space="0" w:color="D5DCE2"/>
            </w:tcBorders>
            <w:tcMar>
              <w:top w:w="85" w:type="dxa"/>
              <w:left w:w="95" w:type="dxa"/>
              <w:bottom w:w="85" w:type="dxa"/>
              <w:right w:w="95" w:type="dxa"/>
            </w:tcMar>
            <w:vAlign w:val="center"/>
          </w:tcPr>
          <w:p w14:paraId="69428BD5" w14:textId="77777777" w:rsidR="00A4567D" w:rsidRDefault="00000000">
            <w:pPr>
              <w:spacing w:after="0"/>
            </w:pPr>
            <w:r>
              <w:rPr>
                <w:sz w:val="18"/>
              </w:rPr>
              <w:t>Contract effective / commencement date</w:t>
            </w:r>
          </w:p>
        </w:tc>
        <w:tc>
          <w:tcPr>
            <w:tcW w:w="6984" w:type="dxa"/>
            <w:tcBorders>
              <w:bottom w:val="single" w:sz="4" w:space="0" w:color="D5DCE2"/>
            </w:tcBorders>
            <w:tcMar>
              <w:top w:w="85" w:type="dxa"/>
              <w:left w:w="95" w:type="dxa"/>
              <w:bottom w:w="85" w:type="dxa"/>
              <w:right w:w="95" w:type="dxa"/>
            </w:tcMar>
            <w:vAlign w:val="center"/>
          </w:tcPr>
          <w:p w14:paraId="38FB4904" w14:textId="77777777" w:rsidR="00A4567D" w:rsidRDefault="00000000">
            <w:pPr>
              <w:spacing w:after="0"/>
            </w:pPr>
            <w:r>
              <w:rPr>
                <w:sz w:val="18"/>
              </w:rPr>
              <w:t>Structured date; drives active status and reporting.</w:t>
            </w:r>
          </w:p>
        </w:tc>
      </w:tr>
      <w:tr w:rsidR="00A4567D" w14:paraId="491F6008" w14:textId="77777777">
        <w:trPr>
          <w:jc w:val="center"/>
        </w:trPr>
        <w:tc>
          <w:tcPr>
            <w:tcW w:w="2952" w:type="dxa"/>
            <w:tcBorders>
              <w:bottom w:val="single" w:sz="4" w:space="0" w:color="D5DCE2"/>
            </w:tcBorders>
            <w:tcMar>
              <w:top w:w="85" w:type="dxa"/>
              <w:left w:w="95" w:type="dxa"/>
              <w:bottom w:w="85" w:type="dxa"/>
              <w:right w:w="95" w:type="dxa"/>
            </w:tcMar>
            <w:vAlign w:val="center"/>
          </w:tcPr>
          <w:p w14:paraId="23DCEDD9" w14:textId="77777777" w:rsidR="00A4567D" w:rsidRDefault="00000000">
            <w:pPr>
              <w:spacing w:after="0"/>
            </w:pPr>
            <w:r>
              <w:rPr>
                <w:sz w:val="18"/>
              </w:rPr>
              <w:t>Contract expiry date</w:t>
            </w:r>
          </w:p>
        </w:tc>
        <w:tc>
          <w:tcPr>
            <w:tcW w:w="6984" w:type="dxa"/>
            <w:tcBorders>
              <w:bottom w:val="single" w:sz="4" w:space="0" w:color="D5DCE2"/>
            </w:tcBorders>
            <w:tcMar>
              <w:top w:w="85" w:type="dxa"/>
              <w:left w:w="95" w:type="dxa"/>
              <w:bottom w:w="85" w:type="dxa"/>
              <w:right w:w="95" w:type="dxa"/>
            </w:tcMar>
            <w:vAlign w:val="center"/>
          </w:tcPr>
          <w:p w14:paraId="6D9D5DAB" w14:textId="77777777" w:rsidR="00A4567D" w:rsidRDefault="00000000">
            <w:pPr>
              <w:spacing w:after="0"/>
            </w:pPr>
            <w:r>
              <w:rPr>
                <w:sz w:val="18"/>
              </w:rPr>
              <w:t>Structured date with advance reminder and renewal / closure decision.</w:t>
            </w:r>
          </w:p>
        </w:tc>
      </w:tr>
      <w:tr w:rsidR="00A4567D" w14:paraId="56CBB2F8" w14:textId="77777777">
        <w:trPr>
          <w:jc w:val="center"/>
        </w:trPr>
        <w:tc>
          <w:tcPr>
            <w:tcW w:w="2952" w:type="dxa"/>
            <w:tcBorders>
              <w:bottom w:val="single" w:sz="4" w:space="0" w:color="D5DCE2"/>
            </w:tcBorders>
            <w:tcMar>
              <w:top w:w="85" w:type="dxa"/>
              <w:left w:w="95" w:type="dxa"/>
              <w:bottom w:w="85" w:type="dxa"/>
              <w:right w:w="95" w:type="dxa"/>
            </w:tcMar>
            <w:vAlign w:val="center"/>
          </w:tcPr>
          <w:p w14:paraId="53B3F6EF" w14:textId="77777777" w:rsidR="00A4567D" w:rsidRDefault="00000000">
            <w:pPr>
              <w:spacing w:after="0"/>
            </w:pPr>
            <w:r>
              <w:rPr>
                <w:sz w:val="18"/>
              </w:rPr>
              <w:t>Notice deadline</w:t>
            </w:r>
          </w:p>
        </w:tc>
        <w:tc>
          <w:tcPr>
            <w:tcW w:w="6984" w:type="dxa"/>
            <w:tcBorders>
              <w:bottom w:val="single" w:sz="4" w:space="0" w:color="D5DCE2"/>
            </w:tcBorders>
            <w:tcMar>
              <w:top w:w="85" w:type="dxa"/>
              <w:left w:w="95" w:type="dxa"/>
              <w:bottom w:w="85" w:type="dxa"/>
              <w:right w:w="95" w:type="dxa"/>
            </w:tcMar>
            <w:vAlign w:val="center"/>
          </w:tcPr>
          <w:p w14:paraId="3A151B79" w14:textId="77777777" w:rsidR="00A4567D" w:rsidRDefault="00000000">
            <w:pPr>
              <w:spacing w:after="0"/>
            </w:pPr>
            <w:r>
              <w:rPr>
                <w:sz w:val="18"/>
              </w:rPr>
              <w:t>Tracked separately from expiry where notice must be served earlier.</w:t>
            </w:r>
          </w:p>
        </w:tc>
      </w:tr>
      <w:tr w:rsidR="00A4567D" w14:paraId="5BEFF11A" w14:textId="77777777">
        <w:trPr>
          <w:jc w:val="center"/>
        </w:trPr>
        <w:tc>
          <w:tcPr>
            <w:tcW w:w="2952" w:type="dxa"/>
            <w:tcBorders>
              <w:bottom w:val="single" w:sz="4" w:space="0" w:color="D5DCE2"/>
            </w:tcBorders>
            <w:tcMar>
              <w:top w:w="85" w:type="dxa"/>
              <w:left w:w="95" w:type="dxa"/>
              <w:bottom w:w="85" w:type="dxa"/>
              <w:right w:w="95" w:type="dxa"/>
            </w:tcMar>
            <w:vAlign w:val="center"/>
          </w:tcPr>
          <w:p w14:paraId="5F9DAEE8" w14:textId="77777777" w:rsidR="00A4567D" w:rsidRDefault="00000000">
            <w:pPr>
              <w:spacing w:after="0"/>
            </w:pPr>
            <w:r>
              <w:rPr>
                <w:sz w:val="18"/>
              </w:rPr>
              <w:t>Option exercise date</w:t>
            </w:r>
          </w:p>
        </w:tc>
        <w:tc>
          <w:tcPr>
            <w:tcW w:w="6984" w:type="dxa"/>
            <w:tcBorders>
              <w:bottom w:val="single" w:sz="4" w:space="0" w:color="D5DCE2"/>
            </w:tcBorders>
            <w:tcMar>
              <w:top w:w="85" w:type="dxa"/>
              <w:left w:w="95" w:type="dxa"/>
              <w:bottom w:w="85" w:type="dxa"/>
              <w:right w:w="95" w:type="dxa"/>
            </w:tcMar>
            <w:vAlign w:val="center"/>
          </w:tcPr>
          <w:p w14:paraId="3F4BD9D1" w14:textId="77777777" w:rsidR="00A4567D" w:rsidRDefault="00000000">
            <w:pPr>
              <w:spacing w:after="0"/>
            </w:pPr>
            <w:r>
              <w:rPr>
                <w:sz w:val="18"/>
              </w:rPr>
              <w:t>Advance alerts with decision owner and recorded outcome.</w:t>
            </w:r>
          </w:p>
        </w:tc>
      </w:tr>
      <w:tr w:rsidR="00A4567D" w14:paraId="42B4E50D" w14:textId="77777777">
        <w:trPr>
          <w:jc w:val="center"/>
        </w:trPr>
        <w:tc>
          <w:tcPr>
            <w:tcW w:w="2952" w:type="dxa"/>
            <w:tcBorders>
              <w:bottom w:val="single" w:sz="4" w:space="0" w:color="D5DCE2"/>
            </w:tcBorders>
            <w:tcMar>
              <w:top w:w="85" w:type="dxa"/>
              <w:left w:w="95" w:type="dxa"/>
              <w:bottom w:w="85" w:type="dxa"/>
              <w:right w:w="95" w:type="dxa"/>
            </w:tcMar>
            <w:vAlign w:val="center"/>
          </w:tcPr>
          <w:p w14:paraId="1F016BE8" w14:textId="77777777" w:rsidR="00A4567D" w:rsidRDefault="00000000">
            <w:pPr>
              <w:spacing w:after="0"/>
            </w:pPr>
            <w:r>
              <w:rPr>
                <w:sz w:val="18"/>
              </w:rPr>
              <w:lastRenderedPageBreak/>
              <w:t>Distribution / exploitation window</w:t>
            </w:r>
          </w:p>
        </w:tc>
        <w:tc>
          <w:tcPr>
            <w:tcW w:w="6984" w:type="dxa"/>
            <w:tcBorders>
              <w:bottom w:val="single" w:sz="4" w:space="0" w:color="D5DCE2"/>
            </w:tcBorders>
            <w:tcMar>
              <w:top w:w="85" w:type="dxa"/>
              <w:left w:w="95" w:type="dxa"/>
              <w:bottom w:w="85" w:type="dxa"/>
              <w:right w:w="95" w:type="dxa"/>
            </w:tcMar>
            <w:vAlign w:val="center"/>
          </w:tcPr>
          <w:p w14:paraId="1495679E" w14:textId="77777777" w:rsidR="00A4567D" w:rsidRDefault="00000000">
            <w:pPr>
              <w:spacing w:after="0"/>
            </w:pPr>
            <w:r>
              <w:rPr>
                <w:sz w:val="18"/>
              </w:rPr>
              <w:t>Start/end dates linked to territory and rights type.</w:t>
            </w:r>
          </w:p>
        </w:tc>
      </w:tr>
      <w:tr w:rsidR="00A4567D" w14:paraId="40C57B1B" w14:textId="77777777">
        <w:trPr>
          <w:jc w:val="center"/>
        </w:trPr>
        <w:tc>
          <w:tcPr>
            <w:tcW w:w="2952" w:type="dxa"/>
            <w:tcBorders>
              <w:bottom w:val="single" w:sz="4" w:space="0" w:color="D5DCE2"/>
            </w:tcBorders>
            <w:tcMar>
              <w:top w:w="85" w:type="dxa"/>
              <w:left w:w="95" w:type="dxa"/>
              <w:bottom w:w="85" w:type="dxa"/>
              <w:right w:w="95" w:type="dxa"/>
            </w:tcMar>
            <w:vAlign w:val="center"/>
          </w:tcPr>
          <w:p w14:paraId="30C3F698" w14:textId="77777777" w:rsidR="00A4567D" w:rsidRDefault="00000000">
            <w:pPr>
              <w:spacing w:after="0"/>
            </w:pPr>
            <w:r>
              <w:rPr>
                <w:sz w:val="18"/>
              </w:rPr>
              <w:t>Auto-renewal date</w:t>
            </w:r>
          </w:p>
        </w:tc>
        <w:tc>
          <w:tcPr>
            <w:tcW w:w="6984" w:type="dxa"/>
            <w:tcBorders>
              <w:bottom w:val="single" w:sz="4" w:space="0" w:color="D5DCE2"/>
            </w:tcBorders>
            <w:tcMar>
              <w:top w:w="85" w:type="dxa"/>
              <w:left w:w="95" w:type="dxa"/>
              <w:bottom w:w="85" w:type="dxa"/>
              <w:right w:w="95" w:type="dxa"/>
            </w:tcMar>
            <w:vAlign w:val="center"/>
          </w:tcPr>
          <w:p w14:paraId="68D7FB02" w14:textId="77777777" w:rsidR="00A4567D" w:rsidRDefault="00000000">
            <w:pPr>
              <w:spacing w:after="0"/>
            </w:pPr>
            <w:r>
              <w:rPr>
                <w:sz w:val="18"/>
              </w:rPr>
              <w:t>Repeating reminder cycle for each renewal period.</w:t>
            </w:r>
          </w:p>
        </w:tc>
      </w:tr>
      <w:tr w:rsidR="00A4567D" w14:paraId="0BBD252C" w14:textId="77777777">
        <w:trPr>
          <w:jc w:val="center"/>
        </w:trPr>
        <w:tc>
          <w:tcPr>
            <w:tcW w:w="2952" w:type="dxa"/>
            <w:tcBorders>
              <w:bottom w:val="single" w:sz="4" w:space="0" w:color="D5DCE2"/>
            </w:tcBorders>
            <w:tcMar>
              <w:top w:w="85" w:type="dxa"/>
              <w:left w:w="95" w:type="dxa"/>
              <w:bottom w:w="85" w:type="dxa"/>
              <w:right w:w="95" w:type="dxa"/>
            </w:tcMar>
            <w:vAlign w:val="center"/>
          </w:tcPr>
          <w:p w14:paraId="73108C8D" w14:textId="77777777" w:rsidR="00A4567D" w:rsidRDefault="00000000">
            <w:pPr>
              <w:spacing w:after="0"/>
            </w:pPr>
            <w:r>
              <w:rPr>
                <w:sz w:val="18"/>
              </w:rPr>
              <w:t>Production milestone</w:t>
            </w:r>
          </w:p>
        </w:tc>
        <w:tc>
          <w:tcPr>
            <w:tcW w:w="6984" w:type="dxa"/>
            <w:tcBorders>
              <w:bottom w:val="single" w:sz="4" w:space="0" w:color="D5DCE2"/>
            </w:tcBorders>
            <w:tcMar>
              <w:top w:w="85" w:type="dxa"/>
              <w:left w:w="95" w:type="dxa"/>
              <w:bottom w:w="85" w:type="dxa"/>
              <w:right w:w="95" w:type="dxa"/>
            </w:tcMar>
            <w:vAlign w:val="center"/>
          </w:tcPr>
          <w:p w14:paraId="5CED03F1" w14:textId="77777777" w:rsidR="00A4567D" w:rsidRDefault="00000000">
            <w:pPr>
              <w:spacing w:after="0"/>
            </w:pPr>
            <w:r>
              <w:rPr>
                <w:sz w:val="18"/>
              </w:rPr>
              <w:t>Structured contractual deliverable such as Locked Cut or Final Sound Mix.</w:t>
            </w:r>
          </w:p>
        </w:tc>
      </w:tr>
      <w:tr w:rsidR="00A4567D" w14:paraId="3B27E145" w14:textId="77777777">
        <w:trPr>
          <w:jc w:val="center"/>
        </w:trPr>
        <w:tc>
          <w:tcPr>
            <w:tcW w:w="2952" w:type="dxa"/>
            <w:tcBorders>
              <w:bottom w:val="single" w:sz="4" w:space="0" w:color="D5DCE2"/>
            </w:tcBorders>
            <w:tcMar>
              <w:top w:w="85" w:type="dxa"/>
              <w:left w:w="95" w:type="dxa"/>
              <w:bottom w:w="85" w:type="dxa"/>
              <w:right w:w="95" w:type="dxa"/>
            </w:tcMar>
            <w:vAlign w:val="center"/>
          </w:tcPr>
          <w:p w14:paraId="7247BCAF" w14:textId="77777777" w:rsidR="00A4567D" w:rsidRDefault="00000000">
            <w:pPr>
              <w:spacing w:after="0"/>
            </w:pPr>
            <w:r>
              <w:rPr>
                <w:sz w:val="18"/>
              </w:rPr>
              <w:t>Payment / operational obligation</w:t>
            </w:r>
          </w:p>
        </w:tc>
        <w:tc>
          <w:tcPr>
            <w:tcW w:w="6984" w:type="dxa"/>
            <w:tcBorders>
              <w:bottom w:val="single" w:sz="4" w:space="0" w:color="D5DCE2"/>
            </w:tcBorders>
            <w:tcMar>
              <w:top w:w="85" w:type="dxa"/>
              <w:left w:w="95" w:type="dxa"/>
              <w:bottom w:w="85" w:type="dxa"/>
              <w:right w:w="95" w:type="dxa"/>
            </w:tcMar>
            <w:vAlign w:val="center"/>
          </w:tcPr>
          <w:p w14:paraId="451E6C27" w14:textId="77777777" w:rsidR="00A4567D" w:rsidRDefault="00000000">
            <w:pPr>
              <w:spacing w:after="0"/>
            </w:pPr>
            <w:r>
              <w:rPr>
                <w:sz w:val="18"/>
              </w:rPr>
              <w:t>Tracked where the contract requires a time-bound action or evidence.</w:t>
            </w:r>
          </w:p>
        </w:tc>
      </w:tr>
    </w:tbl>
    <w:p w14:paraId="03F9EA63" w14:textId="77777777" w:rsidR="00A4567D" w:rsidRDefault="00A4567D">
      <w:pPr>
        <w:spacing w:after="20"/>
      </w:pPr>
    </w:p>
    <w:p w14:paraId="25A19509" w14:textId="77777777" w:rsidR="00A4567D" w:rsidRDefault="00000000">
      <w:pPr>
        <w:pStyle w:val="Heading2"/>
        <w:keepNext/>
      </w:pPr>
      <w:r>
        <w:t>11.2 Reminder and Escalation Behaviour</w:t>
      </w:r>
    </w:p>
    <w:p w14:paraId="42DF2F2B" w14:textId="77777777" w:rsidR="00A4567D" w:rsidRDefault="00000000">
      <w:pPr>
        <w:pStyle w:val="ListBullet"/>
        <w:spacing w:after="60"/>
        <w:ind w:left="0"/>
      </w:pPr>
      <w:r>
        <w:t>Multiple reminders can be configured against the same critical date.</w:t>
      </w:r>
    </w:p>
    <w:p w14:paraId="0721679B" w14:textId="77777777" w:rsidR="00A4567D" w:rsidRDefault="00000000">
      <w:pPr>
        <w:pStyle w:val="ListBullet"/>
        <w:spacing w:after="60"/>
        <w:ind w:left="0"/>
      </w:pPr>
      <w:r>
        <w:t>Lead times are configuration values; 90, 60 and 30 days are the discovery examples.</w:t>
      </w:r>
    </w:p>
    <w:p w14:paraId="279056C3" w14:textId="77777777" w:rsidR="00A4567D" w:rsidRDefault="00000000">
      <w:pPr>
        <w:pStyle w:val="ListBullet"/>
        <w:spacing w:after="60"/>
        <w:ind w:left="0"/>
      </w:pPr>
      <w:r>
        <w:t>Recipients can include the contract owner, Legal and other nominated stakeholders.</w:t>
      </w:r>
    </w:p>
    <w:p w14:paraId="675D4C2E" w14:textId="77777777" w:rsidR="00A4567D" w:rsidRDefault="00000000">
      <w:pPr>
        <w:pStyle w:val="ListBullet"/>
        <w:spacing w:after="60"/>
        <w:ind w:left="0"/>
      </w:pPr>
      <w:r>
        <w:t>Reminder sequences continue for recurring auto-renewal cycles.</w:t>
      </w:r>
    </w:p>
    <w:p w14:paraId="01407CA5" w14:textId="77777777" w:rsidR="00A4567D" w:rsidRDefault="00000000">
      <w:pPr>
        <w:pStyle w:val="ListBullet"/>
        <w:spacing w:after="60"/>
        <w:ind w:left="0"/>
      </w:pPr>
      <w:r>
        <w:t>Overdue obligations and unmade renewal / option decisions should be visible in exception dashboards.</w:t>
      </w:r>
    </w:p>
    <w:p w14:paraId="21FA8A0E" w14:textId="77777777" w:rsidR="00A4567D" w:rsidRDefault="00000000">
      <w:pPr>
        <w:pStyle w:val="ListBullet"/>
        <w:spacing w:after="60"/>
        <w:ind w:left="0"/>
      </w:pPr>
      <w:r>
        <w:t>Completion evidence and decision outcomes should remain part of the contract record.</w:t>
      </w:r>
    </w:p>
    <w:p w14:paraId="238EF2D6" w14:textId="77777777" w:rsidR="00A4567D" w:rsidRDefault="00000000">
      <w:pPr>
        <w:pStyle w:val="Heading1"/>
        <w:keepNext/>
      </w:pPr>
      <w:r>
        <w:t>12. Reporting, Dashboards and Management Information</w:t>
      </w:r>
    </w:p>
    <w:p w14:paraId="3E06C01D" w14:textId="77777777" w:rsidR="00A4567D" w:rsidRDefault="00000000">
      <w:r>
        <w:t>Dashboards should be action-oriented rather than purely descriptive. The priority is to identify what needs attention: agreements awaiting approval, signatures still outstanding, rights that are approaching expiry, options that require a decision, and obligations that are overdue.</w:t>
      </w:r>
    </w:p>
    <w:tbl>
      <w:tblPr>
        <w:tblW w:w="0" w:type="auto"/>
        <w:jc w:val="center"/>
        <w:tblLayout w:type="fixed"/>
        <w:tblLook w:val="04A0" w:firstRow="1" w:lastRow="0" w:firstColumn="1" w:lastColumn="0" w:noHBand="0" w:noVBand="1"/>
      </w:tblPr>
      <w:tblGrid>
        <w:gridCol w:w="2376"/>
        <w:gridCol w:w="2232"/>
        <w:gridCol w:w="5328"/>
      </w:tblGrid>
      <w:tr w:rsidR="00A4567D" w14:paraId="56D36441" w14:textId="77777777">
        <w:trPr>
          <w:tblHeader/>
          <w:jc w:val="center"/>
        </w:trPr>
        <w:tc>
          <w:tcPr>
            <w:tcW w:w="2376" w:type="dxa"/>
            <w:shd w:val="clear" w:color="auto" w:fill="12344D"/>
            <w:tcMar>
              <w:top w:w="90" w:type="dxa"/>
              <w:left w:w="95" w:type="dxa"/>
              <w:bottom w:w="90" w:type="dxa"/>
              <w:right w:w="95" w:type="dxa"/>
            </w:tcMar>
            <w:vAlign w:val="center"/>
          </w:tcPr>
          <w:p w14:paraId="2404FBDB" w14:textId="77777777" w:rsidR="00A4567D" w:rsidRDefault="00000000">
            <w:pPr>
              <w:jc w:val="center"/>
            </w:pPr>
            <w:r>
              <w:rPr>
                <w:b/>
                <w:color w:val="FFFFFF"/>
                <w:sz w:val="17"/>
              </w:rPr>
              <w:t>Dashboard / Report</w:t>
            </w:r>
          </w:p>
        </w:tc>
        <w:tc>
          <w:tcPr>
            <w:tcW w:w="2232" w:type="dxa"/>
            <w:shd w:val="clear" w:color="auto" w:fill="12344D"/>
            <w:tcMar>
              <w:top w:w="90" w:type="dxa"/>
              <w:left w:w="95" w:type="dxa"/>
              <w:bottom w:w="90" w:type="dxa"/>
              <w:right w:w="95" w:type="dxa"/>
            </w:tcMar>
            <w:vAlign w:val="center"/>
          </w:tcPr>
          <w:p w14:paraId="6E3EBE26" w14:textId="77777777" w:rsidR="00A4567D" w:rsidRDefault="00000000">
            <w:pPr>
              <w:jc w:val="center"/>
            </w:pPr>
            <w:r>
              <w:rPr>
                <w:b/>
                <w:color w:val="FFFFFF"/>
                <w:sz w:val="17"/>
              </w:rPr>
              <w:t>Primary audience</w:t>
            </w:r>
          </w:p>
        </w:tc>
        <w:tc>
          <w:tcPr>
            <w:tcW w:w="5328" w:type="dxa"/>
            <w:shd w:val="clear" w:color="auto" w:fill="12344D"/>
            <w:tcMar>
              <w:top w:w="90" w:type="dxa"/>
              <w:left w:w="95" w:type="dxa"/>
              <w:bottom w:w="90" w:type="dxa"/>
              <w:right w:w="95" w:type="dxa"/>
            </w:tcMar>
            <w:vAlign w:val="center"/>
          </w:tcPr>
          <w:p w14:paraId="78119D7B" w14:textId="77777777" w:rsidR="00A4567D" w:rsidRDefault="00000000">
            <w:pPr>
              <w:jc w:val="center"/>
            </w:pPr>
            <w:r>
              <w:rPr>
                <w:b/>
                <w:color w:val="FFFFFF"/>
                <w:sz w:val="17"/>
              </w:rPr>
              <w:t>Key information</w:t>
            </w:r>
          </w:p>
        </w:tc>
      </w:tr>
      <w:tr w:rsidR="00A4567D" w14:paraId="08C5698D" w14:textId="77777777">
        <w:trPr>
          <w:jc w:val="center"/>
        </w:trPr>
        <w:tc>
          <w:tcPr>
            <w:tcW w:w="2376" w:type="dxa"/>
            <w:tcBorders>
              <w:bottom w:val="single" w:sz="4" w:space="0" w:color="D5DCE2"/>
            </w:tcBorders>
            <w:tcMar>
              <w:top w:w="85" w:type="dxa"/>
              <w:left w:w="95" w:type="dxa"/>
              <w:bottom w:w="85" w:type="dxa"/>
              <w:right w:w="95" w:type="dxa"/>
            </w:tcMar>
            <w:vAlign w:val="center"/>
          </w:tcPr>
          <w:p w14:paraId="06B9F319" w14:textId="77777777" w:rsidR="00A4567D" w:rsidRDefault="00000000">
            <w:pPr>
              <w:spacing w:after="0"/>
              <w:jc w:val="center"/>
            </w:pPr>
            <w:r>
              <w:rPr>
                <w:sz w:val="17"/>
              </w:rPr>
            </w:r>
            <w:r>
              <w:rPr>
                <w:sz w:val="17"/>
              </w:rPr>
              <w:t>My Agreements / Lawyer Work Queue</w:t>
            </w:r>
          </w:p>
        </w:tc>
        <w:tc>
          <w:tcPr>
            <w:tcW w:w="2232" w:type="dxa"/>
            <w:tcBorders>
              <w:bottom w:val="single" w:sz="4" w:space="0" w:color="D5DCE2"/>
            </w:tcBorders>
            <w:tcMar>
              <w:top w:w="85" w:type="dxa"/>
              <w:left w:w="95" w:type="dxa"/>
              <w:bottom w:w="85" w:type="dxa"/>
              <w:right w:w="95" w:type="dxa"/>
            </w:tcMar>
            <w:vAlign w:val="center"/>
          </w:tcPr>
          <w:p w14:paraId="26AFC5A0" w14:textId="77777777" w:rsidR="00A4567D" w:rsidRDefault="00000000">
            <w:pPr>
              <w:spacing w:after="0"/>
            </w:pPr>
            <w:r>
              <w:rPr>
                <w:sz w:val="17"/>
              </w:rPr>
            </w:r>
            <w:r>
              <w:rPr>
                <w:sz w:val="17"/>
              </w:rPr>
              <w:t>Assigned lawyers, contract owners, Legal</w:t>
            </w:r>
          </w:p>
        </w:tc>
        <w:tc>
          <w:tcPr>
            <w:tcW w:w="5328" w:type="dxa"/>
            <w:tcBorders>
              <w:bottom w:val="single" w:sz="4" w:space="0" w:color="D5DCE2"/>
            </w:tcBorders>
            <w:tcMar>
              <w:top w:w="85" w:type="dxa"/>
              <w:left w:w="95" w:type="dxa"/>
              <w:bottom w:w="85" w:type="dxa"/>
              <w:right w:w="95" w:type="dxa"/>
            </w:tcMar>
            <w:vAlign w:val="center"/>
          </w:tcPr>
          <w:p w14:paraId="403D3FCD" w14:textId="77777777" w:rsidR="00A4567D" w:rsidRDefault="00000000">
            <w:pPr>
              <w:spacing w:after="0"/>
            </w:pPr>
            <w:r>
              <w:rPr>
                <w:sz w:val="17"/>
              </w:rPr>
            </w:r>
            <w:r>
              <w:rPr>
                <w:sz w:val="17"/>
              </w:rPr>
              <w:t>Assigned agreements, originating department, status, age, next action, pending clarification, approval, signature and milestones.</w:t>
            </w:r>
          </w:p>
        </w:tc>
      </w:tr>
      <w:tr w:rsidR="00A4567D" w14:paraId="7D183026" w14:textId="77777777">
        <w:trPr>
          <w:jc w:val="center"/>
        </w:trPr>
        <w:tc>
          <w:tcPr>
            <w:tcW w:w="2376" w:type="dxa"/>
            <w:tcBorders>
              <w:bottom w:val="single" w:sz="4" w:space="0" w:color="D5DCE2"/>
            </w:tcBorders>
            <w:tcMar>
              <w:top w:w="85" w:type="dxa"/>
              <w:left w:w="95" w:type="dxa"/>
              <w:bottom w:w="85" w:type="dxa"/>
              <w:right w:w="95" w:type="dxa"/>
            </w:tcMar>
            <w:vAlign w:val="center"/>
          </w:tcPr>
          <w:p w14:paraId="186F040B" w14:textId="77777777" w:rsidR="00A4567D" w:rsidRDefault="00000000">
            <w:pPr>
              <w:spacing w:after="0"/>
              <w:jc w:val="center"/>
            </w:pPr>
            <w:r>
              <w:rPr>
                <w:sz w:val="17"/>
              </w:rPr>
              <w:t>Approval Queue</w:t>
            </w:r>
          </w:p>
        </w:tc>
        <w:tc>
          <w:tcPr>
            <w:tcW w:w="2232" w:type="dxa"/>
            <w:tcBorders>
              <w:bottom w:val="single" w:sz="4" w:space="0" w:color="D5DCE2"/>
            </w:tcBorders>
            <w:tcMar>
              <w:top w:w="85" w:type="dxa"/>
              <w:left w:w="95" w:type="dxa"/>
              <w:bottom w:w="85" w:type="dxa"/>
              <w:right w:w="95" w:type="dxa"/>
            </w:tcMar>
            <w:vAlign w:val="center"/>
          </w:tcPr>
          <w:p w14:paraId="75FAC7D9" w14:textId="77777777" w:rsidR="00A4567D" w:rsidRDefault="00000000">
            <w:pPr>
              <w:spacing w:after="0"/>
            </w:pPr>
            <w:r>
              <w:rPr>
                <w:sz w:val="17"/>
              </w:rPr>
              <w:t>Approvers, Legal</w:t>
            </w:r>
          </w:p>
        </w:tc>
        <w:tc>
          <w:tcPr>
            <w:tcW w:w="5328" w:type="dxa"/>
            <w:tcBorders>
              <w:bottom w:val="single" w:sz="4" w:space="0" w:color="D5DCE2"/>
            </w:tcBorders>
            <w:tcMar>
              <w:top w:w="85" w:type="dxa"/>
              <w:left w:w="95" w:type="dxa"/>
              <w:bottom w:w="85" w:type="dxa"/>
              <w:right w:w="95" w:type="dxa"/>
            </w:tcMar>
            <w:vAlign w:val="center"/>
          </w:tcPr>
          <w:p w14:paraId="30D1D654" w14:textId="77777777" w:rsidR="00A4567D" w:rsidRDefault="00000000">
            <w:pPr>
              <w:spacing w:after="0"/>
            </w:pPr>
            <w:r>
              <w:rPr>
                <w:sz w:val="17"/>
              </w:rPr>
              <w:t>Contracts awaiting decision, approval level, age, value, owner, exception / ad-hoc flag.</w:t>
            </w:r>
          </w:p>
        </w:tc>
      </w:tr>
      <w:tr w:rsidR="00A4567D" w14:paraId="7839C8A0" w14:textId="77777777">
        <w:trPr>
          <w:jc w:val="center"/>
        </w:trPr>
        <w:tc>
          <w:tcPr>
            <w:tcW w:w="2376" w:type="dxa"/>
            <w:tcBorders>
              <w:bottom w:val="single" w:sz="4" w:space="0" w:color="D5DCE2"/>
            </w:tcBorders>
            <w:tcMar>
              <w:top w:w="85" w:type="dxa"/>
              <w:left w:w="95" w:type="dxa"/>
              <w:bottom w:w="85" w:type="dxa"/>
              <w:right w:w="95" w:type="dxa"/>
            </w:tcMar>
            <w:vAlign w:val="center"/>
          </w:tcPr>
          <w:p w14:paraId="23FC27A1" w14:textId="77777777" w:rsidR="00A4567D" w:rsidRDefault="00000000">
            <w:pPr>
              <w:spacing w:after="0"/>
              <w:jc w:val="center"/>
            </w:pPr>
            <w:r>
              <w:rPr>
                <w:sz w:val="17"/>
              </w:rPr>
              <w:t>Renewals &amp; Expiries</w:t>
            </w:r>
          </w:p>
        </w:tc>
        <w:tc>
          <w:tcPr>
            <w:tcW w:w="2232" w:type="dxa"/>
            <w:tcBorders>
              <w:bottom w:val="single" w:sz="4" w:space="0" w:color="D5DCE2"/>
            </w:tcBorders>
            <w:tcMar>
              <w:top w:w="85" w:type="dxa"/>
              <w:left w:w="95" w:type="dxa"/>
              <w:bottom w:w="85" w:type="dxa"/>
              <w:right w:w="95" w:type="dxa"/>
            </w:tcMar>
            <w:vAlign w:val="center"/>
          </w:tcPr>
          <w:p w14:paraId="1B890EDA" w14:textId="77777777" w:rsidR="00A4567D" w:rsidRDefault="00000000">
            <w:pPr>
              <w:spacing w:after="0"/>
            </w:pPr>
            <w:r>
              <w:rPr>
                <w:sz w:val="17"/>
              </w:rPr>
              <w:t>Legal, Management</w:t>
            </w:r>
          </w:p>
        </w:tc>
        <w:tc>
          <w:tcPr>
            <w:tcW w:w="5328" w:type="dxa"/>
            <w:tcBorders>
              <w:bottom w:val="single" w:sz="4" w:space="0" w:color="D5DCE2"/>
            </w:tcBorders>
            <w:tcMar>
              <w:top w:w="85" w:type="dxa"/>
              <w:left w:w="95" w:type="dxa"/>
              <w:bottom w:w="85" w:type="dxa"/>
              <w:right w:w="95" w:type="dxa"/>
            </w:tcMar>
            <w:vAlign w:val="center"/>
          </w:tcPr>
          <w:p w14:paraId="740B7FFB" w14:textId="77777777" w:rsidR="00A4567D" w:rsidRDefault="00000000">
            <w:pPr>
              <w:spacing w:after="0"/>
            </w:pPr>
            <w:r>
              <w:rPr>
                <w:sz w:val="17"/>
              </w:rPr>
              <w:t>90/60/30-day horizon, option dates, auto-renewals, expiries, notice deadlines.</w:t>
            </w:r>
          </w:p>
        </w:tc>
      </w:tr>
      <w:tr w:rsidR="00A4567D" w14:paraId="54717934" w14:textId="77777777">
        <w:trPr>
          <w:jc w:val="center"/>
        </w:trPr>
        <w:tc>
          <w:tcPr>
            <w:tcW w:w="2376" w:type="dxa"/>
            <w:tcBorders>
              <w:bottom w:val="single" w:sz="4" w:space="0" w:color="D5DCE2"/>
            </w:tcBorders>
            <w:tcMar>
              <w:top w:w="85" w:type="dxa"/>
              <w:left w:w="95" w:type="dxa"/>
              <w:bottom w:w="85" w:type="dxa"/>
              <w:right w:w="95" w:type="dxa"/>
            </w:tcMar>
            <w:vAlign w:val="center"/>
          </w:tcPr>
          <w:p w14:paraId="5BD2997C" w14:textId="77777777" w:rsidR="00A4567D" w:rsidRDefault="00000000">
            <w:pPr>
              <w:spacing w:after="0"/>
              <w:jc w:val="center"/>
            </w:pPr>
            <w:r>
              <w:rPr>
                <w:sz w:val="17"/>
              </w:rPr>
              <w:t>Rights &amp; Licensing Portfolio</w:t>
            </w:r>
          </w:p>
        </w:tc>
        <w:tc>
          <w:tcPr>
            <w:tcW w:w="2232" w:type="dxa"/>
            <w:tcBorders>
              <w:bottom w:val="single" w:sz="4" w:space="0" w:color="D5DCE2"/>
            </w:tcBorders>
            <w:tcMar>
              <w:top w:w="85" w:type="dxa"/>
              <w:left w:w="95" w:type="dxa"/>
              <w:bottom w:w="85" w:type="dxa"/>
              <w:right w:w="95" w:type="dxa"/>
            </w:tcMar>
            <w:vAlign w:val="center"/>
          </w:tcPr>
          <w:p w14:paraId="39571186" w14:textId="77777777" w:rsidR="00A4567D" w:rsidRDefault="00000000">
            <w:pPr>
              <w:spacing w:after="0"/>
            </w:pPr>
            <w:r>
              <w:rPr>
                <w:sz w:val="17"/>
              </w:rPr>
              <w:t>Legal / Rights, Management</w:t>
            </w:r>
          </w:p>
        </w:tc>
        <w:tc>
          <w:tcPr>
            <w:tcW w:w="5328" w:type="dxa"/>
            <w:tcBorders>
              <w:bottom w:val="single" w:sz="4" w:space="0" w:color="D5DCE2"/>
            </w:tcBorders>
            <w:tcMar>
              <w:top w:w="85" w:type="dxa"/>
              <w:left w:w="95" w:type="dxa"/>
              <w:bottom w:w="85" w:type="dxa"/>
              <w:right w:w="95" w:type="dxa"/>
            </w:tcMar>
            <w:vAlign w:val="center"/>
          </w:tcPr>
          <w:p w14:paraId="5C481599" w14:textId="77777777" w:rsidR="00A4567D" w:rsidRDefault="00000000">
            <w:pPr>
              <w:spacing w:after="0"/>
            </w:pPr>
            <w:r>
              <w:rPr>
                <w:sz w:val="17"/>
              </w:rPr>
              <w:t>Territories, distribution windows, expiring rights, overlapping or restricted periods for review.</w:t>
            </w:r>
          </w:p>
        </w:tc>
      </w:tr>
      <w:tr w:rsidR="00A4567D" w14:paraId="622A7586" w14:textId="77777777">
        <w:trPr>
          <w:jc w:val="center"/>
        </w:trPr>
        <w:tc>
          <w:tcPr>
            <w:tcW w:w="2376" w:type="dxa"/>
            <w:tcBorders>
              <w:bottom w:val="single" w:sz="4" w:space="0" w:color="D5DCE2"/>
            </w:tcBorders>
            <w:tcMar>
              <w:top w:w="85" w:type="dxa"/>
              <w:left w:w="95" w:type="dxa"/>
              <w:bottom w:w="85" w:type="dxa"/>
              <w:right w:w="95" w:type="dxa"/>
            </w:tcMar>
            <w:vAlign w:val="center"/>
          </w:tcPr>
          <w:p w14:paraId="2043ABF1" w14:textId="77777777" w:rsidR="00A4567D" w:rsidRDefault="00000000">
            <w:pPr>
              <w:spacing w:after="0"/>
              <w:jc w:val="center"/>
            </w:pPr>
            <w:r>
              <w:rPr>
                <w:sz w:val="17"/>
              </w:rPr>
              <w:t>Obligations &amp; Milestones</w:t>
            </w:r>
          </w:p>
        </w:tc>
        <w:tc>
          <w:tcPr>
            <w:tcW w:w="2232" w:type="dxa"/>
            <w:tcBorders>
              <w:bottom w:val="single" w:sz="4" w:space="0" w:color="D5DCE2"/>
            </w:tcBorders>
            <w:tcMar>
              <w:top w:w="85" w:type="dxa"/>
              <w:left w:w="95" w:type="dxa"/>
              <w:bottom w:w="85" w:type="dxa"/>
              <w:right w:w="95" w:type="dxa"/>
            </w:tcMar>
            <w:vAlign w:val="center"/>
          </w:tcPr>
          <w:p w14:paraId="5F27ED2D" w14:textId="77777777" w:rsidR="00A4567D" w:rsidRDefault="00000000">
            <w:pPr>
              <w:spacing w:after="0"/>
            </w:pPr>
            <w:r>
              <w:rPr>
                <w:sz w:val="17"/>
              </w:rPr>
              <w:t>Production, Legal, Finance</w:t>
            </w:r>
          </w:p>
        </w:tc>
        <w:tc>
          <w:tcPr>
            <w:tcW w:w="5328" w:type="dxa"/>
            <w:tcBorders>
              <w:bottom w:val="single" w:sz="4" w:space="0" w:color="D5DCE2"/>
            </w:tcBorders>
            <w:tcMar>
              <w:top w:w="85" w:type="dxa"/>
              <w:left w:w="95" w:type="dxa"/>
              <w:bottom w:w="85" w:type="dxa"/>
              <w:right w:w="95" w:type="dxa"/>
            </w:tcMar>
            <w:vAlign w:val="center"/>
          </w:tcPr>
          <w:p w14:paraId="19C2D322" w14:textId="77777777" w:rsidR="00A4567D" w:rsidRDefault="00000000">
            <w:pPr>
              <w:spacing w:after="0"/>
            </w:pPr>
            <w:r>
              <w:rPr>
                <w:sz w:val="17"/>
              </w:rPr>
              <w:t>Due / overdue deliverables, owners, status, escalation.</w:t>
            </w:r>
          </w:p>
        </w:tc>
      </w:tr>
      <w:tr w:rsidR="00A4567D" w14:paraId="6C4DA30F" w14:textId="77777777">
        <w:trPr>
          <w:jc w:val="center"/>
        </w:trPr>
        <w:tc>
          <w:tcPr>
            <w:tcW w:w="2376" w:type="dxa"/>
            <w:tcBorders>
              <w:bottom w:val="single" w:sz="4" w:space="0" w:color="D5DCE2"/>
            </w:tcBorders>
            <w:tcMar>
              <w:top w:w="85" w:type="dxa"/>
              <w:left w:w="95" w:type="dxa"/>
              <w:bottom w:w="85" w:type="dxa"/>
              <w:right w:w="95" w:type="dxa"/>
            </w:tcMar>
            <w:vAlign w:val="center"/>
          </w:tcPr>
          <w:p w14:paraId="11EB7C09" w14:textId="77777777" w:rsidR="00A4567D" w:rsidRDefault="00000000">
            <w:pPr>
              <w:spacing w:after="0"/>
              <w:jc w:val="center"/>
            </w:pPr>
            <w:r>
              <w:rPr>
                <w:sz w:val="17"/>
              </w:rPr>
              <w:t>Contract Portfolio</w:t>
            </w:r>
          </w:p>
        </w:tc>
        <w:tc>
          <w:tcPr>
            <w:tcW w:w="2232" w:type="dxa"/>
            <w:tcBorders>
              <w:bottom w:val="single" w:sz="4" w:space="0" w:color="D5DCE2"/>
            </w:tcBorders>
            <w:tcMar>
              <w:top w:w="85" w:type="dxa"/>
              <w:left w:w="95" w:type="dxa"/>
              <w:bottom w:w="85" w:type="dxa"/>
              <w:right w:w="95" w:type="dxa"/>
            </w:tcMar>
            <w:vAlign w:val="center"/>
          </w:tcPr>
          <w:p w14:paraId="12021D65" w14:textId="77777777" w:rsidR="00A4567D" w:rsidRDefault="00000000">
            <w:pPr>
              <w:spacing w:after="0"/>
            </w:pPr>
            <w:r>
              <w:rPr>
                <w:sz w:val="17"/>
              </w:rPr>
              <w:t>Management</w:t>
            </w:r>
          </w:p>
        </w:tc>
        <w:tc>
          <w:tcPr>
            <w:tcW w:w="5328" w:type="dxa"/>
            <w:tcBorders>
              <w:bottom w:val="single" w:sz="4" w:space="0" w:color="D5DCE2"/>
            </w:tcBorders>
            <w:tcMar>
              <w:top w:w="85" w:type="dxa"/>
              <w:left w:w="95" w:type="dxa"/>
              <w:bottom w:w="85" w:type="dxa"/>
              <w:right w:w="95" w:type="dxa"/>
            </w:tcMar>
            <w:vAlign w:val="center"/>
          </w:tcPr>
          <w:p w14:paraId="762E610A" w14:textId="77777777" w:rsidR="00A4567D" w:rsidRDefault="00000000">
            <w:pPr>
              <w:spacing w:after="0"/>
            </w:pPr>
            <w:r>
              <w:rPr>
                <w:sz w:val="17"/>
              </w:rPr>
            </w:r>
            <w:r>
              <w:rPr>
                <w:sz w:val="17"/>
              </w:rPr>
              <w:t>Agreements by project/title, department, assigned lawyer, agreement type, owner, entity and lifecycle status.</w:t>
            </w:r>
          </w:p>
        </w:tc>
      </w:tr>
      <w:tr w:rsidR="00A4567D" w14:paraId="71F9C670" w14:textId="77777777">
        <w:trPr>
          <w:jc w:val="center"/>
        </w:trPr>
        <w:tc>
          <w:tcPr>
            <w:tcW w:w="2376" w:type="dxa"/>
            <w:tcBorders>
              <w:bottom w:val="single" w:sz="4" w:space="0" w:color="D5DCE2"/>
            </w:tcBorders>
            <w:tcMar>
              <w:top w:w="85" w:type="dxa"/>
              <w:left w:w="95" w:type="dxa"/>
              <w:bottom w:w="85" w:type="dxa"/>
              <w:right w:w="95" w:type="dxa"/>
            </w:tcMar>
            <w:vAlign w:val="center"/>
          </w:tcPr>
          <w:p w14:paraId="79755BF9" w14:textId="77777777" w:rsidR="00A4567D" w:rsidRDefault="00000000">
            <w:pPr>
              <w:spacing w:after="0"/>
              <w:jc w:val="center"/>
            </w:pPr>
            <w:r>
              <w:rPr>
                <w:sz w:val="17"/>
              </w:rPr>
              <w:t>Audit / Compliance</w:t>
            </w:r>
          </w:p>
        </w:tc>
        <w:tc>
          <w:tcPr>
            <w:tcW w:w="2232" w:type="dxa"/>
            <w:tcBorders>
              <w:bottom w:val="single" w:sz="4" w:space="0" w:color="D5DCE2"/>
            </w:tcBorders>
            <w:tcMar>
              <w:top w:w="85" w:type="dxa"/>
              <w:left w:w="95" w:type="dxa"/>
              <w:bottom w:w="85" w:type="dxa"/>
              <w:right w:w="95" w:type="dxa"/>
            </w:tcMar>
            <w:vAlign w:val="center"/>
          </w:tcPr>
          <w:p w14:paraId="26566475" w14:textId="77777777" w:rsidR="00A4567D" w:rsidRDefault="00000000">
            <w:pPr>
              <w:spacing w:after="0"/>
            </w:pPr>
            <w:r>
              <w:rPr>
                <w:sz w:val="17"/>
              </w:rPr>
              <w:t>Legal, Audit, Security</w:t>
            </w:r>
          </w:p>
        </w:tc>
        <w:tc>
          <w:tcPr>
            <w:tcW w:w="5328" w:type="dxa"/>
            <w:tcBorders>
              <w:bottom w:val="single" w:sz="4" w:space="0" w:color="D5DCE2"/>
            </w:tcBorders>
            <w:tcMar>
              <w:top w:w="85" w:type="dxa"/>
              <w:left w:w="95" w:type="dxa"/>
              <w:bottom w:w="85" w:type="dxa"/>
              <w:right w:w="95" w:type="dxa"/>
            </w:tcMar>
            <w:vAlign w:val="center"/>
          </w:tcPr>
          <w:p w14:paraId="5B589FDD" w14:textId="77777777" w:rsidR="00A4567D" w:rsidRDefault="00000000">
            <w:pPr>
              <w:spacing w:after="0"/>
            </w:pPr>
            <w:r>
              <w:rPr>
                <w:sz w:val="17"/>
              </w:rPr>
              <w:t>Version history, approvals, access-sensitive actions, signature and status history.</w:t>
            </w:r>
          </w:p>
        </w:tc>
      </w:tr>
      <w:tr>
        <w:trPr/>
        <w:tc>
          <w:tcPr>
            <w:tcW w:w="2376" w:type="dxa"/>
            <w:tcBorders>
              <w:bottom w:val="single" w:sz="4" w:space="0" w:color="D5DCE2"/>
            </w:tcBorders>
            <w:tcMar>
              <w:top w:w="85" w:type="dxa"/>
              <w:left w:w="95" w:type="dxa"/>
              <w:bottom w:w="85" w:type="dxa"/>
              <w:right w:w="95" w:type="dxa"/>
            </w:tcMar>
            <w:vAlign w:val="center"/>
          </w:tcPr>
          <w:p>
            <w:pPr>
              <w:spacing w:after="0"/>
              <w:jc w:val="center"/>
            </w:pPr>
            <w:r>
              <w:rPr>
                <w:sz w:val="17"/>
              </w:rPr>
              <w:t>Legal Workload &amp; Allocation</w:t>
            </w:r>
          </w:p>
        </w:tc>
        <w:tc>
          <w:tcPr>
            <w:tcW w:w="2232" w:type="dxa"/>
            <w:tcBorders>
              <w:bottom w:val="single" w:sz="4" w:space="0" w:color="D5DCE2"/>
            </w:tcBorders>
            <w:tcMar>
              <w:top w:w="85" w:type="dxa"/>
              <w:left w:w="95" w:type="dxa"/>
              <w:bottom w:w="85" w:type="dxa"/>
              <w:right w:w="95" w:type="dxa"/>
            </w:tcMar>
            <w:vAlign w:val="center"/>
          </w:tcPr>
          <w:p>
            <w:pPr>
              <w:spacing w:after="0"/>
            </w:pPr>
            <w:r>
              <w:rPr>
                <w:sz w:val="17"/>
              </w:rPr>
              <w:t>Head of Legal / Legal Management</w:t>
            </w:r>
          </w:p>
        </w:tc>
        <w:tc>
          <w:tcPr>
            <w:tcW w:w="5328" w:type="dxa"/>
            <w:tcBorders>
              <w:bottom w:val="single" w:sz="4" w:space="0" w:color="D5DCE2"/>
            </w:tcBorders>
            <w:tcMar>
              <w:top w:w="85" w:type="dxa"/>
              <w:left w:w="95" w:type="dxa"/>
              <w:bottom w:w="85" w:type="dxa"/>
              <w:right w:w="95" w:type="dxa"/>
            </w:tcMar>
            <w:vAlign w:val="center"/>
          </w:tcPr>
          <w:p>
            <w:pPr>
              <w:spacing w:after="0"/>
            </w:pPr>
            <w:r>
              <w:rPr>
                <w:sz w:val="17"/>
              </w:rPr>
              <w:t>Matter count and aging by assigned lawyer, department, agreement type and status; supports reassignment and workload balancing.</w:t>
            </w:r>
          </w:p>
        </w:tc>
      </w:tr>
    </w:tbl>
    <w:p w14:paraId="163E98C6" w14:textId="77777777" w:rsidR="00A4567D" w:rsidRDefault="00A4567D">
      <w:pPr>
        <w:spacing w:after="20"/>
      </w:pPr>
    </w:p>
    <w:p w14:paraId="7A778E90" w14:textId="77777777" w:rsidR="00A4567D" w:rsidRDefault="00000000">
      <w:pPr>
        <w:pStyle w:val="Heading1"/>
        <w:keepNext/>
      </w:pPr>
      <w:r>
        <w:t>13. Security, Access and Compliance Requirements</w:t>
      </w:r>
    </w:p>
    <w:p w14:paraId="57A511B6" w14:textId="77777777" w:rsidR="00A4567D" w:rsidRDefault="00000000">
      <w:r>
        <w:t>The solution will contain commercially sensitive agreements, personal information and IP-related rights. Access therefore needs to be intentionally restrictive, with a clear separation between broad functional permissions and contract-specific access.</w:t>
      </w:r>
    </w:p>
    <w:p w14:paraId="72A5666E" w14:textId="77777777" w:rsidR="00A4567D" w:rsidRDefault="00000000">
      <w:pPr>
        <w:pStyle w:val="Heading2"/>
        <w:keepNext/>
      </w:pPr>
      <w:r>
        <w:t>13.1 Access Model</w:t>
      </w:r>
    </w:p>
    <w:p w14:paraId="4E5778B4" w14:textId="77777777" w:rsidR="00A4567D" w:rsidRDefault="00000000">
      <w:pPr>
        <w:pStyle w:val="ListBullet"/>
        <w:spacing w:after="60"/>
        <w:ind w:left="0"/>
      </w:pPr>
      <w:r>
        <w:t>Role-based access control (RBAC) defines the agreements, data and functions a user can view or perform according to their assigned role / group.</w:t>
      </w:r>
    </w:p>
    <w:p w14:paraId="0CBE7D37" w14:textId="77777777" w:rsidR="00A4567D" w:rsidRDefault="00000000">
      <w:pPr>
        <w:pStyle w:val="ListBullet"/>
        <w:spacing w:after="60"/>
        <w:ind w:left="0"/>
      </w:pPr>
      <w:r>
        <w:t>Contract-specific assignments can further restrict which records a user can view or act on.</w:t>
      </w:r>
    </w:p>
    <w:p w14:paraId="02D66912" w14:textId="77777777" w:rsidR="00A4567D" w:rsidRDefault="00000000">
      <w:pPr>
        <w:pStyle w:val="ListBullet"/>
        <w:spacing w:after="60"/>
        <w:ind w:left="0"/>
      </w:pPr>
      <w:r>
        <w:lastRenderedPageBreak/>
        <w:t>Sensitive contracts can be limited to named participants even within a broader Legal, Finance or Management group.</w:t>
      </w:r>
    </w:p>
    <w:p w14:paraId="768992F4" w14:textId="77777777" w:rsidR="00A4567D" w:rsidRDefault="00000000">
      <w:pPr>
        <w:pStyle w:val="ListBullet"/>
        <w:spacing w:after="60"/>
        <w:ind w:left="0"/>
      </w:pPr>
      <w:r>
        <w:t>Administrative privileges are separated from normal contract ownership and approval roles.</w:t>
      </w:r>
    </w:p>
    <w:p w14:paraId="16D79C6C" w14:textId="77777777" w:rsidR="00A4567D" w:rsidRDefault="00000000">
      <w:pPr>
        <w:pStyle w:val="ListBullet"/>
        <w:spacing w:after="60"/>
        <w:ind w:left="0"/>
      </w:pPr>
      <w:r>
        <w:t>Access changes and privileged actions are captured in the audit log.</w:t>
      </w:r>
    </w:p>
    <w:p w14:paraId="68989680" w14:textId="77777777" w:rsidR="00A4567D" w:rsidRDefault="00000000">
      <w:pPr>
        <w:pStyle w:val="Heading2"/>
        <w:keepNext/>
      </w:pPr>
      <w:r>
        <w:t>13.2 Enterprise Security and Compliance Baseline</w:t>
      </w:r>
    </w:p>
    <w:tbl>
      <w:tblPr>
        <w:tblW w:w="0" w:type="auto"/>
        <w:jc w:val="center"/>
        <w:tblLayout w:type="fixed"/>
        <w:tblLook w:val="04A0" w:firstRow="1" w:lastRow="0" w:firstColumn="1" w:lastColumn="0" w:noHBand="0" w:noVBand="1"/>
      </w:tblPr>
      <w:tblGrid>
        <w:gridCol w:w="2880"/>
        <w:gridCol w:w="7056"/>
      </w:tblGrid>
      <w:tr w:rsidR="00A4567D" w14:paraId="0FA8CA3F" w14:textId="77777777">
        <w:trPr>
          <w:tblHeader/>
          <w:jc w:val="center"/>
        </w:trPr>
        <w:tc>
          <w:tcPr>
            <w:tcW w:w="2880" w:type="dxa"/>
            <w:shd w:val="clear" w:color="auto" w:fill="12344D"/>
            <w:tcMar>
              <w:top w:w="90" w:type="dxa"/>
              <w:left w:w="95" w:type="dxa"/>
              <w:bottom w:w="90" w:type="dxa"/>
              <w:right w:w="95" w:type="dxa"/>
            </w:tcMar>
            <w:vAlign w:val="center"/>
          </w:tcPr>
          <w:p w14:paraId="40D2A057" w14:textId="77777777" w:rsidR="00A4567D" w:rsidRDefault="00000000">
            <w:pPr>
              <w:jc w:val="center"/>
            </w:pPr>
            <w:r>
              <w:rPr>
                <w:b/>
                <w:color w:val="FFFFFF"/>
                <w:sz w:val="18"/>
              </w:rPr>
              <w:t>Requirement</w:t>
            </w:r>
          </w:p>
        </w:tc>
        <w:tc>
          <w:tcPr>
            <w:tcW w:w="7056" w:type="dxa"/>
            <w:shd w:val="clear" w:color="auto" w:fill="12344D"/>
            <w:tcMar>
              <w:top w:w="90" w:type="dxa"/>
              <w:left w:w="95" w:type="dxa"/>
              <w:bottom w:w="90" w:type="dxa"/>
              <w:right w:w="95" w:type="dxa"/>
            </w:tcMar>
            <w:vAlign w:val="center"/>
          </w:tcPr>
          <w:p w14:paraId="6B5DFC66" w14:textId="77777777" w:rsidR="00A4567D" w:rsidRDefault="00000000">
            <w:pPr>
              <w:jc w:val="center"/>
            </w:pPr>
            <w:r>
              <w:rPr>
                <w:b/>
                <w:color w:val="FFFFFF"/>
                <w:sz w:val="18"/>
              </w:rPr>
              <w:t>Baseline</w:t>
            </w:r>
          </w:p>
        </w:tc>
      </w:tr>
      <w:tr w:rsidR="00A4567D" w14:paraId="03A8E816" w14:textId="77777777">
        <w:trPr>
          <w:jc w:val="center"/>
        </w:trPr>
        <w:tc>
          <w:tcPr>
            <w:tcW w:w="2880" w:type="dxa"/>
            <w:tcBorders>
              <w:bottom w:val="single" w:sz="4" w:space="0" w:color="D5DCE2"/>
            </w:tcBorders>
            <w:tcMar>
              <w:top w:w="85" w:type="dxa"/>
              <w:left w:w="95" w:type="dxa"/>
              <w:bottom w:w="85" w:type="dxa"/>
              <w:right w:w="95" w:type="dxa"/>
            </w:tcMar>
            <w:vAlign w:val="center"/>
          </w:tcPr>
          <w:p w14:paraId="596389A8" w14:textId="77777777" w:rsidR="00A4567D" w:rsidRDefault="00000000">
            <w:pPr>
              <w:spacing w:after="0"/>
            </w:pPr>
            <w:r>
              <w:rPr>
                <w:sz w:val="18"/>
              </w:rPr>
              <w:t>Authentication</w:t>
            </w:r>
          </w:p>
        </w:tc>
        <w:tc>
          <w:tcPr>
            <w:tcW w:w="7056" w:type="dxa"/>
            <w:tcBorders>
              <w:bottom w:val="single" w:sz="4" w:space="0" w:color="D5DCE2"/>
            </w:tcBorders>
            <w:tcMar>
              <w:top w:w="85" w:type="dxa"/>
              <w:left w:w="95" w:type="dxa"/>
              <w:bottom w:w="85" w:type="dxa"/>
              <w:right w:w="95" w:type="dxa"/>
            </w:tcMar>
            <w:vAlign w:val="center"/>
          </w:tcPr>
          <w:p w14:paraId="5AA4E9C4" w14:textId="77777777" w:rsidR="00A4567D" w:rsidRDefault="00000000">
            <w:pPr>
              <w:spacing w:after="0"/>
            </w:pPr>
            <w:r>
              <w:rPr>
                <w:sz w:val="18"/>
              </w:rPr>
              <w:t>Microsoft 365 SSO and 2FA.</w:t>
            </w:r>
          </w:p>
        </w:tc>
      </w:tr>
      <w:tr w:rsidR="00A4567D" w14:paraId="16F524FE" w14:textId="77777777">
        <w:trPr>
          <w:jc w:val="center"/>
        </w:trPr>
        <w:tc>
          <w:tcPr>
            <w:tcW w:w="2880" w:type="dxa"/>
            <w:tcBorders>
              <w:bottom w:val="single" w:sz="4" w:space="0" w:color="D5DCE2"/>
            </w:tcBorders>
            <w:tcMar>
              <w:top w:w="85" w:type="dxa"/>
              <w:left w:w="95" w:type="dxa"/>
              <w:bottom w:w="85" w:type="dxa"/>
              <w:right w:w="95" w:type="dxa"/>
            </w:tcMar>
            <w:vAlign w:val="center"/>
          </w:tcPr>
          <w:p w14:paraId="01DC4C58" w14:textId="77777777" w:rsidR="00A4567D" w:rsidRDefault="00000000">
            <w:pPr>
              <w:spacing w:after="0"/>
            </w:pPr>
            <w:r>
              <w:rPr>
                <w:sz w:val="18"/>
              </w:rPr>
              <w:t>Authorization</w:t>
            </w:r>
          </w:p>
        </w:tc>
        <w:tc>
          <w:tcPr>
            <w:tcW w:w="7056" w:type="dxa"/>
            <w:tcBorders>
              <w:bottom w:val="single" w:sz="4" w:space="0" w:color="D5DCE2"/>
            </w:tcBorders>
            <w:tcMar>
              <w:top w:w="85" w:type="dxa"/>
              <w:left w:w="95" w:type="dxa"/>
              <w:bottom w:w="85" w:type="dxa"/>
              <w:right w:w="95" w:type="dxa"/>
            </w:tcMar>
            <w:vAlign w:val="center"/>
          </w:tcPr>
          <w:p w14:paraId="7B696FDB" w14:textId="77777777" w:rsidR="00A4567D" w:rsidRDefault="00000000">
            <w:pPr>
              <w:spacing w:after="0"/>
            </w:pPr>
            <w:r>
              <w:rPr>
                <w:sz w:val="18"/>
              </w:rPr>
              <w:t>Group-level plus user-specific access control.</w:t>
            </w:r>
          </w:p>
        </w:tc>
      </w:tr>
      <w:tr w:rsidR="00A4567D" w14:paraId="7504A257" w14:textId="77777777">
        <w:trPr>
          <w:jc w:val="center"/>
        </w:trPr>
        <w:tc>
          <w:tcPr>
            <w:tcW w:w="2880" w:type="dxa"/>
            <w:tcBorders>
              <w:bottom w:val="single" w:sz="4" w:space="0" w:color="D5DCE2"/>
            </w:tcBorders>
            <w:tcMar>
              <w:top w:w="85" w:type="dxa"/>
              <w:left w:w="95" w:type="dxa"/>
              <w:bottom w:w="85" w:type="dxa"/>
              <w:right w:w="95" w:type="dxa"/>
            </w:tcMar>
            <w:vAlign w:val="center"/>
          </w:tcPr>
          <w:p w14:paraId="5598D533" w14:textId="77777777" w:rsidR="00A4567D" w:rsidRDefault="00000000">
            <w:pPr>
              <w:spacing w:after="0"/>
            </w:pPr>
            <w:r>
              <w:rPr>
                <w:sz w:val="18"/>
              </w:rPr>
              <w:t>Auditability</w:t>
            </w:r>
          </w:p>
        </w:tc>
        <w:tc>
          <w:tcPr>
            <w:tcW w:w="7056" w:type="dxa"/>
            <w:tcBorders>
              <w:bottom w:val="single" w:sz="4" w:space="0" w:color="D5DCE2"/>
            </w:tcBorders>
            <w:tcMar>
              <w:top w:w="85" w:type="dxa"/>
              <w:left w:w="95" w:type="dxa"/>
              <w:bottom w:w="85" w:type="dxa"/>
              <w:right w:w="95" w:type="dxa"/>
            </w:tcMar>
            <w:vAlign w:val="center"/>
          </w:tcPr>
          <w:p w14:paraId="6337F6D1" w14:textId="77777777" w:rsidR="00A4567D" w:rsidRDefault="00000000">
            <w:pPr>
              <w:spacing w:after="0"/>
            </w:pPr>
            <w:r>
              <w:rPr>
                <w:sz w:val="18"/>
              </w:rPr>
              <w:t>User and system activity history for material actions.</w:t>
            </w:r>
          </w:p>
        </w:tc>
      </w:tr>
      <w:tr w:rsidR="00A4567D" w14:paraId="213D8EAE" w14:textId="77777777">
        <w:trPr>
          <w:jc w:val="center"/>
        </w:trPr>
        <w:tc>
          <w:tcPr>
            <w:tcW w:w="2880" w:type="dxa"/>
            <w:tcBorders>
              <w:bottom w:val="single" w:sz="4" w:space="0" w:color="D5DCE2"/>
            </w:tcBorders>
            <w:tcMar>
              <w:top w:w="85" w:type="dxa"/>
              <w:left w:w="95" w:type="dxa"/>
              <w:bottom w:w="85" w:type="dxa"/>
              <w:right w:w="95" w:type="dxa"/>
            </w:tcMar>
            <w:vAlign w:val="center"/>
          </w:tcPr>
          <w:p w14:paraId="4DD4CB75" w14:textId="77777777" w:rsidR="00A4567D" w:rsidRDefault="00000000">
            <w:pPr>
              <w:spacing w:after="0"/>
            </w:pPr>
            <w:r>
              <w:rPr>
                <w:sz w:val="18"/>
              </w:rPr>
              <w:t>Information security assurance</w:t>
            </w:r>
          </w:p>
        </w:tc>
        <w:tc>
          <w:tcPr>
            <w:tcW w:w="7056" w:type="dxa"/>
            <w:tcBorders>
              <w:bottom w:val="single" w:sz="4" w:space="0" w:color="D5DCE2"/>
            </w:tcBorders>
            <w:tcMar>
              <w:top w:w="85" w:type="dxa"/>
              <w:left w:w="95" w:type="dxa"/>
              <w:bottom w:w="85" w:type="dxa"/>
              <w:right w:w="95" w:type="dxa"/>
            </w:tcMar>
            <w:vAlign w:val="center"/>
          </w:tcPr>
          <w:p w14:paraId="778E180C" w14:textId="77777777" w:rsidR="00A4567D" w:rsidRDefault="00000000">
            <w:pPr>
              <w:spacing w:after="0"/>
            </w:pPr>
            <w:r>
              <w:rPr>
                <w:sz w:val="18"/>
              </w:rPr>
              <w:t>ISO 27001 and SOC 2 Type II expectations for the selected platform / hosting service.</w:t>
            </w:r>
          </w:p>
        </w:tc>
      </w:tr>
      <w:tr w:rsidR="00A4567D" w14:paraId="286C7192" w14:textId="77777777">
        <w:trPr>
          <w:jc w:val="center"/>
        </w:trPr>
        <w:tc>
          <w:tcPr>
            <w:tcW w:w="2880" w:type="dxa"/>
            <w:tcBorders>
              <w:bottom w:val="single" w:sz="4" w:space="0" w:color="D5DCE2"/>
            </w:tcBorders>
            <w:tcMar>
              <w:top w:w="85" w:type="dxa"/>
              <w:left w:w="95" w:type="dxa"/>
              <w:bottom w:w="85" w:type="dxa"/>
              <w:right w:w="95" w:type="dxa"/>
            </w:tcMar>
            <w:vAlign w:val="center"/>
          </w:tcPr>
          <w:p w14:paraId="519768AD" w14:textId="77777777" w:rsidR="00A4567D" w:rsidRDefault="00000000">
            <w:pPr>
              <w:spacing w:after="0"/>
            </w:pPr>
            <w:r>
              <w:rPr>
                <w:sz w:val="18"/>
              </w:rPr>
              <w:t>Privacy</w:t>
            </w:r>
          </w:p>
        </w:tc>
        <w:tc>
          <w:tcPr>
            <w:tcW w:w="7056" w:type="dxa"/>
            <w:tcBorders>
              <w:bottom w:val="single" w:sz="4" w:space="0" w:color="D5DCE2"/>
            </w:tcBorders>
            <w:tcMar>
              <w:top w:w="85" w:type="dxa"/>
              <w:left w:w="95" w:type="dxa"/>
              <w:bottom w:w="85" w:type="dxa"/>
              <w:right w:w="95" w:type="dxa"/>
            </w:tcMar>
            <w:vAlign w:val="center"/>
          </w:tcPr>
          <w:p w14:paraId="389788EB" w14:textId="77777777" w:rsidR="00A4567D" w:rsidRDefault="00000000">
            <w:pPr>
              <w:spacing w:after="0"/>
            </w:pPr>
            <w:r>
              <w:rPr>
                <w:sz w:val="18"/>
              </w:rPr>
              <w:t>Support for applicable GDPR obligations and organization-approved data handling.</w:t>
            </w:r>
          </w:p>
        </w:tc>
      </w:tr>
      <w:tr w:rsidR="00A4567D" w14:paraId="7E17D4F8" w14:textId="77777777">
        <w:trPr>
          <w:jc w:val="center"/>
        </w:trPr>
        <w:tc>
          <w:tcPr>
            <w:tcW w:w="2880" w:type="dxa"/>
            <w:tcBorders>
              <w:bottom w:val="single" w:sz="4" w:space="0" w:color="D5DCE2"/>
            </w:tcBorders>
            <w:tcMar>
              <w:top w:w="85" w:type="dxa"/>
              <w:left w:w="95" w:type="dxa"/>
              <w:bottom w:w="85" w:type="dxa"/>
              <w:right w:w="95" w:type="dxa"/>
            </w:tcMar>
            <w:vAlign w:val="center"/>
          </w:tcPr>
          <w:p w14:paraId="634DAB7A" w14:textId="77777777" w:rsidR="00A4567D" w:rsidRDefault="00000000">
            <w:pPr>
              <w:spacing w:after="0"/>
            </w:pPr>
            <w:r>
              <w:rPr>
                <w:sz w:val="18"/>
              </w:rPr>
              <w:t>Data retention / legal hold</w:t>
            </w:r>
          </w:p>
        </w:tc>
        <w:tc>
          <w:tcPr>
            <w:tcW w:w="7056" w:type="dxa"/>
            <w:tcBorders>
              <w:bottom w:val="single" w:sz="4" w:space="0" w:color="D5DCE2"/>
            </w:tcBorders>
            <w:tcMar>
              <w:top w:w="85" w:type="dxa"/>
              <w:left w:w="95" w:type="dxa"/>
              <w:bottom w:w="85" w:type="dxa"/>
              <w:right w:w="95" w:type="dxa"/>
            </w:tcMar>
            <w:vAlign w:val="center"/>
          </w:tcPr>
          <w:p w14:paraId="35B8656D" w14:textId="77777777" w:rsidR="00A4567D" w:rsidRDefault="00000000">
            <w:pPr>
              <w:spacing w:after="0"/>
            </w:pPr>
            <w:r>
              <w:rPr>
                <w:sz w:val="18"/>
              </w:rPr>
              <w:t>Detailed policy and configuration to be confirmed before production.</w:t>
            </w:r>
          </w:p>
        </w:tc>
      </w:tr>
    </w:tbl>
    <w:p w14:paraId="73522E25" w14:textId="77777777" w:rsidR="00A4567D" w:rsidRDefault="00A4567D">
      <w:pPr>
        <w:spacing w:after="20"/>
      </w:pPr>
    </w:p>
    <w:p w14:paraId="32C12B9E" w14:textId="77777777" w:rsidR="00A4567D" w:rsidRDefault="00000000">
      <w:pPr>
        <w:pStyle w:val="Heading1"/>
        <w:keepNext/>
      </w:pPr>
      <w:r>
        <w:t>14. Integration Requirements</w:t>
      </w:r>
    </w:p>
    <w:p w14:paraId="37B30EB6" w14:textId="77777777" w:rsidR="00A4567D" w:rsidRDefault="00000000">
      <w:r>
        <w:t>Integration should reduce re-keying and document silos without weakening contract controls. Microsoft Dynamics 365 Business Central is a required enterprise integration so relevant agreements are reflected in the ERP and Finance and Procurement have visibility. The CLM remains responsible for lifecycle status, version history and the authoritative executed copy unless a future-state architecture explicitly assigns a specific data element elsewhere.</w:t>
      </w:r>
    </w:p>
    <w:tbl>
      <w:tblPr>
        <w:tblW w:w="0" w:type="auto"/>
        <w:jc w:val="center"/>
        <w:tblLayout w:type="fixed"/>
        <w:tblLook w:val="04A0" w:firstRow="1" w:lastRow="0" w:firstColumn="1" w:lastColumn="0" w:noHBand="0" w:noVBand="1"/>
      </w:tblPr>
      <w:tblGrid>
        <w:gridCol w:w="2088"/>
        <w:gridCol w:w="5256"/>
        <w:gridCol w:w="2592"/>
      </w:tblGrid>
      <w:tr w:rsidR="00A4567D" w14:paraId="2AD3C782" w14:textId="77777777">
        <w:trPr>
          <w:tblHeader/>
          <w:jc w:val="center"/>
        </w:trPr>
        <w:tc>
          <w:tcPr>
            <w:tcW w:w="2088" w:type="dxa"/>
            <w:shd w:val="clear" w:color="auto" w:fill="12344D"/>
            <w:tcMar>
              <w:top w:w="90" w:type="dxa"/>
              <w:left w:w="95" w:type="dxa"/>
              <w:bottom w:w="90" w:type="dxa"/>
              <w:right w:w="95" w:type="dxa"/>
            </w:tcMar>
            <w:vAlign w:val="center"/>
          </w:tcPr>
          <w:p w14:paraId="6B482C70" w14:textId="77777777" w:rsidR="00A4567D" w:rsidRDefault="00000000">
            <w:pPr>
              <w:jc w:val="center"/>
            </w:pPr>
            <w:r>
              <w:rPr>
                <w:b/>
                <w:color w:val="FFFFFF"/>
                <w:sz w:val="17"/>
              </w:rPr>
              <w:t>Integration / Channel</w:t>
            </w:r>
          </w:p>
        </w:tc>
        <w:tc>
          <w:tcPr>
            <w:tcW w:w="5256" w:type="dxa"/>
            <w:shd w:val="clear" w:color="auto" w:fill="12344D"/>
            <w:tcMar>
              <w:top w:w="90" w:type="dxa"/>
              <w:left w:w="95" w:type="dxa"/>
              <w:bottom w:w="90" w:type="dxa"/>
              <w:right w:w="95" w:type="dxa"/>
            </w:tcMar>
            <w:vAlign w:val="center"/>
          </w:tcPr>
          <w:p w14:paraId="4ADDBA1A" w14:textId="77777777" w:rsidR="00A4567D" w:rsidRDefault="00000000">
            <w:pPr>
              <w:jc w:val="center"/>
            </w:pPr>
            <w:r>
              <w:rPr>
                <w:b/>
                <w:color w:val="FFFFFF"/>
                <w:sz w:val="17"/>
              </w:rPr>
              <w:t>Business requirement</w:t>
            </w:r>
          </w:p>
        </w:tc>
        <w:tc>
          <w:tcPr>
            <w:tcW w:w="2592" w:type="dxa"/>
            <w:shd w:val="clear" w:color="auto" w:fill="12344D"/>
            <w:tcMar>
              <w:top w:w="90" w:type="dxa"/>
              <w:left w:w="95" w:type="dxa"/>
              <w:bottom w:w="90" w:type="dxa"/>
              <w:right w:w="95" w:type="dxa"/>
            </w:tcMar>
            <w:vAlign w:val="center"/>
          </w:tcPr>
          <w:p w14:paraId="37394333" w14:textId="77777777" w:rsidR="00A4567D" w:rsidRDefault="00000000">
            <w:pPr>
              <w:jc w:val="center"/>
            </w:pPr>
            <w:r>
              <w:rPr>
                <w:b/>
                <w:color w:val="FFFFFF"/>
                <w:sz w:val="17"/>
              </w:rPr>
              <w:t>Direction / notes</w:t>
            </w:r>
          </w:p>
        </w:tc>
      </w:tr>
      <w:tr w:rsidR="00A4567D" w14:paraId="32A2AF2D" w14:textId="77777777">
        <w:trPr>
          <w:jc w:val="center"/>
        </w:trPr>
        <w:tc>
          <w:tcPr>
            <w:tcW w:w="2088" w:type="dxa"/>
            <w:tcBorders>
              <w:bottom w:val="single" w:sz="4" w:space="0" w:color="D5DCE2"/>
            </w:tcBorders>
            <w:tcMar>
              <w:top w:w="85" w:type="dxa"/>
              <w:left w:w="95" w:type="dxa"/>
              <w:bottom w:w="85" w:type="dxa"/>
              <w:right w:w="95" w:type="dxa"/>
            </w:tcMar>
            <w:vAlign w:val="center"/>
          </w:tcPr>
          <w:p w14:paraId="199980C0" w14:textId="77777777" w:rsidR="00A4567D" w:rsidRDefault="00000000">
            <w:pPr>
              <w:spacing w:after="0"/>
              <w:jc w:val="center"/>
            </w:pPr>
            <w:r>
              <w:rPr>
                <w:sz w:val="17"/>
              </w:rPr>
              <w:t>Microsoft 365</w:t>
            </w:r>
          </w:p>
        </w:tc>
        <w:tc>
          <w:tcPr>
            <w:tcW w:w="5256" w:type="dxa"/>
            <w:tcBorders>
              <w:bottom w:val="single" w:sz="4" w:space="0" w:color="D5DCE2"/>
            </w:tcBorders>
            <w:tcMar>
              <w:top w:w="85" w:type="dxa"/>
              <w:left w:w="95" w:type="dxa"/>
              <w:bottom w:w="85" w:type="dxa"/>
              <w:right w:w="95" w:type="dxa"/>
            </w:tcMar>
            <w:vAlign w:val="center"/>
          </w:tcPr>
          <w:p w14:paraId="30ECF3E8" w14:textId="77777777" w:rsidR="00A4567D" w:rsidRDefault="00000000">
            <w:pPr>
              <w:spacing w:after="0"/>
            </w:pPr>
            <w:r>
              <w:rPr>
                <w:sz w:val="17"/>
              </w:rPr>
              <w:t>SSO; document connectivity / synchronized backup as approved.</w:t>
            </w:r>
          </w:p>
        </w:tc>
        <w:tc>
          <w:tcPr>
            <w:tcW w:w="2592" w:type="dxa"/>
            <w:tcBorders>
              <w:bottom w:val="single" w:sz="4" w:space="0" w:color="D5DCE2"/>
            </w:tcBorders>
            <w:tcMar>
              <w:top w:w="85" w:type="dxa"/>
              <w:left w:w="95" w:type="dxa"/>
              <w:bottom w:w="85" w:type="dxa"/>
              <w:right w:w="95" w:type="dxa"/>
            </w:tcMar>
            <w:vAlign w:val="center"/>
          </w:tcPr>
          <w:p w14:paraId="0D55E0ED" w14:textId="77777777" w:rsidR="00A4567D" w:rsidRDefault="00000000">
            <w:pPr>
              <w:spacing w:after="0"/>
            </w:pPr>
            <w:r>
              <w:rPr>
                <w:sz w:val="17"/>
              </w:rPr>
              <w:t>Authentication and document services.</w:t>
            </w:r>
          </w:p>
        </w:tc>
      </w:tr>
      <w:tr w:rsidR="00A4567D" w14:paraId="0DD733F2" w14:textId="77777777">
        <w:trPr>
          <w:jc w:val="center"/>
        </w:trPr>
        <w:tc>
          <w:tcPr>
            <w:tcW w:w="2088" w:type="dxa"/>
            <w:tcBorders>
              <w:bottom w:val="single" w:sz="4" w:space="0" w:color="D5DCE2"/>
            </w:tcBorders>
            <w:tcMar>
              <w:top w:w="85" w:type="dxa"/>
              <w:left w:w="95" w:type="dxa"/>
              <w:bottom w:w="85" w:type="dxa"/>
              <w:right w:w="95" w:type="dxa"/>
            </w:tcMar>
            <w:vAlign w:val="center"/>
          </w:tcPr>
          <w:p w14:paraId="26272B57" w14:textId="77777777" w:rsidR="00A4567D" w:rsidRDefault="00000000">
            <w:pPr>
              <w:spacing w:after="0"/>
              <w:jc w:val="center"/>
            </w:pPr>
            <w:r>
              <w:rPr>
                <w:sz w:val="17"/>
              </w:rPr>
              <w:t>DocuSign</w:t>
            </w:r>
          </w:p>
        </w:tc>
        <w:tc>
          <w:tcPr>
            <w:tcW w:w="5256" w:type="dxa"/>
            <w:tcBorders>
              <w:bottom w:val="single" w:sz="4" w:space="0" w:color="D5DCE2"/>
            </w:tcBorders>
            <w:tcMar>
              <w:top w:w="85" w:type="dxa"/>
              <w:left w:w="95" w:type="dxa"/>
              <w:bottom w:w="85" w:type="dxa"/>
              <w:right w:w="95" w:type="dxa"/>
            </w:tcMar>
            <w:vAlign w:val="center"/>
          </w:tcPr>
          <w:p w14:paraId="47B661DA" w14:textId="77777777" w:rsidR="00A4567D" w:rsidRDefault="00000000">
            <w:pPr>
              <w:spacing w:after="0"/>
            </w:pPr>
            <w:r>
              <w:rPr>
                <w:sz w:val="17"/>
              </w:rPr>
              <w:t>Prepare and send approved contracts for e-signature; return status and completed signed package.</w:t>
            </w:r>
          </w:p>
        </w:tc>
        <w:tc>
          <w:tcPr>
            <w:tcW w:w="2592" w:type="dxa"/>
            <w:tcBorders>
              <w:bottom w:val="single" w:sz="4" w:space="0" w:color="D5DCE2"/>
            </w:tcBorders>
            <w:tcMar>
              <w:top w:w="85" w:type="dxa"/>
              <w:left w:w="95" w:type="dxa"/>
              <w:bottom w:w="85" w:type="dxa"/>
              <w:right w:w="95" w:type="dxa"/>
            </w:tcMar>
            <w:vAlign w:val="center"/>
          </w:tcPr>
          <w:p w14:paraId="3AD4B958" w14:textId="77777777" w:rsidR="00A4567D" w:rsidRDefault="00000000">
            <w:pPr>
              <w:spacing w:after="0"/>
            </w:pPr>
            <w:r>
              <w:rPr>
                <w:sz w:val="17"/>
              </w:rPr>
              <w:t>Bi-directional.</w:t>
            </w:r>
          </w:p>
        </w:tc>
      </w:tr>
      <w:tr w:rsidR="00A4567D" w14:paraId="6F99E230" w14:textId="77777777">
        <w:trPr>
          <w:jc w:val="center"/>
        </w:trPr>
        <w:tc>
          <w:tcPr>
            <w:tcW w:w="2088" w:type="dxa"/>
            <w:tcBorders>
              <w:bottom w:val="single" w:sz="4" w:space="0" w:color="D5DCE2"/>
            </w:tcBorders>
            <w:tcMar>
              <w:top w:w="85" w:type="dxa"/>
              <w:left w:w="95" w:type="dxa"/>
              <w:bottom w:w="85" w:type="dxa"/>
              <w:right w:w="95" w:type="dxa"/>
            </w:tcMar>
            <w:vAlign w:val="center"/>
          </w:tcPr>
          <w:p w14:paraId="13F08FA0" w14:textId="77777777" w:rsidR="00A4567D" w:rsidRDefault="00000000">
            <w:pPr>
              <w:spacing w:after="0"/>
              <w:jc w:val="center"/>
            </w:pPr>
            <w:r>
              <w:rPr>
                <w:sz w:val="17"/>
              </w:rPr>
              <w:t>Adobe Sign</w:t>
            </w:r>
          </w:p>
        </w:tc>
        <w:tc>
          <w:tcPr>
            <w:tcW w:w="5256" w:type="dxa"/>
            <w:tcBorders>
              <w:bottom w:val="single" w:sz="4" w:space="0" w:color="D5DCE2"/>
            </w:tcBorders>
            <w:tcMar>
              <w:top w:w="85" w:type="dxa"/>
              <w:left w:w="95" w:type="dxa"/>
              <w:bottom w:w="85" w:type="dxa"/>
              <w:right w:w="95" w:type="dxa"/>
            </w:tcMar>
            <w:vAlign w:val="center"/>
          </w:tcPr>
          <w:p w14:paraId="0EC2B642" w14:textId="77777777" w:rsidR="00A4567D" w:rsidRDefault="00000000">
            <w:pPr>
              <w:spacing w:after="0"/>
            </w:pPr>
            <w:r>
              <w:rPr>
                <w:sz w:val="17"/>
              </w:rPr>
              <w:t>Equivalent e-signature interoperability where selected.</w:t>
            </w:r>
          </w:p>
        </w:tc>
        <w:tc>
          <w:tcPr>
            <w:tcW w:w="2592" w:type="dxa"/>
            <w:tcBorders>
              <w:bottom w:val="single" w:sz="4" w:space="0" w:color="D5DCE2"/>
            </w:tcBorders>
            <w:tcMar>
              <w:top w:w="85" w:type="dxa"/>
              <w:left w:w="95" w:type="dxa"/>
              <w:bottom w:w="85" w:type="dxa"/>
              <w:right w:w="95" w:type="dxa"/>
            </w:tcMar>
            <w:vAlign w:val="center"/>
          </w:tcPr>
          <w:p w14:paraId="5ED6C03E" w14:textId="77777777" w:rsidR="00A4567D" w:rsidRDefault="00000000">
            <w:pPr>
              <w:spacing w:after="0"/>
            </w:pPr>
            <w:r>
              <w:rPr>
                <w:sz w:val="17"/>
              </w:rPr>
              <w:t>Bi-directional.</w:t>
            </w:r>
          </w:p>
        </w:tc>
      </w:tr>
      <w:tr w:rsidR="00A4567D" w14:paraId="480A0DAF" w14:textId="77777777">
        <w:trPr>
          <w:jc w:val="center"/>
        </w:trPr>
        <w:tc>
          <w:tcPr>
            <w:tcW w:w="2088" w:type="dxa"/>
            <w:tcBorders>
              <w:bottom w:val="single" w:sz="4" w:space="0" w:color="D5DCE2"/>
            </w:tcBorders>
            <w:tcMar>
              <w:top w:w="85" w:type="dxa"/>
              <w:left w:w="95" w:type="dxa"/>
              <w:bottom w:w="85" w:type="dxa"/>
              <w:right w:w="95" w:type="dxa"/>
            </w:tcMar>
            <w:vAlign w:val="center"/>
          </w:tcPr>
          <w:p w14:paraId="7D873934" w14:textId="77777777" w:rsidR="00A4567D" w:rsidRDefault="00000000">
            <w:pPr>
              <w:spacing w:after="0"/>
              <w:jc w:val="center"/>
            </w:pPr>
            <w:r>
              <w:rPr>
                <w:sz w:val="17"/>
              </w:rPr>
              <w:t>Email intake</w:t>
            </w:r>
          </w:p>
        </w:tc>
        <w:tc>
          <w:tcPr>
            <w:tcW w:w="5256" w:type="dxa"/>
            <w:tcBorders>
              <w:bottom w:val="single" w:sz="4" w:space="0" w:color="D5DCE2"/>
            </w:tcBorders>
            <w:tcMar>
              <w:top w:w="85" w:type="dxa"/>
              <w:left w:w="95" w:type="dxa"/>
              <w:bottom w:w="85" w:type="dxa"/>
              <w:right w:w="95" w:type="dxa"/>
            </w:tcMar>
            <w:vAlign w:val="center"/>
          </w:tcPr>
          <w:p w14:paraId="47AA8424" w14:textId="77777777" w:rsidR="00A4567D" w:rsidRDefault="00000000">
            <w:pPr>
              <w:spacing w:after="0"/>
            </w:pPr>
            <w:r>
              <w:rPr>
                <w:sz w:val="17"/>
              </w:rPr>
              <w:t>Bring contract requests / documents from approved mailboxes into the managed lifecycle.</w:t>
            </w:r>
          </w:p>
        </w:tc>
        <w:tc>
          <w:tcPr>
            <w:tcW w:w="2592" w:type="dxa"/>
            <w:tcBorders>
              <w:bottom w:val="single" w:sz="4" w:space="0" w:color="D5DCE2"/>
            </w:tcBorders>
            <w:tcMar>
              <w:top w:w="85" w:type="dxa"/>
              <w:left w:w="95" w:type="dxa"/>
              <w:bottom w:w="85" w:type="dxa"/>
              <w:right w:w="95" w:type="dxa"/>
            </w:tcMar>
            <w:vAlign w:val="center"/>
          </w:tcPr>
          <w:p w14:paraId="739C237B" w14:textId="77777777" w:rsidR="00A4567D" w:rsidRDefault="00000000">
            <w:pPr>
              <w:spacing w:after="0"/>
            </w:pPr>
            <w:r>
              <w:rPr>
                <w:sz w:val="17"/>
              </w:rPr>
              <w:t>Inbound with controlled mapping.</w:t>
            </w:r>
          </w:p>
        </w:tc>
      </w:tr>
      <w:tr>
        <w:trPr/>
        <w:tc>
          <w:tcPr>
            <w:tcW w:w="2088" w:type="dxa"/>
            <w:tcBorders>
              <w:bottom w:val="single" w:sz="4" w:space="0" w:color="D5DCE2"/>
            </w:tcBorders>
            <w:tcMar>
              <w:top w:w="85" w:type="dxa"/>
              <w:left w:w="95" w:type="dxa"/>
              <w:bottom w:w="85" w:type="dxa"/>
              <w:right w:w="95" w:type="dxa"/>
            </w:tcMar>
            <w:vAlign w:val="center"/>
          </w:tcPr>
          <w:p>
            <w:pPr>
              <w:spacing w:after="0"/>
              <w:jc w:val="center"/>
            </w:pPr>
            <w:r>
              <w:rPr>
                <w:sz w:val="17"/>
              </w:rPr>
              <w:t>Microsoft Dynamics 365 Business Central</w:t>
            </w:r>
          </w:p>
        </w:tc>
        <w:tc>
          <w:tcPr>
            <w:tcW w:w="5256" w:type="dxa"/>
            <w:tcBorders>
              <w:bottom w:val="single" w:sz="4" w:space="0" w:color="D5DCE2"/>
            </w:tcBorders>
            <w:tcMar>
              <w:top w:w="85" w:type="dxa"/>
              <w:left w:w="95" w:type="dxa"/>
              <w:bottom w:w="85" w:type="dxa"/>
              <w:right w:w="95" w:type="dxa"/>
            </w:tcMar>
            <w:vAlign w:val="center"/>
          </w:tcPr>
          <w:p>
            <w:pPr>
              <w:spacing w:after="0"/>
            </w:pPr>
            <w:r>
              <w:rPr>
                <w:sz w:val="17"/>
              </w:rPr>
              <w:t>Synchronize agreed agreement metadata and lifecycle status so Finance and Procurement have ERP visibility of relevant contractual commitments.</w:t>
            </w:r>
          </w:p>
        </w:tc>
        <w:tc>
          <w:tcPr>
            <w:tcW w:w="2592" w:type="dxa"/>
            <w:tcBorders>
              <w:bottom w:val="single" w:sz="4" w:space="0" w:color="D5DCE2"/>
            </w:tcBorders>
            <w:tcMar>
              <w:top w:w="85" w:type="dxa"/>
              <w:left w:w="95" w:type="dxa"/>
              <w:bottom w:w="85" w:type="dxa"/>
              <w:right w:w="95" w:type="dxa"/>
            </w:tcMar>
            <w:vAlign w:val="center"/>
          </w:tcPr>
          <w:p>
            <w:pPr>
              <w:spacing w:after="0"/>
            </w:pPr>
            <w:r>
              <w:rPr>
                <w:sz w:val="17"/>
              </w:rPr>
              <w:t>Bi-directional or CLM-to-ERP direction to be confirmed during design; CLM remains authoritative for contract document, version and approval history.</w:t>
            </w:r>
          </w:p>
        </w:tc>
      </w:tr>
    </w:tbl>
    <w:p w14:paraId="184A8941" w14:textId="77777777" w:rsidR="00A4567D" w:rsidRDefault="00A4567D">
      <w:pPr>
        <w:spacing w:after="20"/>
      </w:pPr>
    </w:p>
    <w:p w14:paraId="7E803509" w14:textId="77777777" w:rsidR="00A4567D" w:rsidRDefault="00000000">
      <w:pPr>
        <w:pStyle w:val="Heading2"/>
        <w:keepNext/>
      </w:pPr>
      <w:r>
        <w:t>14.1 Integration Control Requirements</w:t>
      </w:r>
    </w:p>
    <w:p w14:paraId="177FA3D7" w14:textId="77777777" w:rsidR="00A4567D" w:rsidRDefault="00000000">
      <w:pPr>
        <w:pStyle w:val="ListBullet"/>
        <w:spacing w:after="60"/>
        <w:ind w:left="0"/>
      </w:pPr>
      <w:r>
        <w:t>Integration events must be logged and diagnosable.</w:t>
      </w:r>
    </w:p>
    <w:p w14:paraId="16BD3577" w14:textId="77777777" w:rsidR="00A4567D" w:rsidRDefault="00000000">
      <w:pPr>
        <w:pStyle w:val="ListBullet"/>
        <w:spacing w:after="60"/>
        <w:ind w:left="0"/>
      </w:pPr>
      <w:r>
        <w:t>Inbound documents must not silently overwrite an existing controlled version.</w:t>
      </w:r>
    </w:p>
    <w:p w14:paraId="73B8DF35" w14:textId="77777777" w:rsidR="00A4567D" w:rsidRDefault="00000000">
      <w:pPr>
        <w:pStyle w:val="ListBullet"/>
        <w:spacing w:after="60"/>
        <w:ind w:left="0"/>
      </w:pPr>
      <w:r>
        <w:t>Executed copies returned from e-signature must be matched to the correct contract record.</w:t>
      </w:r>
    </w:p>
    <w:p w14:paraId="1657F150" w14:textId="77777777" w:rsidR="00A4567D" w:rsidRDefault="00000000">
      <w:pPr>
        <w:pStyle w:val="ListBullet"/>
        <w:spacing w:after="60"/>
        <w:ind w:left="0"/>
      </w:pPr>
      <w:r>
        <w:t>API and service credentials must follow enterprise authentication and secret-management standards.</w:t>
      </w:r>
    </w:p>
    <w:p w14:paraId="46D143AF" w14:textId="77777777" w:rsidR="00A4567D" w:rsidRDefault="00000000">
      <w:pPr>
        <w:pStyle w:val="ListBullet"/>
        <w:spacing w:after="60"/>
        <w:ind w:left="0"/>
      </w:pPr>
      <w:r>
        <w:t>Integration failures affecting signature or critical document capture should generate an operational alert.</w:t>
      </w:r>
    </w:p>
    <w:p>
      <w:pPr>
        <w:pStyle w:val="ListBullet"/>
      </w:pPr>
      <w:r>
        <w:t>Business Central synchronization failures should be logged, alerted and reconcilable without blocking access to the authoritative CLM record.</w:t>
      </w:r>
    </w:p>
    <w:p w14:paraId="651E5E33" w14:textId="77777777" w:rsidR="00A4567D" w:rsidRDefault="00000000">
      <w:pPr>
        <w:pStyle w:val="Heading1"/>
        <w:keepNext/>
      </w:pPr>
      <w:r>
        <w:t>15. Localization, Capacity and Scalability</w:t>
      </w:r>
    </w:p>
    <w:p w14:paraId="5910AB42" w14:textId="77777777" w:rsidR="00A4567D" w:rsidRDefault="00000000">
      <w:pPr>
        <w:pStyle w:val="Heading2"/>
        <w:keepNext/>
      </w:pPr>
      <w:r>
        <w:t>15.1 Language Requirements</w:t>
      </w:r>
    </w:p>
    <w:p w14:paraId="6F86EFEB" w14:textId="77777777" w:rsidR="00A4567D" w:rsidRDefault="00000000">
      <w:r>
        <w:t xml:space="preserve">The target platform is expected to support English, Arabic and Spanish. The final design should distinguish between user-interface localization, metadata entry, notifications, search behavior and contract-document </w:t>
      </w:r>
      <w:r>
        <w:lastRenderedPageBreak/>
        <w:t>language. Arabic usability should be explicitly tested if right-to-left interface support forms part of the selected solution.</w:t>
      </w:r>
    </w:p>
    <w:p w14:paraId="26AF0E9F" w14:textId="77777777" w:rsidR="00A4567D" w:rsidRDefault="00000000">
      <w:pPr>
        <w:pStyle w:val="Heading2"/>
        <w:keepNext/>
      </w:pPr>
      <w:r>
        <w:t>15.2 Capacity Baseline</w:t>
      </w:r>
    </w:p>
    <w:tbl>
      <w:tblPr>
        <w:tblW w:w="0" w:type="auto"/>
        <w:jc w:val="center"/>
        <w:tblLayout w:type="fixed"/>
        <w:tblLook w:val="04A0" w:firstRow="1" w:lastRow="0" w:firstColumn="1" w:lastColumn="0" w:noHBand="0" w:noVBand="1"/>
      </w:tblPr>
      <w:tblGrid>
        <w:gridCol w:w="2088"/>
        <w:gridCol w:w="2232"/>
        <w:gridCol w:w="5616"/>
      </w:tblGrid>
      <w:tr w:rsidR="00A4567D" w14:paraId="6F96D3E9" w14:textId="77777777">
        <w:trPr>
          <w:tblHeader/>
          <w:jc w:val="center"/>
        </w:trPr>
        <w:tc>
          <w:tcPr>
            <w:tcW w:w="2088" w:type="dxa"/>
            <w:shd w:val="clear" w:color="auto" w:fill="12344D"/>
            <w:tcMar>
              <w:top w:w="90" w:type="dxa"/>
              <w:left w:w="95" w:type="dxa"/>
              <w:bottom w:w="90" w:type="dxa"/>
              <w:right w:w="95" w:type="dxa"/>
            </w:tcMar>
            <w:vAlign w:val="center"/>
          </w:tcPr>
          <w:p w14:paraId="24D0B42B" w14:textId="77777777" w:rsidR="00A4567D" w:rsidRDefault="00000000">
            <w:pPr>
              <w:jc w:val="center"/>
            </w:pPr>
            <w:r>
              <w:rPr>
                <w:b/>
                <w:color w:val="FFFFFF"/>
                <w:sz w:val="18"/>
              </w:rPr>
              <w:t>Dimension</w:t>
            </w:r>
          </w:p>
        </w:tc>
        <w:tc>
          <w:tcPr>
            <w:tcW w:w="2232" w:type="dxa"/>
            <w:shd w:val="clear" w:color="auto" w:fill="12344D"/>
            <w:tcMar>
              <w:top w:w="90" w:type="dxa"/>
              <w:left w:w="95" w:type="dxa"/>
              <w:bottom w:w="90" w:type="dxa"/>
              <w:right w:w="95" w:type="dxa"/>
            </w:tcMar>
            <w:vAlign w:val="center"/>
          </w:tcPr>
          <w:p w14:paraId="759C9741" w14:textId="77777777" w:rsidR="00A4567D" w:rsidRDefault="00000000">
            <w:pPr>
              <w:jc w:val="center"/>
            </w:pPr>
            <w:r>
              <w:rPr>
                <w:b/>
                <w:color w:val="FFFFFF"/>
                <w:sz w:val="18"/>
              </w:rPr>
              <w:t>Planning baseline</w:t>
            </w:r>
          </w:p>
        </w:tc>
        <w:tc>
          <w:tcPr>
            <w:tcW w:w="5616" w:type="dxa"/>
            <w:shd w:val="clear" w:color="auto" w:fill="12344D"/>
            <w:tcMar>
              <w:top w:w="90" w:type="dxa"/>
              <w:left w:w="95" w:type="dxa"/>
              <w:bottom w:w="90" w:type="dxa"/>
              <w:right w:w="95" w:type="dxa"/>
            </w:tcMar>
            <w:vAlign w:val="center"/>
          </w:tcPr>
          <w:p w14:paraId="13639D50" w14:textId="77777777" w:rsidR="00A4567D" w:rsidRDefault="00000000">
            <w:pPr>
              <w:jc w:val="center"/>
            </w:pPr>
            <w:r>
              <w:rPr>
                <w:b/>
                <w:color w:val="FFFFFF"/>
                <w:sz w:val="18"/>
              </w:rPr>
              <w:t>Requirement</w:t>
            </w:r>
          </w:p>
        </w:tc>
      </w:tr>
      <w:tr w:rsidR="00A4567D" w14:paraId="3EFD442E" w14:textId="77777777">
        <w:trPr>
          <w:jc w:val="center"/>
        </w:trPr>
        <w:tc>
          <w:tcPr>
            <w:tcW w:w="2088" w:type="dxa"/>
            <w:tcBorders>
              <w:bottom w:val="single" w:sz="4" w:space="0" w:color="D5DCE2"/>
            </w:tcBorders>
            <w:tcMar>
              <w:top w:w="85" w:type="dxa"/>
              <w:left w:w="95" w:type="dxa"/>
              <w:bottom w:w="85" w:type="dxa"/>
              <w:right w:w="95" w:type="dxa"/>
            </w:tcMar>
            <w:vAlign w:val="center"/>
          </w:tcPr>
          <w:p w14:paraId="084C8749" w14:textId="77777777" w:rsidR="00A4567D" w:rsidRDefault="00000000">
            <w:pPr>
              <w:spacing w:after="0"/>
              <w:jc w:val="center"/>
            </w:pPr>
            <w:r>
              <w:rPr>
                <w:sz w:val="18"/>
              </w:rPr>
              <w:t>Active contracts</w:t>
            </w:r>
          </w:p>
        </w:tc>
        <w:tc>
          <w:tcPr>
            <w:tcW w:w="2232" w:type="dxa"/>
            <w:tcBorders>
              <w:bottom w:val="single" w:sz="4" w:space="0" w:color="D5DCE2"/>
            </w:tcBorders>
            <w:tcMar>
              <w:top w:w="85" w:type="dxa"/>
              <w:left w:w="95" w:type="dxa"/>
              <w:bottom w:w="85" w:type="dxa"/>
              <w:right w:w="95" w:type="dxa"/>
            </w:tcMar>
            <w:vAlign w:val="center"/>
          </w:tcPr>
          <w:p w14:paraId="7AEEB5E3" w14:textId="77777777" w:rsidR="00A4567D" w:rsidRDefault="00000000">
            <w:pPr>
              <w:spacing w:after="0"/>
            </w:pPr>
            <w:r>
              <w:rPr>
                <w:sz w:val="18"/>
              </w:rPr>
              <w:t>Approximately 600</w:t>
            </w:r>
          </w:p>
        </w:tc>
        <w:tc>
          <w:tcPr>
            <w:tcW w:w="5616" w:type="dxa"/>
            <w:tcBorders>
              <w:bottom w:val="single" w:sz="4" w:space="0" w:color="D5DCE2"/>
            </w:tcBorders>
            <w:tcMar>
              <w:top w:w="85" w:type="dxa"/>
              <w:left w:w="95" w:type="dxa"/>
              <w:bottom w:w="85" w:type="dxa"/>
              <w:right w:w="95" w:type="dxa"/>
            </w:tcMar>
            <w:vAlign w:val="center"/>
          </w:tcPr>
          <w:p w14:paraId="32C4B269" w14:textId="77777777" w:rsidR="00A4567D" w:rsidRDefault="00000000">
            <w:pPr>
              <w:spacing w:after="0"/>
            </w:pPr>
            <w:r>
              <w:rPr>
                <w:sz w:val="18"/>
              </w:rPr>
              <w:t>The platform must operate comfortably at the initial baseline and allow material growth without redesign.</w:t>
            </w:r>
          </w:p>
        </w:tc>
      </w:tr>
      <w:tr w:rsidR="00A4567D" w14:paraId="02830C1A" w14:textId="77777777">
        <w:trPr>
          <w:jc w:val="center"/>
        </w:trPr>
        <w:tc>
          <w:tcPr>
            <w:tcW w:w="2088" w:type="dxa"/>
            <w:tcBorders>
              <w:bottom w:val="single" w:sz="4" w:space="0" w:color="D5DCE2"/>
            </w:tcBorders>
            <w:tcMar>
              <w:top w:w="85" w:type="dxa"/>
              <w:left w:w="95" w:type="dxa"/>
              <w:bottom w:w="85" w:type="dxa"/>
              <w:right w:w="95" w:type="dxa"/>
            </w:tcMar>
            <w:vAlign w:val="center"/>
          </w:tcPr>
          <w:p w14:paraId="152D70FB" w14:textId="77777777" w:rsidR="00A4567D" w:rsidRDefault="00000000">
            <w:pPr>
              <w:spacing w:after="0"/>
              <w:jc w:val="center"/>
            </w:pPr>
            <w:r>
              <w:rPr>
                <w:sz w:val="18"/>
              </w:rPr>
              <w:t>Users</w:t>
            </w:r>
          </w:p>
        </w:tc>
        <w:tc>
          <w:tcPr>
            <w:tcW w:w="2232" w:type="dxa"/>
            <w:tcBorders>
              <w:bottom w:val="single" w:sz="4" w:space="0" w:color="D5DCE2"/>
            </w:tcBorders>
            <w:tcMar>
              <w:top w:w="85" w:type="dxa"/>
              <w:left w:w="95" w:type="dxa"/>
              <w:bottom w:w="85" w:type="dxa"/>
              <w:right w:w="95" w:type="dxa"/>
            </w:tcMar>
            <w:vAlign w:val="center"/>
          </w:tcPr>
          <w:p w14:paraId="0B53FF9D" w14:textId="77777777" w:rsidR="00A4567D" w:rsidRDefault="00000000">
            <w:pPr>
              <w:spacing w:after="0"/>
            </w:pPr>
            <w:r>
              <w:rPr>
                <w:sz w:val="18"/>
              </w:rPr>
              <w:t>At least 30</w:t>
            </w:r>
          </w:p>
        </w:tc>
        <w:tc>
          <w:tcPr>
            <w:tcW w:w="5616" w:type="dxa"/>
            <w:tcBorders>
              <w:bottom w:val="single" w:sz="4" w:space="0" w:color="D5DCE2"/>
            </w:tcBorders>
            <w:tcMar>
              <w:top w:w="85" w:type="dxa"/>
              <w:left w:w="95" w:type="dxa"/>
              <w:bottom w:w="85" w:type="dxa"/>
              <w:right w:w="95" w:type="dxa"/>
            </w:tcMar>
            <w:vAlign w:val="center"/>
          </w:tcPr>
          <w:p w14:paraId="3081E6E1" w14:textId="77777777" w:rsidR="00A4567D" w:rsidRDefault="00000000">
            <w:pPr>
              <w:spacing w:after="0"/>
            </w:pPr>
            <w:r>
              <w:rPr>
                <w:sz w:val="18"/>
              </w:rPr>
              <w:t>Final licensing depends on role mapping; collaboration must span Legal, Finance, Management and project teams.</w:t>
            </w:r>
          </w:p>
        </w:tc>
      </w:tr>
      <w:tr w:rsidR="00A4567D" w14:paraId="53AD5EE2" w14:textId="77777777">
        <w:trPr>
          <w:jc w:val="center"/>
        </w:trPr>
        <w:tc>
          <w:tcPr>
            <w:tcW w:w="2088" w:type="dxa"/>
            <w:tcBorders>
              <w:bottom w:val="single" w:sz="4" w:space="0" w:color="D5DCE2"/>
            </w:tcBorders>
            <w:tcMar>
              <w:top w:w="85" w:type="dxa"/>
              <w:left w:w="95" w:type="dxa"/>
              <w:bottom w:w="85" w:type="dxa"/>
              <w:right w:w="95" w:type="dxa"/>
            </w:tcMar>
            <w:vAlign w:val="center"/>
          </w:tcPr>
          <w:p w14:paraId="7873E40F" w14:textId="77777777" w:rsidR="00A4567D" w:rsidRDefault="00000000">
            <w:pPr>
              <w:spacing w:after="0"/>
              <w:jc w:val="center"/>
            </w:pPr>
            <w:r>
              <w:rPr>
                <w:sz w:val="18"/>
              </w:rPr>
              <w:t>Draft versions</w:t>
            </w:r>
          </w:p>
        </w:tc>
        <w:tc>
          <w:tcPr>
            <w:tcW w:w="2232" w:type="dxa"/>
            <w:tcBorders>
              <w:bottom w:val="single" w:sz="4" w:space="0" w:color="D5DCE2"/>
            </w:tcBorders>
            <w:tcMar>
              <w:top w:w="85" w:type="dxa"/>
              <w:left w:w="95" w:type="dxa"/>
              <w:bottom w:w="85" w:type="dxa"/>
              <w:right w:w="95" w:type="dxa"/>
            </w:tcMar>
            <w:vAlign w:val="center"/>
          </w:tcPr>
          <w:p w14:paraId="11011083" w14:textId="77777777" w:rsidR="00A4567D" w:rsidRDefault="00000000">
            <w:pPr>
              <w:spacing w:after="0"/>
            </w:pPr>
            <w:r>
              <w:rPr>
                <w:sz w:val="18"/>
              </w:rPr>
              <w:t>13+ may occur on an agreement</w:t>
            </w:r>
          </w:p>
        </w:tc>
        <w:tc>
          <w:tcPr>
            <w:tcW w:w="5616" w:type="dxa"/>
            <w:tcBorders>
              <w:bottom w:val="single" w:sz="4" w:space="0" w:color="D5DCE2"/>
            </w:tcBorders>
            <w:tcMar>
              <w:top w:w="85" w:type="dxa"/>
              <w:left w:w="95" w:type="dxa"/>
              <w:bottom w:w="85" w:type="dxa"/>
              <w:right w:w="95" w:type="dxa"/>
            </w:tcMar>
            <w:vAlign w:val="center"/>
          </w:tcPr>
          <w:p w14:paraId="70E31BC6" w14:textId="77777777" w:rsidR="00A4567D" w:rsidRDefault="00000000">
            <w:pPr>
              <w:spacing w:after="0"/>
            </w:pPr>
            <w:r>
              <w:rPr>
                <w:sz w:val="18"/>
              </w:rPr>
              <w:t>Version history must not be limited to a small fixed number of retained drafts.</w:t>
            </w:r>
          </w:p>
        </w:tc>
      </w:tr>
    </w:tbl>
    <w:p w14:paraId="3D1DE9EE" w14:textId="77777777" w:rsidR="00A4567D" w:rsidRDefault="00A4567D">
      <w:pPr>
        <w:spacing w:after="20"/>
      </w:pPr>
    </w:p>
    <w:p w14:paraId="3FA42388" w14:textId="77777777" w:rsidR="00A4567D" w:rsidRDefault="00000000">
      <w:pPr>
        <w:pStyle w:val="Heading1"/>
        <w:keepNext/>
      </w:pPr>
      <w:r>
        <w:t>16. Non-Functional Requirements</w:t>
      </w:r>
    </w:p>
    <w:p w14:paraId="16F3EA9B" w14:textId="77777777" w:rsidR="00A4567D" w:rsidRDefault="00000000">
      <w:r>
        <w:t>The discovery material establishes several enterprise requirements but does not yet define measurable service levels for availability, performance and recovery. These should be completed during solution design and vendor due diligence.</w:t>
      </w:r>
    </w:p>
    <w:tbl>
      <w:tblPr>
        <w:tblW w:w="0" w:type="auto"/>
        <w:jc w:val="center"/>
        <w:tblLayout w:type="fixed"/>
        <w:tblLook w:val="04A0" w:firstRow="1" w:lastRow="0" w:firstColumn="1" w:lastColumn="0" w:noHBand="0" w:noVBand="1"/>
      </w:tblPr>
      <w:tblGrid>
        <w:gridCol w:w="1224"/>
        <w:gridCol w:w="1800"/>
        <w:gridCol w:w="6912"/>
      </w:tblGrid>
      <w:tr w:rsidR="00A4567D" w14:paraId="2F3E9DA5" w14:textId="77777777">
        <w:trPr>
          <w:tblHeader/>
          <w:jc w:val="center"/>
        </w:trPr>
        <w:tc>
          <w:tcPr>
            <w:tcW w:w="1224" w:type="dxa"/>
            <w:shd w:val="clear" w:color="auto" w:fill="12344D"/>
            <w:tcMar>
              <w:top w:w="90" w:type="dxa"/>
              <w:left w:w="95" w:type="dxa"/>
              <w:bottom w:w="90" w:type="dxa"/>
              <w:right w:w="95" w:type="dxa"/>
            </w:tcMar>
            <w:vAlign w:val="center"/>
          </w:tcPr>
          <w:p w14:paraId="267BF9C0" w14:textId="77777777" w:rsidR="00A4567D" w:rsidRDefault="00000000">
            <w:pPr>
              <w:jc w:val="center"/>
            </w:pPr>
            <w:r>
              <w:rPr>
                <w:b/>
                <w:color w:val="FFFFFF"/>
                <w:sz w:val="17"/>
              </w:rPr>
              <w:t>NFR ID</w:t>
            </w:r>
          </w:p>
        </w:tc>
        <w:tc>
          <w:tcPr>
            <w:tcW w:w="1800" w:type="dxa"/>
            <w:shd w:val="clear" w:color="auto" w:fill="12344D"/>
            <w:tcMar>
              <w:top w:w="90" w:type="dxa"/>
              <w:left w:w="95" w:type="dxa"/>
              <w:bottom w:w="90" w:type="dxa"/>
              <w:right w:w="95" w:type="dxa"/>
            </w:tcMar>
            <w:vAlign w:val="center"/>
          </w:tcPr>
          <w:p w14:paraId="7D29127D" w14:textId="77777777" w:rsidR="00A4567D" w:rsidRDefault="00000000">
            <w:pPr>
              <w:jc w:val="center"/>
            </w:pPr>
            <w:r>
              <w:rPr>
                <w:b/>
                <w:color w:val="FFFFFF"/>
                <w:sz w:val="17"/>
              </w:rPr>
              <w:t>Area</w:t>
            </w:r>
          </w:p>
        </w:tc>
        <w:tc>
          <w:tcPr>
            <w:tcW w:w="6912" w:type="dxa"/>
            <w:shd w:val="clear" w:color="auto" w:fill="12344D"/>
            <w:tcMar>
              <w:top w:w="90" w:type="dxa"/>
              <w:left w:w="95" w:type="dxa"/>
              <w:bottom w:w="90" w:type="dxa"/>
              <w:right w:w="95" w:type="dxa"/>
            </w:tcMar>
            <w:vAlign w:val="center"/>
          </w:tcPr>
          <w:p w14:paraId="2BB73A26" w14:textId="77777777" w:rsidR="00A4567D" w:rsidRDefault="00000000">
            <w:pPr>
              <w:jc w:val="center"/>
            </w:pPr>
            <w:r>
              <w:rPr>
                <w:b/>
                <w:color w:val="FFFFFF"/>
                <w:sz w:val="17"/>
              </w:rPr>
              <w:t>Requirement / target</w:t>
            </w:r>
          </w:p>
        </w:tc>
      </w:tr>
      <w:tr w:rsidR="00A4567D" w14:paraId="63006567" w14:textId="77777777">
        <w:trPr>
          <w:jc w:val="center"/>
        </w:trPr>
        <w:tc>
          <w:tcPr>
            <w:tcW w:w="1224" w:type="dxa"/>
            <w:tcBorders>
              <w:bottom w:val="single" w:sz="4" w:space="0" w:color="D5DCE2"/>
            </w:tcBorders>
            <w:tcMar>
              <w:top w:w="85" w:type="dxa"/>
              <w:left w:w="95" w:type="dxa"/>
              <w:bottom w:w="85" w:type="dxa"/>
              <w:right w:w="95" w:type="dxa"/>
            </w:tcMar>
            <w:vAlign w:val="center"/>
          </w:tcPr>
          <w:p w14:paraId="1032949E" w14:textId="77777777" w:rsidR="00A4567D" w:rsidRDefault="00000000">
            <w:pPr>
              <w:spacing w:after="0"/>
              <w:jc w:val="center"/>
            </w:pPr>
            <w:r>
              <w:rPr>
                <w:sz w:val="17"/>
              </w:rPr>
              <w:t>NFR-001</w:t>
            </w:r>
          </w:p>
        </w:tc>
        <w:tc>
          <w:tcPr>
            <w:tcW w:w="1800" w:type="dxa"/>
            <w:tcBorders>
              <w:bottom w:val="single" w:sz="4" w:space="0" w:color="D5DCE2"/>
            </w:tcBorders>
            <w:tcMar>
              <w:top w:w="85" w:type="dxa"/>
              <w:left w:w="95" w:type="dxa"/>
              <w:bottom w:w="85" w:type="dxa"/>
              <w:right w:w="95" w:type="dxa"/>
            </w:tcMar>
            <w:vAlign w:val="center"/>
          </w:tcPr>
          <w:p w14:paraId="7F7C246C" w14:textId="77777777" w:rsidR="00A4567D" w:rsidRDefault="00000000">
            <w:pPr>
              <w:spacing w:after="0"/>
            </w:pPr>
            <w:r>
              <w:rPr>
                <w:sz w:val="17"/>
              </w:rPr>
              <w:t>Security</w:t>
            </w:r>
          </w:p>
        </w:tc>
        <w:tc>
          <w:tcPr>
            <w:tcW w:w="6912" w:type="dxa"/>
            <w:tcBorders>
              <w:bottom w:val="single" w:sz="4" w:space="0" w:color="D5DCE2"/>
            </w:tcBorders>
            <w:tcMar>
              <w:top w:w="85" w:type="dxa"/>
              <w:left w:w="95" w:type="dxa"/>
              <w:bottom w:w="85" w:type="dxa"/>
              <w:right w:w="95" w:type="dxa"/>
            </w:tcMar>
            <w:vAlign w:val="center"/>
          </w:tcPr>
          <w:p w14:paraId="588E37D2" w14:textId="77777777" w:rsidR="00A4567D" w:rsidRDefault="00000000">
            <w:pPr>
              <w:spacing w:after="0"/>
            </w:pPr>
            <w:r>
              <w:rPr>
                <w:sz w:val="17"/>
              </w:rPr>
              <w:t>Microsoft 365 SSO and 2FA must be supported.</w:t>
            </w:r>
          </w:p>
        </w:tc>
      </w:tr>
      <w:tr w:rsidR="00A4567D" w14:paraId="42CC2132" w14:textId="77777777">
        <w:trPr>
          <w:jc w:val="center"/>
        </w:trPr>
        <w:tc>
          <w:tcPr>
            <w:tcW w:w="1224" w:type="dxa"/>
            <w:tcBorders>
              <w:bottom w:val="single" w:sz="4" w:space="0" w:color="D5DCE2"/>
            </w:tcBorders>
            <w:tcMar>
              <w:top w:w="85" w:type="dxa"/>
              <w:left w:w="95" w:type="dxa"/>
              <w:bottom w:w="85" w:type="dxa"/>
              <w:right w:w="95" w:type="dxa"/>
            </w:tcMar>
            <w:vAlign w:val="center"/>
          </w:tcPr>
          <w:p w14:paraId="213F12C3" w14:textId="77777777" w:rsidR="00A4567D" w:rsidRDefault="00000000">
            <w:pPr>
              <w:spacing w:after="0"/>
              <w:jc w:val="center"/>
            </w:pPr>
            <w:r>
              <w:rPr>
                <w:sz w:val="17"/>
              </w:rPr>
              <w:t>NFR-002</w:t>
            </w:r>
          </w:p>
        </w:tc>
        <w:tc>
          <w:tcPr>
            <w:tcW w:w="1800" w:type="dxa"/>
            <w:tcBorders>
              <w:bottom w:val="single" w:sz="4" w:space="0" w:color="D5DCE2"/>
            </w:tcBorders>
            <w:tcMar>
              <w:top w:w="85" w:type="dxa"/>
              <w:left w:w="95" w:type="dxa"/>
              <w:bottom w:w="85" w:type="dxa"/>
              <w:right w:w="95" w:type="dxa"/>
            </w:tcMar>
            <w:vAlign w:val="center"/>
          </w:tcPr>
          <w:p w14:paraId="0BBF7D5D" w14:textId="77777777" w:rsidR="00A4567D" w:rsidRDefault="00000000">
            <w:pPr>
              <w:spacing w:after="0"/>
            </w:pPr>
            <w:r>
              <w:rPr>
                <w:sz w:val="17"/>
              </w:rPr>
              <w:t>Assurance</w:t>
            </w:r>
          </w:p>
        </w:tc>
        <w:tc>
          <w:tcPr>
            <w:tcW w:w="6912" w:type="dxa"/>
            <w:tcBorders>
              <w:bottom w:val="single" w:sz="4" w:space="0" w:color="D5DCE2"/>
            </w:tcBorders>
            <w:tcMar>
              <w:top w:w="85" w:type="dxa"/>
              <w:left w:w="95" w:type="dxa"/>
              <w:bottom w:w="85" w:type="dxa"/>
              <w:right w:w="95" w:type="dxa"/>
            </w:tcMar>
            <w:vAlign w:val="center"/>
          </w:tcPr>
          <w:p w14:paraId="4C3906F1" w14:textId="77777777" w:rsidR="00A4567D" w:rsidRDefault="00000000">
            <w:pPr>
              <w:spacing w:after="0"/>
            </w:pPr>
            <w:r>
              <w:rPr>
                <w:sz w:val="17"/>
              </w:rPr>
              <w:t>ISO 27001 and SOC 2 Type II assurance expectations must be satisfied by the selected service.</w:t>
            </w:r>
          </w:p>
        </w:tc>
      </w:tr>
      <w:tr w:rsidR="00A4567D" w14:paraId="175AF4AD" w14:textId="77777777">
        <w:trPr>
          <w:jc w:val="center"/>
        </w:trPr>
        <w:tc>
          <w:tcPr>
            <w:tcW w:w="1224" w:type="dxa"/>
            <w:tcBorders>
              <w:bottom w:val="single" w:sz="4" w:space="0" w:color="D5DCE2"/>
            </w:tcBorders>
            <w:tcMar>
              <w:top w:w="85" w:type="dxa"/>
              <w:left w:w="95" w:type="dxa"/>
              <w:bottom w:w="85" w:type="dxa"/>
              <w:right w:w="95" w:type="dxa"/>
            </w:tcMar>
            <w:vAlign w:val="center"/>
          </w:tcPr>
          <w:p w14:paraId="2C22463E" w14:textId="77777777" w:rsidR="00A4567D" w:rsidRDefault="00000000">
            <w:pPr>
              <w:spacing w:after="0"/>
              <w:jc w:val="center"/>
            </w:pPr>
            <w:r>
              <w:rPr>
                <w:sz w:val="17"/>
              </w:rPr>
              <w:t>NFR-003</w:t>
            </w:r>
          </w:p>
        </w:tc>
        <w:tc>
          <w:tcPr>
            <w:tcW w:w="1800" w:type="dxa"/>
            <w:tcBorders>
              <w:bottom w:val="single" w:sz="4" w:space="0" w:color="D5DCE2"/>
            </w:tcBorders>
            <w:tcMar>
              <w:top w:w="85" w:type="dxa"/>
              <w:left w:w="95" w:type="dxa"/>
              <w:bottom w:w="85" w:type="dxa"/>
              <w:right w:w="95" w:type="dxa"/>
            </w:tcMar>
            <w:vAlign w:val="center"/>
          </w:tcPr>
          <w:p w14:paraId="39ED9283" w14:textId="77777777" w:rsidR="00A4567D" w:rsidRDefault="00000000">
            <w:pPr>
              <w:spacing w:after="0"/>
            </w:pPr>
            <w:r>
              <w:rPr>
                <w:sz w:val="17"/>
              </w:rPr>
              <w:t>Privacy</w:t>
            </w:r>
          </w:p>
        </w:tc>
        <w:tc>
          <w:tcPr>
            <w:tcW w:w="6912" w:type="dxa"/>
            <w:tcBorders>
              <w:bottom w:val="single" w:sz="4" w:space="0" w:color="D5DCE2"/>
            </w:tcBorders>
            <w:tcMar>
              <w:top w:w="85" w:type="dxa"/>
              <w:left w:w="95" w:type="dxa"/>
              <w:bottom w:w="85" w:type="dxa"/>
              <w:right w:w="95" w:type="dxa"/>
            </w:tcMar>
            <w:vAlign w:val="center"/>
          </w:tcPr>
          <w:p w14:paraId="6A1A8B32" w14:textId="77777777" w:rsidR="00A4567D" w:rsidRDefault="00000000">
            <w:pPr>
              <w:spacing w:after="0"/>
            </w:pPr>
            <w:r>
              <w:rPr>
                <w:sz w:val="17"/>
              </w:rPr>
              <w:t>The solution must support applicable GDPR obligations and approved data-handling controls.</w:t>
            </w:r>
          </w:p>
        </w:tc>
      </w:tr>
      <w:tr w:rsidR="00A4567D" w14:paraId="776C63A2" w14:textId="77777777">
        <w:trPr>
          <w:jc w:val="center"/>
        </w:trPr>
        <w:tc>
          <w:tcPr>
            <w:tcW w:w="1224" w:type="dxa"/>
            <w:tcBorders>
              <w:bottom w:val="single" w:sz="4" w:space="0" w:color="D5DCE2"/>
            </w:tcBorders>
            <w:tcMar>
              <w:top w:w="85" w:type="dxa"/>
              <w:left w:w="95" w:type="dxa"/>
              <w:bottom w:w="85" w:type="dxa"/>
              <w:right w:w="95" w:type="dxa"/>
            </w:tcMar>
            <w:vAlign w:val="center"/>
          </w:tcPr>
          <w:p w14:paraId="17695FD3" w14:textId="77777777" w:rsidR="00A4567D" w:rsidRDefault="00000000">
            <w:pPr>
              <w:spacing w:after="0"/>
              <w:jc w:val="center"/>
            </w:pPr>
            <w:r>
              <w:rPr>
                <w:sz w:val="17"/>
              </w:rPr>
              <w:t>NFR-004</w:t>
            </w:r>
          </w:p>
        </w:tc>
        <w:tc>
          <w:tcPr>
            <w:tcW w:w="1800" w:type="dxa"/>
            <w:tcBorders>
              <w:bottom w:val="single" w:sz="4" w:space="0" w:color="D5DCE2"/>
            </w:tcBorders>
            <w:tcMar>
              <w:top w:w="85" w:type="dxa"/>
              <w:left w:w="95" w:type="dxa"/>
              <w:bottom w:w="85" w:type="dxa"/>
              <w:right w:w="95" w:type="dxa"/>
            </w:tcMar>
            <w:vAlign w:val="center"/>
          </w:tcPr>
          <w:p w14:paraId="408DE65D" w14:textId="77777777" w:rsidR="00A4567D" w:rsidRDefault="00000000">
            <w:pPr>
              <w:spacing w:after="0"/>
            </w:pPr>
            <w:r>
              <w:rPr>
                <w:sz w:val="17"/>
              </w:rPr>
              <w:t>Auditability</w:t>
            </w:r>
          </w:p>
        </w:tc>
        <w:tc>
          <w:tcPr>
            <w:tcW w:w="6912" w:type="dxa"/>
            <w:tcBorders>
              <w:bottom w:val="single" w:sz="4" w:space="0" w:color="D5DCE2"/>
            </w:tcBorders>
            <w:tcMar>
              <w:top w:w="85" w:type="dxa"/>
              <w:left w:w="95" w:type="dxa"/>
              <w:bottom w:w="85" w:type="dxa"/>
              <w:right w:w="95" w:type="dxa"/>
            </w:tcMar>
            <w:vAlign w:val="center"/>
          </w:tcPr>
          <w:p w14:paraId="1ECB46EB" w14:textId="77777777" w:rsidR="00A4567D" w:rsidRDefault="00000000">
            <w:pPr>
              <w:spacing w:after="0"/>
            </w:pPr>
            <w:r>
              <w:rPr>
                <w:sz w:val="17"/>
              </w:rPr>
              <w:t>Material contract, document, approval, access and configuration actions must be traceable.</w:t>
            </w:r>
          </w:p>
        </w:tc>
      </w:tr>
      <w:tr w:rsidR="00A4567D" w14:paraId="2E2E1FC7" w14:textId="77777777">
        <w:trPr>
          <w:jc w:val="center"/>
        </w:trPr>
        <w:tc>
          <w:tcPr>
            <w:tcW w:w="1224" w:type="dxa"/>
            <w:tcBorders>
              <w:bottom w:val="single" w:sz="4" w:space="0" w:color="D5DCE2"/>
            </w:tcBorders>
            <w:tcMar>
              <w:top w:w="85" w:type="dxa"/>
              <w:left w:w="95" w:type="dxa"/>
              <w:bottom w:w="85" w:type="dxa"/>
              <w:right w:w="95" w:type="dxa"/>
            </w:tcMar>
            <w:vAlign w:val="center"/>
          </w:tcPr>
          <w:p w14:paraId="14373BE2" w14:textId="77777777" w:rsidR="00A4567D" w:rsidRDefault="00000000">
            <w:pPr>
              <w:spacing w:after="0"/>
              <w:jc w:val="center"/>
            </w:pPr>
            <w:r>
              <w:rPr>
                <w:sz w:val="17"/>
              </w:rPr>
              <w:t>NFR-005</w:t>
            </w:r>
          </w:p>
        </w:tc>
        <w:tc>
          <w:tcPr>
            <w:tcW w:w="1800" w:type="dxa"/>
            <w:tcBorders>
              <w:bottom w:val="single" w:sz="4" w:space="0" w:color="D5DCE2"/>
            </w:tcBorders>
            <w:tcMar>
              <w:top w:w="85" w:type="dxa"/>
              <w:left w:w="95" w:type="dxa"/>
              <w:bottom w:w="85" w:type="dxa"/>
              <w:right w:w="95" w:type="dxa"/>
            </w:tcMar>
            <w:vAlign w:val="center"/>
          </w:tcPr>
          <w:p w14:paraId="260114A9" w14:textId="77777777" w:rsidR="00A4567D" w:rsidRDefault="00000000">
            <w:pPr>
              <w:spacing w:after="0"/>
            </w:pPr>
            <w:r>
              <w:rPr>
                <w:sz w:val="17"/>
              </w:rPr>
              <w:t>Interoperability</w:t>
            </w:r>
          </w:p>
        </w:tc>
        <w:tc>
          <w:tcPr>
            <w:tcW w:w="6912" w:type="dxa"/>
            <w:tcBorders>
              <w:bottom w:val="single" w:sz="4" w:space="0" w:color="D5DCE2"/>
            </w:tcBorders>
            <w:tcMar>
              <w:top w:w="85" w:type="dxa"/>
              <w:left w:w="95" w:type="dxa"/>
              <w:bottom w:w="85" w:type="dxa"/>
              <w:right w:w="95" w:type="dxa"/>
            </w:tcMar>
            <w:vAlign w:val="center"/>
          </w:tcPr>
          <w:p w14:paraId="12825CC8" w14:textId="77777777" w:rsidR="00A4567D" w:rsidRDefault="00000000">
            <w:pPr>
              <w:spacing w:after="0"/>
            </w:pPr>
            <w:r>
              <w:rPr>
                <w:sz w:val="17"/>
              </w:rPr>
              <w:t>Documented APIs must be available so the CLM can operate standalone or as part of the enterprise architecture.</w:t>
            </w:r>
          </w:p>
        </w:tc>
      </w:tr>
      <w:tr w:rsidR="00A4567D" w14:paraId="49018018" w14:textId="77777777">
        <w:trPr>
          <w:jc w:val="center"/>
        </w:trPr>
        <w:tc>
          <w:tcPr>
            <w:tcW w:w="1224" w:type="dxa"/>
            <w:tcBorders>
              <w:bottom w:val="single" w:sz="4" w:space="0" w:color="D5DCE2"/>
            </w:tcBorders>
            <w:tcMar>
              <w:top w:w="85" w:type="dxa"/>
              <w:left w:w="95" w:type="dxa"/>
              <w:bottom w:w="85" w:type="dxa"/>
              <w:right w:w="95" w:type="dxa"/>
            </w:tcMar>
            <w:vAlign w:val="center"/>
          </w:tcPr>
          <w:p w14:paraId="3A85D4D5" w14:textId="77777777" w:rsidR="00A4567D" w:rsidRDefault="00000000">
            <w:pPr>
              <w:spacing w:after="0"/>
              <w:jc w:val="center"/>
            </w:pPr>
            <w:r>
              <w:rPr>
                <w:sz w:val="17"/>
              </w:rPr>
              <w:t>NFR-006</w:t>
            </w:r>
          </w:p>
        </w:tc>
        <w:tc>
          <w:tcPr>
            <w:tcW w:w="1800" w:type="dxa"/>
            <w:tcBorders>
              <w:bottom w:val="single" w:sz="4" w:space="0" w:color="D5DCE2"/>
            </w:tcBorders>
            <w:tcMar>
              <w:top w:w="85" w:type="dxa"/>
              <w:left w:w="95" w:type="dxa"/>
              <w:bottom w:w="85" w:type="dxa"/>
              <w:right w:w="95" w:type="dxa"/>
            </w:tcMar>
            <w:vAlign w:val="center"/>
          </w:tcPr>
          <w:p w14:paraId="3B42CA6B" w14:textId="77777777" w:rsidR="00A4567D" w:rsidRDefault="00000000">
            <w:pPr>
              <w:spacing w:after="0"/>
            </w:pPr>
            <w:r>
              <w:rPr>
                <w:sz w:val="17"/>
              </w:rPr>
              <w:t>Usability</w:t>
            </w:r>
          </w:p>
        </w:tc>
        <w:tc>
          <w:tcPr>
            <w:tcW w:w="6912" w:type="dxa"/>
            <w:tcBorders>
              <w:bottom w:val="single" w:sz="4" w:space="0" w:color="D5DCE2"/>
            </w:tcBorders>
            <w:tcMar>
              <w:top w:w="85" w:type="dxa"/>
              <w:left w:w="95" w:type="dxa"/>
              <w:bottom w:w="85" w:type="dxa"/>
              <w:right w:w="95" w:type="dxa"/>
            </w:tcMar>
            <w:vAlign w:val="center"/>
          </w:tcPr>
          <w:p w14:paraId="0C5C38F3" w14:textId="77777777" w:rsidR="00A4567D" w:rsidRDefault="00000000">
            <w:pPr>
              <w:spacing w:after="0"/>
            </w:pPr>
            <w:r>
              <w:rPr>
                <w:sz w:val="17"/>
              </w:rPr>
              <w:t>The interface should support users who participate occasionally, particularly approvers and project stakeholders, without specialist training.</w:t>
            </w:r>
          </w:p>
        </w:tc>
      </w:tr>
      <w:tr w:rsidR="00A4567D" w14:paraId="143A3130" w14:textId="77777777">
        <w:trPr>
          <w:jc w:val="center"/>
        </w:trPr>
        <w:tc>
          <w:tcPr>
            <w:tcW w:w="1224" w:type="dxa"/>
            <w:tcBorders>
              <w:bottom w:val="single" w:sz="4" w:space="0" w:color="D5DCE2"/>
            </w:tcBorders>
            <w:tcMar>
              <w:top w:w="85" w:type="dxa"/>
              <w:left w:w="95" w:type="dxa"/>
              <w:bottom w:w="85" w:type="dxa"/>
              <w:right w:w="95" w:type="dxa"/>
            </w:tcMar>
            <w:vAlign w:val="center"/>
          </w:tcPr>
          <w:p w14:paraId="599BECF0" w14:textId="77777777" w:rsidR="00A4567D" w:rsidRDefault="00000000">
            <w:pPr>
              <w:spacing w:after="0"/>
              <w:jc w:val="center"/>
            </w:pPr>
            <w:r>
              <w:rPr>
                <w:sz w:val="17"/>
              </w:rPr>
              <w:t>NFR-007</w:t>
            </w:r>
          </w:p>
        </w:tc>
        <w:tc>
          <w:tcPr>
            <w:tcW w:w="1800" w:type="dxa"/>
            <w:tcBorders>
              <w:bottom w:val="single" w:sz="4" w:space="0" w:color="D5DCE2"/>
            </w:tcBorders>
            <w:tcMar>
              <w:top w:w="85" w:type="dxa"/>
              <w:left w:w="95" w:type="dxa"/>
              <w:bottom w:w="85" w:type="dxa"/>
              <w:right w:w="95" w:type="dxa"/>
            </w:tcMar>
            <w:vAlign w:val="center"/>
          </w:tcPr>
          <w:p w14:paraId="4DDD9352" w14:textId="77777777" w:rsidR="00A4567D" w:rsidRDefault="00000000">
            <w:pPr>
              <w:spacing w:after="0"/>
            </w:pPr>
            <w:r>
              <w:rPr>
                <w:sz w:val="17"/>
              </w:rPr>
              <w:t>Localization</w:t>
            </w:r>
          </w:p>
        </w:tc>
        <w:tc>
          <w:tcPr>
            <w:tcW w:w="6912" w:type="dxa"/>
            <w:tcBorders>
              <w:bottom w:val="single" w:sz="4" w:space="0" w:color="D5DCE2"/>
            </w:tcBorders>
            <w:tcMar>
              <w:top w:w="85" w:type="dxa"/>
              <w:left w:w="95" w:type="dxa"/>
              <w:bottom w:w="85" w:type="dxa"/>
              <w:right w:w="95" w:type="dxa"/>
            </w:tcMar>
            <w:vAlign w:val="center"/>
          </w:tcPr>
          <w:p w14:paraId="48698C5A" w14:textId="77777777" w:rsidR="00A4567D" w:rsidRDefault="00000000">
            <w:pPr>
              <w:spacing w:after="0"/>
            </w:pPr>
            <w:r>
              <w:rPr>
                <w:sz w:val="17"/>
              </w:rPr>
              <w:t>English, Arabic and Spanish support must be validated in the selected solution.</w:t>
            </w:r>
          </w:p>
        </w:tc>
      </w:tr>
      <w:tr w:rsidR="00A4567D" w14:paraId="047D8AE8" w14:textId="77777777">
        <w:trPr>
          <w:jc w:val="center"/>
        </w:trPr>
        <w:tc>
          <w:tcPr>
            <w:tcW w:w="1224" w:type="dxa"/>
            <w:tcBorders>
              <w:bottom w:val="single" w:sz="4" w:space="0" w:color="D5DCE2"/>
            </w:tcBorders>
            <w:tcMar>
              <w:top w:w="85" w:type="dxa"/>
              <w:left w:w="95" w:type="dxa"/>
              <w:bottom w:w="85" w:type="dxa"/>
              <w:right w:w="95" w:type="dxa"/>
            </w:tcMar>
            <w:vAlign w:val="center"/>
          </w:tcPr>
          <w:p w14:paraId="177DC5C6" w14:textId="77777777" w:rsidR="00A4567D" w:rsidRDefault="00000000">
            <w:pPr>
              <w:spacing w:after="0"/>
              <w:jc w:val="center"/>
            </w:pPr>
            <w:r>
              <w:rPr>
                <w:sz w:val="17"/>
              </w:rPr>
              <w:t>NFR-008</w:t>
            </w:r>
          </w:p>
        </w:tc>
        <w:tc>
          <w:tcPr>
            <w:tcW w:w="1800" w:type="dxa"/>
            <w:tcBorders>
              <w:bottom w:val="single" w:sz="4" w:space="0" w:color="D5DCE2"/>
            </w:tcBorders>
            <w:tcMar>
              <w:top w:w="85" w:type="dxa"/>
              <w:left w:w="95" w:type="dxa"/>
              <w:bottom w:w="85" w:type="dxa"/>
              <w:right w:w="95" w:type="dxa"/>
            </w:tcMar>
            <w:vAlign w:val="center"/>
          </w:tcPr>
          <w:p w14:paraId="4F18ED68" w14:textId="77777777" w:rsidR="00A4567D" w:rsidRDefault="00000000">
            <w:pPr>
              <w:spacing w:after="0"/>
            </w:pPr>
            <w:r>
              <w:rPr>
                <w:sz w:val="17"/>
              </w:rPr>
              <w:t>Scalability</w:t>
            </w:r>
          </w:p>
        </w:tc>
        <w:tc>
          <w:tcPr>
            <w:tcW w:w="6912" w:type="dxa"/>
            <w:tcBorders>
              <w:bottom w:val="single" w:sz="4" w:space="0" w:color="D5DCE2"/>
            </w:tcBorders>
            <w:tcMar>
              <w:top w:w="85" w:type="dxa"/>
              <w:left w:w="95" w:type="dxa"/>
              <w:bottom w:w="85" w:type="dxa"/>
              <w:right w:w="95" w:type="dxa"/>
            </w:tcMar>
            <w:vAlign w:val="center"/>
          </w:tcPr>
          <w:p w14:paraId="0A589CA1" w14:textId="77777777" w:rsidR="00A4567D" w:rsidRDefault="00000000">
            <w:pPr>
              <w:spacing w:after="0"/>
            </w:pPr>
            <w:r>
              <w:rPr>
                <w:sz w:val="17"/>
              </w:rPr>
              <w:t>The platform must exceed the initial baseline of approximately 600 active contracts and 30 users.</w:t>
            </w:r>
          </w:p>
        </w:tc>
      </w:tr>
      <w:tr w:rsidR="00A4567D" w14:paraId="3360FC3A" w14:textId="77777777">
        <w:trPr>
          <w:jc w:val="center"/>
        </w:trPr>
        <w:tc>
          <w:tcPr>
            <w:tcW w:w="1224" w:type="dxa"/>
            <w:tcBorders>
              <w:bottom w:val="single" w:sz="4" w:space="0" w:color="D5DCE2"/>
            </w:tcBorders>
            <w:tcMar>
              <w:top w:w="85" w:type="dxa"/>
              <w:left w:w="95" w:type="dxa"/>
              <w:bottom w:w="85" w:type="dxa"/>
              <w:right w:w="95" w:type="dxa"/>
            </w:tcMar>
            <w:vAlign w:val="center"/>
          </w:tcPr>
          <w:p w14:paraId="5F46A585" w14:textId="77777777" w:rsidR="00A4567D" w:rsidRDefault="00000000">
            <w:pPr>
              <w:spacing w:after="0"/>
              <w:jc w:val="center"/>
            </w:pPr>
            <w:r>
              <w:rPr>
                <w:sz w:val="17"/>
              </w:rPr>
              <w:t>NFR-009</w:t>
            </w:r>
          </w:p>
        </w:tc>
        <w:tc>
          <w:tcPr>
            <w:tcW w:w="1800" w:type="dxa"/>
            <w:tcBorders>
              <w:bottom w:val="single" w:sz="4" w:space="0" w:color="D5DCE2"/>
            </w:tcBorders>
            <w:tcMar>
              <w:top w:w="85" w:type="dxa"/>
              <w:left w:w="95" w:type="dxa"/>
              <w:bottom w:w="85" w:type="dxa"/>
              <w:right w:w="95" w:type="dxa"/>
            </w:tcMar>
            <w:vAlign w:val="center"/>
          </w:tcPr>
          <w:p w14:paraId="3448C4D8" w14:textId="77777777" w:rsidR="00A4567D" w:rsidRDefault="00000000">
            <w:pPr>
              <w:spacing w:after="0"/>
            </w:pPr>
            <w:r>
              <w:rPr>
                <w:sz w:val="17"/>
              </w:rPr>
              <w:t>Performance</w:t>
            </w:r>
          </w:p>
        </w:tc>
        <w:tc>
          <w:tcPr>
            <w:tcW w:w="6912" w:type="dxa"/>
            <w:tcBorders>
              <w:bottom w:val="single" w:sz="4" w:space="0" w:color="D5DCE2"/>
            </w:tcBorders>
            <w:tcMar>
              <w:top w:w="85" w:type="dxa"/>
              <w:left w:w="95" w:type="dxa"/>
              <w:bottom w:w="85" w:type="dxa"/>
              <w:right w:w="95" w:type="dxa"/>
            </w:tcMar>
            <w:vAlign w:val="center"/>
          </w:tcPr>
          <w:p w14:paraId="66B47107" w14:textId="77777777" w:rsidR="00A4567D" w:rsidRDefault="00000000">
            <w:pPr>
              <w:spacing w:after="0"/>
            </w:pPr>
            <w:r>
              <w:rPr>
                <w:sz w:val="17"/>
              </w:rPr>
              <w:t>Interactive search, record open and workflow actions - measurable target TBC during design.</w:t>
            </w:r>
          </w:p>
        </w:tc>
      </w:tr>
      <w:tr w:rsidR="00A4567D" w14:paraId="6FCAB53F" w14:textId="77777777">
        <w:trPr>
          <w:jc w:val="center"/>
        </w:trPr>
        <w:tc>
          <w:tcPr>
            <w:tcW w:w="1224" w:type="dxa"/>
            <w:tcBorders>
              <w:bottom w:val="single" w:sz="4" w:space="0" w:color="D5DCE2"/>
            </w:tcBorders>
            <w:tcMar>
              <w:top w:w="85" w:type="dxa"/>
              <w:left w:w="95" w:type="dxa"/>
              <w:bottom w:w="85" w:type="dxa"/>
              <w:right w:w="95" w:type="dxa"/>
            </w:tcMar>
            <w:vAlign w:val="center"/>
          </w:tcPr>
          <w:p w14:paraId="2AB8F904" w14:textId="77777777" w:rsidR="00A4567D" w:rsidRDefault="00000000">
            <w:pPr>
              <w:spacing w:after="0"/>
              <w:jc w:val="center"/>
            </w:pPr>
            <w:r>
              <w:rPr>
                <w:sz w:val="17"/>
              </w:rPr>
              <w:t>NFR-010</w:t>
            </w:r>
          </w:p>
        </w:tc>
        <w:tc>
          <w:tcPr>
            <w:tcW w:w="1800" w:type="dxa"/>
            <w:tcBorders>
              <w:bottom w:val="single" w:sz="4" w:space="0" w:color="D5DCE2"/>
            </w:tcBorders>
            <w:tcMar>
              <w:top w:w="85" w:type="dxa"/>
              <w:left w:w="95" w:type="dxa"/>
              <w:bottom w:w="85" w:type="dxa"/>
              <w:right w:w="95" w:type="dxa"/>
            </w:tcMar>
            <w:vAlign w:val="center"/>
          </w:tcPr>
          <w:p w14:paraId="1535CDEC" w14:textId="77777777" w:rsidR="00A4567D" w:rsidRDefault="00000000">
            <w:pPr>
              <w:spacing w:after="0"/>
            </w:pPr>
            <w:r>
              <w:rPr>
                <w:sz w:val="17"/>
              </w:rPr>
              <w:t>Availability</w:t>
            </w:r>
          </w:p>
        </w:tc>
        <w:tc>
          <w:tcPr>
            <w:tcW w:w="6912" w:type="dxa"/>
            <w:tcBorders>
              <w:bottom w:val="single" w:sz="4" w:space="0" w:color="D5DCE2"/>
            </w:tcBorders>
            <w:tcMar>
              <w:top w:w="85" w:type="dxa"/>
              <w:left w:w="95" w:type="dxa"/>
              <w:bottom w:w="85" w:type="dxa"/>
              <w:right w:w="95" w:type="dxa"/>
            </w:tcMar>
            <w:vAlign w:val="center"/>
          </w:tcPr>
          <w:p w14:paraId="4C298471" w14:textId="77777777" w:rsidR="00A4567D" w:rsidRDefault="00000000">
            <w:pPr>
              <w:spacing w:after="0"/>
            </w:pPr>
            <w:r>
              <w:rPr>
                <w:sz w:val="17"/>
              </w:rPr>
              <w:t>Business-hour / service availability target TBC with IT and vendor.</w:t>
            </w:r>
          </w:p>
        </w:tc>
      </w:tr>
      <w:tr w:rsidR="00A4567D" w14:paraId="41427133" w14:textId="77777777">
        <w:trPr>
          <w:jc w:val="center"/>
        </w:trPr>
        <w:tc>
          <w:tcPr>
            <w:tcW w:w="1224" w:type="dxa"/>
            <w:tcBorders>
              <w:bottom w:val="single" w:sz="4" w:space="0" w:color="D5DCE2"/>
            </w:tcBorders>
            <w:tcMar>
              <w:top w:w="85" w:type="dxa"/>
              <w:left w:w="95" w:type="dxa"/>
              <w:bottom w:w="85" w:type="dxa"/>
              <w:right w:w="95" w:type="dxa"/>
            </w:tcMar>
            <w:vAlign w:val="center"/>
          </w:tcPr>
          <w:p w14:paraId="4E9815B1" w14:textId="77777777" w:rsidR="00A4567D" w:rsidRDefault="00000000">
            <w:pPr>
              <w:spacing w:after="0"/>
              <w:jc w:val="center"/>
            </w:pPr>
            <w:r>
              <w:rPr>
                <w:sz w:val="17"/>
              </w:rPr>
              <w:t>NFR-011</w:t>
            </w:r>
          </w:p>
        </w:tc>
        <w:tc>
          <w:tcPr>
            <w:tcW w:w="1800" w:type="dxa"/>
            <w:tcBorders>
              <w:bottom w:val="single" w:sz="4" w:space="0" w:color="D5DCE2"/>
            </w:tcBorders>
            <w:tcMar>
              <w:top w:w="85" w:type="dxa"/>
              <w:left w:w="95" w:type="dxa"/>
              <w:bottom w:w="85" w:type="dxa"/>
              <w:right w:w="95" w:type="dxa"/>
            </w:tcMar>
            <w:vAlign w:val="center"/>
          </w:tcPr>
          <w:p w14:paraId="3B84FF0B" w14:textId="77777777" w:rsidR="00A4567D" w:rsidRDefault="00000000">
            <w:pPr>
              <w:spacing w:after="0"/>
            </w:pPr>
            <w:r>
              <w:rPr>
                <w:sz w:val="17"/>
              </w:rPr>
              <w:t>Resilience</w:t>
            </w:r>
          </w:p>
        </w:tc>
        <w:tc>
          <w:tcPr>
            <w:tcW w:w="6912" w:type="dxa"/>
            <w:tcBorders>
              <w:bottom w:val="single" w:sz="4" w:space="0" w:color="D5DCE2"/>
            </w:tcBorders>
            <w:tcMar>
              <w:top w:w="85" w:type="dxa"/>
              <w:left w:w="95" w:type="dxa"/>
              <w:bottom w:w="85" w:type="dxa"/>
              <w:right w:w="95" w:type="dxa"/>
            </w:tcMar>
            <w:vAlign w:val="center"/>
          </w:tcPr>
          <w:p w14:paraId="7839175E" w14:textId="77777777" w:rsidR="00A4567D" w:rsidRDefault="00000000">
            <w:pPr>
              <w:spacing w:after="0"/>
            </w:pPr>
            <w:r>
              <w:rPr>
                <w:sz w:val="17"/>
              </w:rPr>
              <w:t>Backup, recovery-point and recovery-time objectives TBC with IT and vendor.</w:t>
            </w:r>
          </w:p>
        </w:tc>
      </w:tr>
      <w:tr w:rsidR="00A4567D" w14:paraId="6178B0A3" w14:textId="77777777">
        <w:trPr>
          <w:jc w:val="center"/>
        </w:trPr>
        <w:tc>
          <w:tcPr>
            <w:tcW w:w="1224" w:type="dxa"/>
            <w:tcBorders>
              <w:bottom w:val="single" w:sz="4" w:space="0" w:color="D5DCE2"/>
            </w:tcBorders>
            <w:tcMar>
              <w:top w:w="85" w:type="dxa"/>
              <w:left w:w="95" w:type="dxa"/>
              <w:bottom w:w="85" w:type="dxa"/>
              <w:right w:w="95" w:type="dxa"/>
            </w:tcMar>
            <w:vAlign w:val="center"/>
          </w:tcPr>
          <w:p w14:paraId="2CFD9BB4" w14:textId="77777777" w:rsidR="00A4567D" w:rsidRDefault="00000000">
            <w:pPr>
              <w:spacing w:after="0"/>
              <w:jc w:val="center"/>
            </w:pPr>
            <w:r>
              <w:rPr>
                <w:sz w:val="17"/>
              </w:rPr>
              <w:t>NFR-012</w:t>
            </w:r>
          </w:p>
        </w:tc>
        <w:tc>
          <w:tcPr>
            <w:tcW w:w="1800" w:type="dxa"/>
            <w:tcBorders>
              <w:bottom w:val="single" w:sz="4" w:space="0" w:color="D5DCE2"/>
            </w:tcBorders>
            <w:tcMar>
              <w:top w:w="85" w:type="dxa"/>
              <w:left w:w="95" w:type="dxa"/>
              <w:bottom w:w="85" w:type="dxa"/>
              <w:right w:w="95" w:type="dxa"/>
            </w:tcMar>
            <w:vAlign w:val="center"/>
          </w:tcPr>
          <w:p w14:paraId="184B0AA1" w14:textId="77777777" w:rsidR="00A4567D" w:rsidRDefault="00000000">
            <w:pPr>
              <w:spacing w:after="0"/>
            </w:pPr>
            <w:r>
              <w:rPr>
                <w:sz w:val="17"/>
              </w:rPr>
              <w:t>Accessibility</w:t>
            </w:r>
          </w:p>
        </w:tc>
        <w:tc>
          <w:tcPr>
            <w:tcW w:w="6912" w:type="dxa"/>
            <w:tcBorders>
              <w:bottom w:val="single" w:sz="4" w:space="0" w:color="D5DCE2"/>
            </w:tcBorders>
            <w:tcMar>
              <w:top w:w="85" w:type="dxa"/>
              <w:left w:w="95" w:type="dxa"/>
              <w:bottom w:w="85" w:type="dxa"/>
              <w:right w:w="95" w:type="dxa"/>
            </w:tcMar>
            <w:vAlign w:val="center"/>
          </w:tcPr>
          <w:p w14:paraId="11E38BD9" w14:textId="77777777" w:rsidR="00A4567D" w:rsidRDefault="00000000">
            <w:pPr>
              <w:spacing w:after="0"/>
            </w:pPr>
            <w:r>
              <w:rPr>
                <w:sz w:val="17"/>
              </w:rPr>
              <w:t>Accessibility standard and testing scope TBC with IT / corporate policy.</w:t>
            </w:r>
          </w:p>
        </w:tc>
      </w:tr>
    </w:tbl>
    <w:p w14:paraId="6E1D4EE1" w14:textId="77777777" w:rsidR="00A4567D" w:rsidRDefault="00A4567D">
      <w:pPr>
        <w:spacing w:after="20"/>
      </w:pPr>
    </w:p>
    <w:p w14:paraId="7567FCA1" w14:textId="77777777" w:rsidR="00A4567D" w:rsidRDefault="00000000">
      <w:pPr>
        <w:pStyle w:val="Heading1"/>
        <w:keepNext/>
      </w:pPr>
      <w:r>
        <w:lastRenderedPageBreak/>
        <w:t>17. Migration and Repository Onboarding</w:t>
      </w:r>
    </w:p>
    <w:p w14:paraId="3153A619" w14:textId="77777777" w:rsidR="00A4567D" w:rsidRDefault="00000000">
      <w:r>
        <w:t>The source requirements establish the need for a centralized repository but do not yet define the volume or quality of historical data to migrate. Migration should therefore be planned as a controlled onboarding exercise with clear criteria for which contracts become active managed records.</w:t>
      </w:r>
    </w:p>
    <w:p w14:paraId="7117DF6D" w14:textId="77777777" w:rsidR="00A4567D" w:rsidRDefault="00000000">
      <w:pPr>
        <w:pStyle w:val="Heading2"/>
        <w:keepNext/>
      </w:pPr>
      <w:r>
        <w:t>17.1 Proposed Migration Approach</w:t>
      </w:r>
    </w:p>
    <w:p w14:paraId="3BE34A57" w14:textId="77777777" w:rsidR="00A4567D" w:rsidRDefault="00000000">
      <w:pPr>
        <w:pStyle w:val="ListNumber"/>
        <w:spacing w:after="60"/>
      </w:pPr>
      <w:r>
        <w:t>Inventory existing active and legally relevant historical contracts and their current storage locations.</w:t>
      </w:r>
    </w:p>
    <w:p w14:paraId="19A7BB42" w14:textId="77777777" w:rsidR="00A4567D" w:rsidRDefault="00000000">
      <w:pPr>
        <w:pStyle w:val="ListNumber"/>
        <w:spacing w:after="60"/>
      </w:pPr>
      <w:r>
        <w:t>Define inclusion criteria: active contracts, open options / renewals, live rights windows, unresolved obligations and other records Legal determines are necessary.</w:t>
      </w:r>
    </w:p>
    <w:p w14:paraId="52C789AC" w14:textId="77777777" w:rsidR="00A4567D" w:rsidRDefault="00000000">
      <w:pPr>
        <w:pStyle w:val="ListNumber"/>
        <w:spacing w:after="60"/>
      </w:pPr>
      <w:r>
        <w:t>Map contract types, projects/titles, parties, owners and key dates to the new metadata model.</w:t>
      </w:r>
    </w:p>
    <w:p w14:paraId="4BF97C40" w14:textId="77777777" w:rsidR="00A4567D" w:rsidRDefault="00000000">
      <w:pPr>
        <w:pStyle w:val="ListNumber"/>
        <w:spacing w:after="60"/>
      </w:pPr>
      <w:r>
        <w:t>Identify the authoritative executed copy and, where available, material historical drafts / approval evidence.</w:t>
      </w:r>
    </w:p>
    <w:p w14:paraId="3D208B40" w14:textId="77777777" w:rsidR="00A4567D" w:rsidRDefault="00000000">
      <w:pPr>
        <w:pStyle w:val="ListNumber"/>
        <w:spacing w:after="60"/>
      </w:pPr>
      <w:r>
        <w:t>Load related appendices, NDAs and privacy documents with the parent relationship preserved.</w:t>
      </w:r>
    </w:p>
    <w:p w14:paraId="248AF496" w14:textId="77777777" w:rsidR="00A4567D" w:rsidRDefault="00000000">
      <w:pPr>
        <w:pStyle w:val="ListNumber"/>
        <w:spacing w:after="60"/>
      </w:pPr>
      <w:r>
        <w:t>Validate migrated rights, option dates, expiry dates and reminders before go-live.</w:t>
      </w:r>
    </w:p>
    <w:p w14:paraId="01D5EC46" w14:textId="77777777" w:rsidR="00A4567D" w:rsidRDefault="00000000">
      <w:pPr>
        <w:pStyle w:val="ListNumber"/>
        <w:spacing w:after="60"/>
      </w:pPr>
      <w:r>
        <w:t>Reconcile migrated counts and exceptions; obtain business sign-off on the initial repository baseline.</w:t>
      </w:r>
    </w:p>
    <w:p w14:paraId="06D5DB60" w14:textId="77777777" w:rsidR="00A4567D" w:rsidRDefault="00000000">
      <w:pPr>
        <w:pStyle w:val="Heading2"/>
        <w:keepNext/>
      </w:pPr>
      <w:r>
        <w:t>17.2 Migration Decisions to Confirm</w:t>
      </w:r>
    </w:p>
    <w:p w14:paraId="554DB037" w14:textId="77777777" w:rsidR="00A4567D" w:rsidRDefault="00000000">
      <w:pPr>
        <w:pStyle w:val="ListBullet"/>
        <w:spacing w:after="60"/>
        <w:ind w:left="0"/>
      </w:pPr>
      <w:r>
        <w:t>Historical period to migrate and whether closed / expired contracts are included.</w:t>
      </w:r>
    </w:p>
    <w:p w14:paraId="206E239C" w14:textId="77777777" w:rsidR="00A4567D" w:rsidRDefault="00000000">
      <w:pPr>
        <w:pStyle w:val="ListBullet"/>
        <w:spacing w:after="60"/>
        <w:ind w:left="0"/>
      </w:pPr>
      <w:r>
        <w:t>Whether all historic drafts are migrated or only executed copy plus selected material versions.</w:t>
      </w:r>
    </w:p>
    <w:p w14:paraId="3C58E8F8" w14:textId="77777777" w:rsidR="00A4567D" w:rsidRDefault="00000000">
      <w:pPr>
        <w:pStyle w:val="ListBullet"/>
        <w:spacing w:after="60"/>
        <w:ind w:left="0"/>
      </w:pPr>
      <w:r>
        <w:t>Source locations and ownership of document cleanup.</w:t>
      </w:r>
    </w:p>
    <w:p w14:paraId="39EE4F01" w14:textId="77777777" w:rsidR="00A4567D" w:rsidRDefault="00000000">
      <w:pPr>
        <w:pStyle w:val="ListBullet"/>
        <w:spacing w:after="60"/>
        <w:ind w:left="0"/>
      </w:pPr>
      <w:r>
        <w:t>Treatment of duplicates, unsigned copies and incomplete metadata.</w:t>
      </w:r>
    </w:p>
    <w:p w14:paraId="0659BC33" w14:textId="77777777" w:rsidR="00A4567D" w:rsidRDefault="00000000">
      <w:pPr>
        <w:pStyle w:val="ListBullet"/>
        <w:spacing w:after="60"/>
        <w:ind w:left="0"/>
      </w:pPr>
      <w:r>
        <w:t>Retention and legal-hold requirements for files that remain outside the CLM.</w:t>
      </w:r>
    </w:p>
    <w:p w14:paraId="3B95940B" w14:textId="77777777" w:rsidR="00A4567D" w:rsidRDefault="00000000">
      <w:pPr>
        <w:pStyle w:val="Heading1"/>
        <w:keepNext/>
      </w:pPr>
      <w:r>
        <w:t>18. Business Acceptance Criteria</w:t>
      </w:r>
    </w:p>
    <w:p w14:paraId="745D4794" w14:textId="77777777" w:rsidR="00A4567D" w:rsidRDefault="00000000">
      <w:r>
        <w:t>The implementation should not be accepted solely because screens and workflows have been configured. Acceptance should demonstrate that the key business controls work end to end using representative media-contract scenarios.</w:t>
      </w:r>
    </w:p>
    <w:tbl>
      <w:tblPr>
        <w:tblW w:w="0" w:type="auto"/>
        <w:jc w:val="center"/>
        <w:tblLayout w:type="fixed"/>
        <w:tblLook w:val="04A0" w:firstRow="1" w:lastRow="0" w:firstColumn="1" w:lastColumn="0" w:noHBand="0" w:noVBand="1"/>
      </w:tblPr>
      <w:tblGrid>
        <w:gridCol w:w="2232"/>
        <w:gridCol w:w="7704"/>
      </w:tblGrid>
      <w:tr w:rsidR="00A4567D" w14:paraId="0F4868EC" w14:textId="77777777">
        <w:trPr>
          <w:tblHeader/>
          <w:jc w:val="center"/>
        </w:trPr>
        <w:tc>
          <w:tcPr>
            <w:tcW w:w="2232" w:type="dxa"/>
            <w:shd w:val="clear" w:color="auto" w:fill="12344D"/>
            <w:tcMar>
              <w:top w:w="90" w:type="dxa"/>
              <w:left w:w="95" w:type="dxa"/>
              <w:bottom w:w="90" w:type="dxa"/>
              <w:right w:w="95" w:type="dxa"/>
            </w:tcMar>
            <w:vAlign w:val="center"/>
          </w:tcPr>
          <w:p w14:paraId="398FF3F3" w14:textId="77777777" w:rsidR="00A4567D" w:rsidRDefault="00000000">
            <w:pPr>
              <w:jc w:val="center"/>
            </w:pPr>
            <w:r>
              <w:rPr>
                <w:b/>
                <w:color w:val="FFFFFF"/>
                <w:sz w:val="17"/>
              </w:rPr>
              <w:t>Capability</w:t>
            </w:r>
          </w:p>
        </w:tc>
        <w:tc>
          <w:tcPr>
            <w:tcW w:w="7704" w:type="dxa"/>
            <w:shd w:val="clear" w:color="auto" w:fill="12344D"/>
            <w:tcMar>
              <w:top w:w="90" w:type="dxa"/>
              <w:left w:w="95" w:type="dxa"/>
              <w:bottom w:w="90" w:type="dxa"/>
              <w:right w:w="95" w:type="dxa"/>
            </w:tcMar>
            <w:vAlign w:val="center"/>
          </w:tcPr>
          <w:p w14:paraId="628E7C6E" w14:textId="77777777" w:rsidR="00A4567D" w:rsidRDefault="00000000">
            <w:pPr>
              <w:jc w:val="center"/>
            </w:pPr>
            <w:r>
              <w:rPr>
                <w:b/>
                <w:color w:val="FFFFFF"/>
                <w:sz w:val="17"/>
              </w:rPr>
              <w:t>Acceptance criterion</w:t>
            </w:r>
          </w:p>
        </w:tc>
      </w:tr>
      <w:tr w:rsidR="00A4567D" w14:paraId="20480FDE" w14:textId="77777777">
        <w:trPr>
          <w:jc w:val="center"/>
        </w:trPr>
        <w:tc>
          <w:tcPr>
            <w:tcW w:w="2232" w:type="dxa"/>
            <w:tcBorders>
              <w:bottom w:val="single" w:sz="4" w:space="0" w:color="D5DCE2"/>
            </w:tcBorders>
            <w:tcMar>
              <w:top w:w="85" w:type="dxa"/>
              <w:left w:w="95" w:type="dxa"/>
              <w:bottom w:w="85" w:type="dxa"/>
              <w:right w:w="95" w:type="dxa"/>
            </w:tcMar>
            <w:vAlign w:val="center"/>
          </w:tcPr>
          <w:p w14:paraId="67EDDADB" w14:textId="77777777" w:rsidR="00A4567D" w:rsidRDefault="00000000">
            <w:pPr>
              <w:spacing w:after="0"/>
            </w:pPr>
            <w:r>
              <w:rPr>
                <w:sz w:val="17"/>
              </w:rPr>
              <w:t>Repository &amp; Search</w:t>
            </w:r>
          </w:p>
        </w:tc>
        <w:tc>
          <w:tcPr>
            <w:tcW w:w="7704" w:type="dxa"/>
            <w:tcBorders>
              <w:bottom w:val="single" w:sz="4" w:space="0" w:color="D5DCE2"/>
            </w:tcBorders>
            <w:tcMar>
              <w:top w:w="85" w:type="dxa"/>
              <w:left w:w="95" w:type="dxa"/>
              <w:bottom w:w="85" w:type="dxa"/>
              <w:right w:w="95" w:type="dxa"/>
            </w:tcMar>
            <w:vAlign w:val="center"/>
          </w:tcPr>
          <w:p w14:paraId="2AF1FB72" w14:textId="77777777" w:rsidR="00A4567D" w:rsidRDefault="00000000">
            <w:pPr>
              <w:spacing w:after="0"/>
            </w:pPr>
            <w:r>
              <w:rPr>
                <w:sz w:val="17"/>
              </w:rPr>
              <w:t>A user can find all authorized agreements for a selected project/title, distinguish working drafts from executed copies, and open linked appendices / NDAs.</w:t>
            </w:r>
          </w:p>
        </w:tc>
      </w:tr>
      <w:tr w:rsidR="00A4567D" w14:paraId="518F73F0" w14:textId="77777777">
        <w:trPr>
          <w:jc w:val="center"/>
        </w:trPr>
        <w:tc>
          <w:tcPr>
            <w:tcW w:w="2232" w:type="dxa"/>
            <w:tcBorders>
              <w:bottom w:val="single" w:sz="4" w:space="0" w:color="D5DCE2"/>
            </w:tcBorders>
            <w:tcMar>
              <w:top w:w="85" w:type="dxa"/>
              <w:left w:w="95" w:type="dxa"/>
              <w:bottom w:w="85" w:type="dxa"/>
              <w:right w:w="95" w:type="dxa"/>
            </w:tcMar>
            <w:vAlign w:val="center"/>
          </w:tcPr>
          <w:p w14:paraId="07958E1F" w14:textId="77777777" w:rsidR="00A4567D" w:rsidRDefault="00000000">
            <w:pPr>
              <w:spacing w:after="0"/>
            </w:pPr>
            <w:r>
              <w:rPr>
                <w:sz w:val="17"/>
              </w:rPr>
              <w:t>Version History</w:t>
            </w:r>
          </w:p>
        </w:tc>
        <w:tc>
          <w:tcPr>
            <w:tcW w:w="7704" w:type="dxa"/>
            <w:tcBorders>
              <w:bottom w:val="single" w:sz="4" w:space="0" w:color="D5DCE2"/>
            </w:tcBorders>
            <w:tcMar>
              <w:top w:w="85" w:type="dxa"/>
              <w:left w:w="95" w:type="dxa"/>
              <w:bottom w:w="85" w:type="dxa"/>
              <w:right w:w="95" w:type="dxa"/>
            </w:tcMar>
            <w:vAlign w:val="center"/>
          </w:tcPr>
          <w:p w14:paraId="0F79DFE8" w14:textId="77777777" w:rsidR="00A4567D" w:rsidRDefault="00000000">
            <w:pPr>
              <w:spacing w:after="0"/>
            </w:pPr>
            <w:r>
              <w:rPr>
                <w:sz w:val="17"/>
              </w:rPr>
              <w:t>A test contract can progress through at least 13 draft versions with every version preserved, date/time stamped and accessible in sequence.</w:t>
            </w:r>
          </w:p>
        </w:tc>
      </w:tr>
      <w:tr w:rsidR="00A4567D" w14:paraId="1FA7AEF1" w14:textId="77777777">
        <w:trPr>
          <w:jc w:val="center"/>
        </w:trPr>
        <w:tc>
          <w:tcPr>
            <w:tcW w:w="2232" w:type="dxa"/>
            <w:tcBorders>
              <w:bottom w:val="single" w:sz="4" w:space="0" w:color="D5DCE2"/>
            </w:tcBorders>
            <w:tcMar>
              <w:top w:w="85" w:type="dxa"/>
              <w:left w:w="95" w:type="dxa"/>
              <w:bottom w:w="85" w:type="dxa"/>
              <w:right w:w="95" w:type="dxa"/>
            </w:tcMar>
            <w:vAlign w:val="center"/>
          </w:tcPr>
          <w:p w14:paraId="075FA1EC" w14:textId="77777777" w:rsidR="00A4567D" w:rsidRDefault="00000000">
            <w:pPr>
              <w:spacing w:after="0"/>
            </w:pPr>
            <w:r>
              <w:rPr>
                <w:sz w:val="17"/>
              </w:rPr>
              <w:t>Document Locking</w:t>
            </w:r>
          </w:p>
        </w:tc>
        <w:tc>
          <w:tcPr>
            <w:tcW w:w="7704" w:type="dxa"/>
            <w:tcBorders>
              <w:bottom w:val="single" w:sz="4" w:space="0" w:color="D5DCE2"/>
            </w:tcBorders>
            <w:tcMar>
              <w:top w:w="85" w:type="dxa"/>
              <w:left w:w="95" w:type="dxa"/>
              <w:bottom w:w="85" w:type="dxa"/>
              <w:right w:w="95" w:type="dxa"/>
            </w:tcMar>
            <w:vAlign w:val="center"/>
          </w:tcPr>
          <w:p w14:paraId="7AD38524" w14:textId="77777777" w:rsidR="00A4567D" w:rsidRDefault="00000000">
            <w:pPr>
              <w:spacing w:after="0"/>
            </w:pPr>
            <w:r>
              <w:rPr>
                <w:sz w:val="17"/>
              </w:rPr>
              <w:t>A contract submitted for approval or signature cannot be edited by unauthorized users; a controlled rejection / withdrawal re-enables drafting.</w:t>
            </w:r>
          </w:p>
        </w:tc>
      </w:tr>
      <w:tr w:rsidR="00A4567D" w14:paraId="4343C107" w14:textId="77777777">
        <w:trPr>
          <w:jc w:val="center"/>
        </w:trPr>
        <w:tc>
          <w:tcPr>
            <w:tcW w:w="2232" w:type="dxa"/>
            <w:tcBorders>
              <w:bottom w:val="single" w:sz="4" w:space="0" w:color="D5DCE2"/>
            </w:tcBorders>
            <w:tcMar>
              <w:top w:w="85" w:type="dxa"/>
              <w:left w:w="95" w:type="dxa"/>
              <w:bottom w:w="85" w:type="dxa"/>
              <w:right w:w="95" w:type="dxa"/>
            </w:tcMar>
            <w:vAlign w:val="center"/>
          </w:tcPr>
          <w:p w14:paraId="7EEF0693" w14:textId="77777777" w:rsidR="00A4567D" w:rsidRDefault="00000000">
            <w:pPr>
              <w:spacing w:after="0"/>
            </w:pPr>
            <w:r>
              <w:rPr>
                <w:sz w:val="17"/>
              </w:rPr>
              <w:t>DOA Routing</w:t>
            </w:r>
          </w:p>
        </w:tc>
        <w:tc>
          <w:tcPr>
            <w:tcW w:w="7704" w:type="dxa"/>
            <w:tcBorders>
              <w:bottom w:val="single" w:sz="4" w:space="0" w:color="D5DCE2"/>
            </w:tcBorders>
            <w:tcMar>
              <w:top w:w="85" w:type="dxa"/>
              <w:left w:w="95" w:type="dxa"/>
              <w:bottom w:w="85" w:type="dxa"/>
              <w:right w:w="95" w:type="dxa"/>
            </w:tcMar>
            <w:vAlign w:val="center"/>
          </w:tcPr>
          <w:p w14:paraId="32DC29FE" w14:textId="77777777" w:rsidR="00A4567D" w:rsidRDefault="00000000">
            <w:pPr>
              <w:spacing w:after="0"/>
            </w:pPr>
            <w:r>
              <w:rPr>
                <w:sz w:val="17"/>
              </w:rPr>
              <w:t>Test cases route correctly through project, corporate, exceptional and ad-hoc approval scenarios using agreed configuration.</w:t>
            </w:r>
          </w:p>
        </w:tc>
      </w:tr>
      <w:tr w:rsidR="00A4567D" w14:paraId="452B090C" w14:textId="77777777">
        <w:trPr>
          <w:jc w:val="center"/>
        </w:trPr>
        <w:tc>
          <w:tcPr>
            <w:tcW w:w="2232" w:type="dxa"/>
            <w:tcBorders>
              <w:bottom w:val="single" w:sz="4" w:space="0" w:color="D5DCE2"/>
            </w:tcBorders>
            <w:tcMar>
              <w:top w:w="85" w:type="dxa"/>
              <w:left w:w="95" w:type="dxa"/>
              <w:bottom w:w="85" w:type="dxa"/>
              <w:right w:w="95" w:type="dxa"/>
            </w:tcMar>
            <w:vAlign w:val="center"/>
          </w:tcPr>
          <w:p w14:paraId="1950F586" w14:textId="77777777" w:rsidR="00A4567D" w:rsidRDefault="00000000">
            <w:pPr>
              <w:spacing w:after="0"/>
            </w:pPr>
            <w:r>
              <w:rPr>
                <w:sz w:val="17"/>
              </w:rPr>
              <w:t>Approval Audit</w:t>
            </w:r>
          </w:p>
        </w:tc>
        <w:tc>
          <w:tcPr>
            <w:tcW w:w="7704" w:type="dxa"/>
            <w:tcBorders>
              <w:bottom w:val="single" w:sz="4" w:space="0" w:color="D5DCE2"/>
            </w:tcBorders>
            <w:tcMar>
              <w:top w:w="85" w:type="dxa"/>
              <w:left w:w="95" w:type="dxa"/>
              <w:bottom w:w="85" w:type="dxa"/>
              <w:right w:w="95" w:type="dxa"/>
            </w:tcMar>
            <w:vAlign w:val="center"/>
          </w:tcPr>
          <w:p w14:paraId="51E7D033" w14:textId="77777777" w:rsidR="00A4567D" w:rsidRDefault="00000000">
            <w:pPr>
              <w:spacing w:after="0"/>
            </w:pPr>
            <w:r>
              <w:rPr>
                <w:sz w:val="17"/>
              </w:rPr>
              <w:t>The system records approver, decision, date/time and comments for approval and rejection steps.</w:t>
            </w:r>
          </w:p>
        </w:tc>
      </w:tr>
      <w:tr w:rsidR="00A4567D" w14:paraId="288DB50B" w14:textId="77777777">
        <w:trPr>
          <w:jc w:val="center"/>
        </w:trPr>
        <w:tc>
          <w:tcPr>
            <w:tcW w:w="2232" w:type="dxa"/>
            <w:tcBorders>
              <w:bottom w:val="single" w:sz="4" w:space="0" w:color="D5DCE2"/>
            </w:tcBorders>
            <w:tcMar>
              <w:top w:w="85" w:type="dxa"/>
              <w:left w:w="95" w:type="dxa"/>
              <w:bottom w:w="85" w:type="dxa"/>
              <w:right w:w="95" w:type="dxa"/>
            </w:tcMar>
            <w:vAlign w:val="center"/>
          </w:tcPr>
          <w:p w14:paraId="1F06E701" w14:textId="77777777" w:rsidR="00A4567D" w:rsidRDefault="00000000">
            <w:pPr>
              <w:spacing w:after="0"/>
            </w:pPr>
            <w:r>
              <w:rPr>
                <w:sz w:val="17"/>
              </w:rPr>
              <w:t>E-Signature</w:t>
            </w:r>
          </w:p>
        </w:tc>
        <w:tc>
          <w:tcPr>
            <w:tcW w:w="7704" w:type="dxa"/>
            <w:tcBorders>
              <w:bottom w:val="single" w:sz="4" w:space="0" w:color="D5DCE2"/>
            </w:tcBorders>
            <w:tcMar>
              <w:top w:w="85" w:type="dxa"/>
              <w:left w:w="95" w:type="dxa"/>
              <w:bottom w:w="85" w:type="dxa"/>
              <w:right w:w="95" w:type="dxa"/>
            </w:tcMar>
            <w:vAlign w:val="center"/>
          </w:tcPr>
          <w:p w14:paraId="66D8DC70" w14:textId="77777777" w:rsidR="00A4567D" w:rsidRDefault="00000000">
            <w:pPr>
              <w:spacing w:after="0"/>
            </w:pPr>
            <w:r>
              <w:rPr>
                <w:sz w:val="17"/>
              </w:rPr>
              <w:t>An approved contract can be sent through the selected e-signature service, signed by required parties and automatically returned to the correct record.</w:t>
            </w:r>
          </w:p>
        </w:tc>
      </w:tr>
      <w:tr w:rsidR="00A4567D" w14:paraId="24C88476" w14:textId="77777777">
        <w:trPr>
          <w:jc w:val="center"/>
        </w:trPr>
        <w:tc>
          <w:tcPr>
            <w:tcW w:w="2232" w:type="dxa"/>
            <w:tcBorders>
              <w:bottom w:val="single" w:sz="4" w:space="0" w:color="D5DCE2"/>
            </w:tcBorders>
            <w:tcMar>
              <w:top w:w="85" w:type="dxa"/>
              <w:left w:w="95" w:type="dxa"/>
              <w:bottom w:w="85" w:type="dxa"/>
              <w:right w:w="95" w:type="dxa"/>
            </w:tcMar>
            <w:vAlign w:val="center"/>
          </w:tcPr>
          <w:p w14:paraId="5F67203D" w14:textId="77777777" w:rsidR="00A4567D" w:rsidRDefault="00000000">
            <w:pPr>
              <w:spacing w:after="0"/>
            </w:pPr>
            <w:r>
              <w:rPr>
                <w:sz w:val="17"/>
              </w:rPr>
              <w:t>Executed Copy</w:t>
            </w:r>
          </w:p>
        </w:tc>
        <w:tc>
          <w:tcPr>
            <w:tcW w:w="7704" w:type="dxa"/>
            <w:tcBorders>
              <w:bottom w:val="single" w:sz="4" w:space="0" w:color="D5DCE2"/>
            </w:tcBorders>
            <w:tcMar>
              <w:top w:w="85" w:type="dxa"/>
              <w:left w:w="95" w:type="dxa"/>
              <w:bottom w:w="85" w:type="dxa"/>
              <w:right w:w="95" w:type="dxa"/>
            </w:tcMar>
            <w:vAlign w:val="center"/>
          </w:tcPr>
          <w:p w14:paraId="124CBBAD" w14:textId="77777777" w:rsidR="00A4567D" w:rsidRDefault="00000000">
            <w:pPr>
              <w:spacing w:after="0"/>
            </w:pPr>
            <w:r>
              <w:rPr>
                <w:sz w:val="17"/>
              </w:rPr>
              <w:t>The final signed version is identified as authoritative and protected from direct editing.</w:t>
            </w:r>
          </w:p>
        </w:tc>
      </w:tr>
      <w:tr w:rsidR="00A4567D" w14:paraId="654072D1" w14:textId="77777777">
        <w:trPr>
          <w:jc w:val="center"/>
        </w:trPr>
        <w:tc>
          <w:tcPr>
            <w:tcW w:w="2232" w:type="dxa"/>
            <w:tcBorders>
              <w:bottom w:val="single" w:sz="4" w:space="0" w:color="D5DCE2"/>
            </w:tcBorders>
            <w:tcMar>
              <w:top w:w="85" w:type="dxa"/>
              <w:left w:w="95" w:type="dxa"/>
              <w:bottom w:w="85" w:type="dxa"/>
              <w:right w:w="95" w:type="dxa"/>
            </w:tcMar>
            <w:vAlign w:val="center"/>
          </w:tcPr>
          <w:p w14:paraId="3B8E6794" w14:textId="77777777" w:rsidR="00A4567D" w:rsidRDefault="00000000">
            <w:pPr>
              <w:spacing w:after="0"/>
            </w:pPr>
            <w:r>
              <w:rPr>
                <w:sz w:val="17"/>
              </w:rPr>
              <w:t>Critical Dates</w:t>
            </w:r>
          </w:p>
        </w:tc>
        <w:tc>
          <w:tcPr>
            <w:tcW w:w="7704" w:type="dxa"/>
            <w:tcBorders>
              <w:bottom w:val="single" w:sz="4" w:space="0" w:color="D5DCE2"/>
            </w:tcBorders>
            <w:tcMar>
              <w:top w:w="85" w:type="dxa"/>
              <w:left w:w="95" w:type="dxa"/>
              <w:bottom w:w="85" w:type="dxa"/>
              <w:right w:w="95" w:type="dxa"/>
            </w:tcMar>
            <w:vAlign w:val="center"/>
          </w:tcPr>
          <w:p w14:paraId="612861E5" w14:textId="77777777" w:rsidR="00A4567D" w:rsidRDefault="00000000">
            <w:pPr>
              <w:spacing w:after="0"/>
            </w:pPr>
            <w:r>
              <w:rPr>
                <w:sz w:val="17"/>
              </w:rPr>
              <w:t>90/60/30-day sample reminders can be configured, delivered and repeated for an auto-renewing agreement.</w:t>
            </w:r>
          </w:p>
        </w:tc>
      </w:tr>
      <w:tr w:rsidR="00A4567D" w14:paraId="1B3AA108" w14:textId="77777777">
        <w:trPr>
          <w:jc w:val="center"/>
        </w:trPr>
        <w:tc>
          <w:tcPr>
            <w:tcW w:w="2232" w:type="dxa"/>
            <w:tcBorders>
              <w:bottom w:val="single" w:sz="4" w:space="0" w:color="D5DCE2"/>
            </w:tcBorders>
            <w:tcMar>
              <w:top w:w="85" w:type="dxa"/>
              <w:left w:w="95" w:type="dxa"/>
              <w:bottom w:w="85" w:type="dxa"/>
              <w:right w:w="95" w:type="dxa"/>
            </w:tcMar>
            <w:vAlign w:val="center"/>
          </w:tcPr>
          <w:p w14:paraId="7481B9F4" w14:textId="77777777" w:rsidR="00A4567D" w:rsidRDefault="00000000">
            <w:pPr>
              <w:spacing w:after="0"/>
            </w:pPr>
            <w:r>
              <w:rPr>
                <w:sz w:val="17"/>
              </w:rPr>
              <w:t>Milestones</w:t>
            </w:r>
          </w:p>
        </w:tc>
        <w:tc>
          <w:tcPr>
            <w:tcW w:w="7704" w:type="dxa"/>
            <w:tcBorders>
              <w:bottom w:val="single" w:sz="4" w:space="0" w:color="D5DCE2"/>
            </w:tcBorders>
            <w:tcMar>
              <w:top w:w="85" w:type="dxa"/>
              <w:left w:w="95" w:type="dxa"/>
              <w:bottom w:w="85" w:type="dxa"/>
              <w:right w:w="95" w:type="dxa"/>
            </w:tcMar>
            <w:vAlign w:val="center"/>
          </w:tcPr>
          <w:p w14:paraId="2FC7B369" w14:textId="77777777" w:rsidR="00A4567D" w:rsidRDefault="00000000">
            <w:pPr>
              <w:spacing w:after="0"/>
            </w:pPr>
            <w:r>
              <w:rPr>
                <w:sz w:val="17"/>
              </w:rPr>
              <w:t>A contractual production milestone can be assigned to an owner, completed with evidence and reported on the dashboard.</w:t>
            </w:r>
          </w:p>
        </w:tc>
      </w:tr>
      <w:tr w:rsidR="00A4567D" w14:paraId="0EC4177A" w14:textId="77777777">
        <w:trPr>
          <w:jc w:val="center"/>
        </w:trPr>
        <w:tc>
          <w:tcPr>
            <w:tcW w:w="2232" w:type="dxa"/>
            <w:tcBorders>
              <w:bottom w:val="single" w:sz="4" w:space="0" w:color="D5DCE2"/>
            </w:tcBorders>
            <w:tcMar>
              <w:top w:w="85" w:type="dxa"/>
              <w:left w:w="95" w:type="dxa"/>
              <w:bottom w:w="85" w:type="dxa"/>
              <w:right w:w="95" w:type="dxa"/>
            </w:tcMar>
            <w:vAlign w:val="center"/>
          </w:tcPr>
          <w:p w14:paraId="33407A3C" w14:textId="77777777" w:rsidR="00A4567D" w:rsidRDefault="00000000">
            <w:pPr>
              <w:spacing w:after="0"/>
            </w:pPr>
            <w:r>
              <w:rPr>
                <w:sz w:val="17"/>
              </w:rPr>
              <w:lastRenderedPageBreak/>
              <w:t>Rights</w:t>
            </w:r>
          </w:p>
        </w:tc>
        <w:tc>
          <w:tcPr>
            <w:tcW w:w="7704" w:type="dxa"/>
            <w:tcBorders>
              <w:bottom w:val="single" w:sz="4" w:space="0" w:color="D5DCE2"/>
            </w:tcBorders>
            <w:tcMar>
              <w:top w:w="85" w:type="dxa"/>
              <w:left w:w="95" w:type="dxa"/>
              <w:bottom w:w="85" w:type="dxa"/>
              <w:right w:w="95" w:type="dxa"/>
            </w:tcMar>
            <w:vAlign w:val="center"/>
          </w:tcPr>
          <w:p w14:paraId="4B9E30D4" w14:textId="77777777" w:rsidR="00A4567D" w:rsidRDefault="00000000">
            <w:pPr>
              <w:spacing w:after="0"/>
            </w:pPr>
            <w:r>
              <w:rPr>
                <w:sz w:val="17"/>
              </w:rPr>
              <w:t>A rights / licensing record can show territory and distribution window and appear in an expiring-rights view.</w:t>
            </w:r>
          </w:p>
        </w:tc>
      </w:tr>
      <w:tr w:rsidR="00A4567D" w14:paraId="4965A532" w14:textId="77777777">
        <w:trPr>
          <w:jc w:val="center"/>
        </w:trPr>
        <w:tc>
          <w:tcPr>
            <w:tcW w:w="2232" w:type="dxa"/>
            <w:tcBorders>
              <w:bottom w:val="single" w:sz="4" w:space="0" w:color="D5DCE2"/>
            </w:tcBorders>
            <w:tcMar>
              <w:top w:w="85" w:type="dxa"/>
              <w:left w:w="95" w:type="dxa"/>
              <w:bottom w:w="85" w:type="dxa"/>
              <w:right w:w="95" w:type="dxa"/>
            </w:tcMar>
            <w:vAlign w:val="center"/>
          </w:tcPr>
          <w:p w14:paraId="13C54A5C" w14:textId="77777777" w:rsidR="00A4567D" w:rsidRDefault="00000000">
            <w:pPr>
              <w:spacing w:after="0"/>
            </w:pPr>
            <w:r>
              <w:rPr>
                <w:sz w:val="17"/>
              </w:rPr>
              <w:t>Security</w:t>
            </w:r>
          </w:p>
        </w:tc>
        <w:tc>
          <w:tcPr>
            <w:tcW w:w="7704" w:type="dxa"/>
            <w:tcBorders>
              <w:bottom w:val="single" w:sz="4" w:space="0" w:color="D5DCE2"/>
            </w:tcBorders>
            <w:tcMar>
              <w:top w:w="85" w:type="dxa"/>
              <w:left w:w="95" w:type="dxa"/>
              <w:bottom w:w="85" w:type="dxa"/>
              <w:right w:w="95" w:type="dxa"/>
            </w:tcMar>
            <w:vAlign w:val="center"/>
          </w:tcPr>
          <w:p w14:paraId="12C27741" w14:textId="77777777" w:rsidR="00A4567D" w:rsidRDefault="00000000">
            <w:pPr>
              <w:spacing w:after="0"/>
            </w:pPr>
            <w:r>
              <w:rPr>
                <w:sz w:val="17"/>
              </w:rPr>
              <w:t>Microsoft 365 SSO, 2FA and role / record-specific access restrictions work for agreed test personas.</w:t>
            </w:r>
          </w:p>
        </w:tc>
      </w:tr>
      <w:tr w:rsidR="00A4567D" w14:paraId="6F23BD64" w14:textId="77777777">
        <w:trPr>
          <w:jc w:val="center"/>
        </w:trPr>
        <w:tc>
          <w:tcPr>
            <w:tcW w:w="2232" w:type="dxa"/>
            <w:tcBorders>
              <w:bottom w:val="single" w:sz="4" w:space="0" w:color="D5DCE2"/>
            </w:tcBorders>
            <w:tcMar>
              <w:top w:w="85" w:type="dxa"/>
              <w:left w:w="95" w:type="dxa"/>
              <w:bottom w:w="85" w:type="dxa"/>
              <w:right w:w="95" w:type="dxa"/>
            </w:tcMar>
            <w:vAlign w:val="center"/>
          </w:tcPr>
          <w:p w14:paraId="5B7F4BED" w14:textId="77777777" w:rsidR="00A4567D" w:rsidRDefault="00000000">
            <w:pPr>
              <w:spacing w:after="0"/>
            </w:pPr>
            <w:r>
              <w:rPr>
                <w:sz w:val="17"/>
              </w:rPr>
              <w:t>Audit</w:t>
            </w:r>
          </w:p>
        </w:tc>
        <w:tc>
          <w:tcPr>
            <w:tcW w:w="7704" w:type="dxa"/>
            <w:tcBorders>
              <w:bottom w:val="single" w:sz="4" w:space="0" w:color="D5DCE2"/>
            </w:tcBorders>
            <w:tcMar>
              <w:top w:w="85" w:type="dxa"/>
              <w:left w:w="95" w:type="dxa"/>
              <w:bottom w:w="85" w:type="dxa"/>
              <w:right w:w="95" w:type="dxa"/>
            </w:tcMar>
            <w:vAlign w:val="center"/>
          </w:tcPr>
          <w:p w14:paraId="3D9097FE" w14:textId="77777777" w:rsidR="00A4567D" w:rsidRDefault="00000000">
            <w:pPr>
              <w:spacing w:after="0"/>
            </w:pPr>
            <w:r>
              <w:rPr>
                <w:sz w:val="17"/>
              </w:rPr>
              <w:t>A reviewer can reconstruct the material lifecycle of the test contract from request through approval, signature and post-execution actions.</w:t>
            </w:r>
          </w:p>
        </w:tc>
      </w:tr>
      <w:tr w:rsidR="00A4567D" w14:paraId="73145826" w14:textId="77777777">
        <w:trPr>
          <w:jc w:val="center"/>
        </w:trPr>
        <w:tc>
          <w:tcPr>
            <w:tcW w:w="2232" w:type="dxa"/>
            <w:tcBorders>
              <w:bottom w:val="single" w:sz="4" w:space="0" w:color="D5DCE2"/>
            </w:tcBorders>
            <w:tcMar>
              <w:top w:w="85" w:type="dxa"/>
              <w:left w:w="95" w:type="dxa"/>
              <w:bottom w:w="85" w:type="dxa"/>
              <w:right w:w="95" w:type="dxa"/>
            </w:tcMar>
            <w:vAlign w:val="center"/>
          </w:tcPr>
          <w:p w14:paraId="4925A887" w14:textId="77777777" w:rsidR="00A4567D" w:rsidRDefault="00000000">
            <w:pPr>
              <w:spacing w:after="0"/>
            </w:pPr>
            <w:r>
              <w:rPr>
                <w:sz w:val="17"/>
              </w:rPr>
              <w:t>Localization</w:t>
            </w:r>
          </w:p>
        </w:tc>
        <w:tc>
          <w:tcPr>
            <w:tcW w:w="7704" w:type="dxa"/>
            <w:tcBorders>
              <w:bottom w:val="single" w:sz="4" w:space="0" w:color="D5DCE2"/>
            </w:tcBorders>
            <w:tcMar>
              <w:top w:w="85" w:type="dxa"/>
              <w:left w:w="95" w:type="dxa"/>
              <w:bottom w:w="85" w:type="dxa"/>
              <w:right w:w="95" w:type="dxa"/>
            </w:tcMar>
            <w:vAlign w:val="center"/>
          </w:tcPr>
          <w:p w14:paraId="44BF1EFB" w14:textId="77777777" w:rsidR="00A4567D" w:rsidRDefault="00000000">
            <w:pPr>
              <w:spacing w:after="0"/>
            </w:pPr>
            <w:r>
              <w:rPr>
                <w:sz w:val="17"/>
              </w:rPr>
              <w:t>Agreed English, Arabic and Spanish scenarios render and behave correctly for the selected scope.</w:t>
            </w:r>
          </w:p>
        </w:tc>
      </w:tr>
      <w:tr w:rsidR="00A4567D" w14:paraId="1BD43F7C" w14:textId="77777777">
        <w:trPr>
          <w:jc w:val="center"/>
        </w:trPr>
        <w:tc>
          <w:tcPr>
            <w:tcW w:w="2232" w:type="dxa"/>
            <w:tcBorders>
              <w:bottom w:val="single" w:sz="4" w:space="0" w:color="D5DCE2"/>
            </w:tcBorders>
            <w:tcMar>
              <w:top w:w="85" w:type="dxa"/>
              <w:left w:w="95" w:type="dxa"/>
              <w:bottom w:w="85" w:type="dxa"/>
              <w:right w:w="95" w:type="dxa"/>
            </w:tcMar>
            <w:vAlign w:val="center"/>
          </w:tcPr>
          <w:p w14:paraId="6E86A941" w14:textId="77777777" w:rsidR="00A4567D" w:rsidRDefault="00000000">
            <w:pPr>
              <w:spacing w:after="0"/>
            </w:pPr>
            <w:r>
              <w:rPr>
                <w:sz w:val="17"/>
              </w:rPr>
              <w:t>Capacity</w:t>
            </w:r>
          </w:p>
        </w:tc>
        <w:tc>
          <w:tcPr>
            <w:tcW w:w="7704" w:type="dxa"/>
            <w:tcBorders>
              <w:bottom w:val="single" w:sz="4" w:space="0" w:color="D5DCE2"/>
            </w:tcBorders>
            <w:tcMar>
              <w:top w:w="85" w:type="dxa"/>
              <w:left w:w="95" w:type="dxa"/>
              <w:bottom w:w="85" w:type="dxa"/>
              <w:right w:w="95" w:type="dxa"/>
            </w:tcMar>
            <w:vAlign w:val="center"/>
          </w:tcPr>
          <w:p w14:paraId="3F1821C4" w14:textId="77777777" w:rsidR="00A4567D" w:rsidRDefault="00000000">
            <w:pPr>
              <w:spacing w:after="0"/>
            </w:pPr>
            <w:r>
              <w:rPr>
                <w:sz w:val="17"/>
              </w:rPr>
              <w:t>Performance is validated against an implementation test volume that represents at least the initial planning baseline.</w:t>
            </w:r>
          </w:p>
        </w:tc>
      </w:tr>
      <w:tr>
        <w:trPr/>
        <w:tc>
          <w:tcPr>
            <w:tcW w:w="2232" w:type="dxa"/>
            <w:tcBorders>
              <w:bottom w:val="single" w:sz="4" w:space="0" w:color="D5DCE2"/>
            </w:tcBorders>
            <w:tcMar>
              <w:top w:w="85" w:type="dxa"/>
              <w:left w:w="95" w:type="dxa"/>
              <w:bottom w:w="85" w:type="dxa"/>
              <w:right w:w="95" w:type="dxa"/>
            </w:tcMar>
            <w:vAlign w:val="center"/>
          </w:tcPr>
          <w:p>
            <w:pPr>
              <w:spacing w:after="0"/>
            </w:pPr>
            <w:r>
              <w:rPr>
                <w:sz w:val="17"/>
              </w:rPr>
              <w:t>Agreement Initiation</w:t>
            </w:r>
          </w:p>
        </w:tc>
        <w:tc>
          <w:tcPr>
            <w:tcW w:w="7704" w:type="dxa"/>
            <w:tcBorders>
              <w:bottom w:val="single" w:sz="4" w:space="0" w:color="D5DCE2"/>
            </w:tcBorders>
            <w:tcMar>
              <w:top w:w="85" w:type="dxa"/>
              <w:left w:w="95" w:type="dxa"/>
              <w:bottom w:w="85" w:type="dxa"/>
              <w:right w:w="95" w:type="dxa"/>
            </w:tcMar>
            <w:vAlign w:val="center"/>
          </w:tcPr>
          <w:p>
            <w:pPr>
              <w:spacing w:after="0"/>
            </w:pPr>
            <w:r>
              <w:rPr>
                <w:sz w:val="17"/>
              </w:rPr>
              <w:t>An authorized Legal user and an authorized business user from another department can each initiate an agreement request, select from configured agreement types and route the request into the same governed legal intake process.</w:t>
            </w:r>
          </w:p>
        </w:tc>
      </w:tr>
      <w:tr>
        <w:trPr/>
        <w:tc>
          <w:tcPr>
            <w:tcW w:w="2232" w:type="dxa"/>
            <w:tcBorders>
              <w:bottom w:val="single" w:sz="4" w:space="0" w:color="D5DCE2"/>
            </w:tcBorders>
            <w:tcMar>
              <w:top w:w="85" w:type="dxa"/>
              <w:left w:w="95" w:type="dxa"/>
              <w:bottom w:w="85" w:type="dxa"/>
              <w:right w:w="95" w:type="dxa"/>
            </w:tcMar>
            <w:vAlign w:val="center"/>
          </w:tcPr>
          <w:p>
            <w:pPr>
              <w:spacing w:after="0"/>
            </w:pPr>
            <w:r>
              <w:rPr>
                <w:sz w:val="17"/>
              </w:rPr>
              <w:t>Lawyer Queue &amp; Assignment</w:t>
            </w:r>
          </w:p>
        </w:tc>
        <w:tc>
          <w:tcPr>
            <w:tcW w:w="7704" w:type="dxa"/>
            <w:tcBorders>
              <w:bottom w:val="single" w:sz="4" w:space="0" w:color="D5DCE2"/>
            </w:tcBorders>
            <w:tcMar>
              <w:top w:w="85" w:type="dxa"/>
              <w:left w:w="95" w:type="dxa"/>
              <w:bottom w:w="85" w:type="dxa"/>
              <w:right w:w="95" w:type="dxa"/>
            </w:tcMar>
            <w:vAlign w:val="center"/>
          </w:tcPr>
          <w:p>
            <w:pPr>
              <w:spacing w:after="0"/>
            </w:pPr>
            <w:r>
              <w:rPr>
                <w:sz w:val="17"/>
              </w:rPr>
              <w:t>Each lawyer can view their assigned agreement queue, and an authorized Legal user can reassign a matter to another lawyer with the assignment history retained.</w:t>
            </w:r>
          </w:p>
        </w:tc>
      </w:tr>
      <w:tr>
        <w:trPr/>
        <w:tc>
          <w:tcPr>
            <w:tcW w:w="2232" w:type="dxa"/>
            <w:tcBorders>
              <w:bottom w:val="single" w:sz="4" w:space="0" w:color="D5DCE2"/>
            </w:tcBorders>
            <w:tcMar>
              <w:top w:w="85" w:type="dxa"/>
              <w:left w:w="95" w:type="dxa"/>
              <w:bottom w:w="85" w:type="dxa"/>
              <w:right w:w="95" w:type="dxa"/>
            </w:tcMar>
            <w:vAlign w:val="center"/>
          </w:tcPr>
          <w:p>
            <w:pPr>
              <w:spacing w:after="0"/>
            </w:pPr>
            <w:r>
              <w:rPr>
                <w:sz w:val="17"/>
              </w:rPr>
              <w:t>Drafting Options</w:t>
            </w:r>
          </w:p>
        </w:tc>
        <w:tc>
          <w:tcPr>
            <w:tcW w:w="7704" w:type="dxa"/>
            <w:tcBorders>
              <w:bottom w:val="single" w:sz="4" w:space="0" w:color="D5DCE2"/>
            </w:tcBorders>
            <w:tcMar>
              <w:top w:w="85" w:type="dxa"/>
              <w:left w:w="95" w:type="dxa"/>
              <w:bottom w:w="85" w:type="dxa"/>
              <w:right w:w="95" w:type="dxa"/>
            </w:tcMar>
            <w:vAlign w:val="center"/>
          </w:tcPr>
          <w:p>
            <w:pPr>
              <w:spacing w:after="0"/>
            </w:pPr>
            <w:r>
              <w:rPr>
                <w:sz w:val="17"/>
              </w:rPr>
              <w:t>A test agreement can be initiated from an approved template, from an uploaded third-party draft and from a blank / from-scratch authoring path, with each method entering controlled versioning.</w:t>
            </w:r>
          </w:p>
        </w:tc>
      </w:tr>
      <w:tr>
        <w:trPr/>
        <w:tc>
          <w:tcPr>
            <w:tcW w:w="2232" w:type="dxa"/>
            <w:tcBorders>
              <w:bottom w:val="single" w:sz="4" w:space="0" w:color="D5DCE2"/>
            </w:tcBorders>
            <w:tcMar>
              <w:top w:w="85" w:type="dxa"/>
              <w:left w:w="95" w:type="dxa"/>
              <w:bottom w:w="85" w:type="dxa"/>
              <w:right w:w="95" w:type="dxa"/>
            </w:tcMar>
            <w:vAlign w:val="center"/>
          </w:tcPr>
          <w:p>
            <w:pPr>
              <w:spacing w:after="0"/>
            </w:pPr>
            <w:r>
              <w:rPr>
                <w:sz w:val="17"/>
              </w:rPr>
              <w:t>Manual Execution</w:t>
            </w:r>
          </w:p>
        </w:tc>
        <w:tc>
          <w:tcPr>
            <w:tcW w:w="7704" w:type="dxa"/>
            <w:tcBorders>
              <w:bottom w:val="single" w:sz="4" w:space="0" w:color="D5DCE2"/>
            </w:tcBorders>
            <w:tcMar>
              <w:top w:w="85" w:type="dxa"/>
              <w:left w:w="95" w:type="dxa"/>
              <w:bottom w:w="85" w:type="dxa"/>
              <w:right w:w="95" w:type="dxa"/>
            </w:tcMar>
            <w:vAlign w:val="center"/>
          </w:tcPr>
          <w:p>
            <w:pPr>
              <w:spacing w:after="0"/>
            </w:pPr>
            <w:r>
              <w:rPr>
                <w:sz w:val="17"/>
              </w:rPr>
              <w:t>A manually signed agreement can be uploaded as the executed copy through an authorized action with execution metadata and audit history retained.</w:t>
            </w:r>
          </w:p>
        </w:tc>
      </w:tr>
      <w:tr>
        <w:trPr/>
        <w:tc>
          <w:tcPr>
            <w:tcW w:w="2232" w:type="dxa"/>
            <w:tcBorders>
              <w:bottom w:val="single" w:sz="4" w:space="0" w:color="D5DCE2"/>
            </w:tcBorders>
            <w:tcMar>
              <w:top w:w="85" w:type="dxa"/>
              <w:left w:w="95" w:type="dxa"/>
              <w:bottom w:w="85" w:type="dxa"/>
              <w:right w:w="95" w:type="dxa"/>
            </w:tcMar>
            <w:vAlign w:val="center"/>
          </w:tcPr>
          <w:p>
            <w:pPr>
              <w:spacing w:after="0"/>
            </w:pPr>
            <w:r>
              <w:rPr>
                <w:sz w:val="17"/>
              </w:rPr>
              <w:t>Business Central Integration</w:t>
            </w:r>
          </w:p>
        </w:tc>
        <w:tc>
          <w:tcPr>
            <w:tcW w:w="7704" w:type="dxa"/>
            <w:tcBorders>
              <w:bottom w:val="single" w:sz="4" w:space="0" w:color="D5DCE2"/>
            </w:tcBorders>
            <w:tcMar>
              <w:top w:w="85" w:type="dxa"/>
              <w:left w:w="95" w:type="dxa"/>
              <w:bottom w:w="85" w:type="dxa"/>
              <w:right w:w="95" w:type="dxa"/>
            </w:tcMar>
            <w:vAlign w:val="center"/>
          </w:tcPr>
          <w:p>
            <w:pPr>
              <w:spacing w:after="0"/>
            </w:pPr>
            <w:r>
              <w:rPr>
                <w:sz w:val="17"/>
              </w:rPr>
              <w:t>A representative executed or active agreement synchronizes the agreed metadata and status to Microsoft Dynamics 365 Business Central and is visible to the intended Finance / Procurement users; a failed synchronization can be identified and reconciled.</w:t>
            </w:r>
          </w:p>
        </w:tc>
      </w:tr>
    </w:tbl>
    <w:p w14:paraId="38944560" w14:textId="77777777" w:rsidR="00A4567D" w:rsidRDefault="00A4567D">
      <w:pPr>
        <w:spacing w:after="20"/>
      </w:pPr>
    </w:p>
    <w:p w14:paraId="2B3638BC" w14:textId="77777777" w:rsidR="00A4567D" w:rsidRDefault="00000000">
      <w:pPr>
        <w:pStyle w:val="Heading1"/>
        <w:keepNext/>
      </w:pPr>
      <w:r>
        <w:t>19. Assumptions and Dependencies</w:t>
      </w:r>
    </w:p>
    <w:tbl>
      <w:tblPr>
        <w:tblW w:w="0" w:type="auto"/>
        <w:jc w:val="center"/>
        <w:tblLayout w:type="fixed"/>
        <w:tblLook w:val="04A0" w:firstRow="1" w:lastRow="0" w:firstColumn="1" w:lastColumn="0" w:noHBand="0" w:noVBand="1"/>
      </w:tblPr>
      <w:tblGrid>
        <w:gridCol w:w="1080"/>
        <w:gridCol w:w="8856"/>
      </w:tblGrid>
      <w:tr w:rsidR="00A4567D" w14:paraId="2150FF67" w14:textId="77777777">
        <w:trPr>
          <w:tblHeader/>
          <w:jc w:val="center"/>
        </w:trPr>
        <w:tc>
          <w:tcPr>
            <w:tcW w:w="1080" w:type="dxa"/>
            <w:shd w:val="clear" w:color="auto" w:fill="12344D"/>
            <w:tcMar>
              <w:top w:w="90" w:type="dxa"/>
              <w:left w:w="95" w:type="dxa"/>
              <w:bottom w:w="90" w:type="dxa"/>
              <w:right w:w="95" w:type="dxa"/>
            </w:tcMar>
            <w:vAlign w:val="center"/>
          </w:tcPr>
          <w:p w14:paraId="5A2B5B5D" w14:textId="77777777" w:rsidR="00A4567D" w:rsidRDefault="00000000">
            <w:pPr>
              <w:jc w:val="center"/>
            </w:pPr>
            <w:r>
              <w:rPr>
                <w:b/>
                <w:color w:val="FFFFFF"/>
                <w:sz w:val="18"/>
              </w:rPr>
              <w:t>ID</w:t>
            </w:r>
          </w:p>
        </w:tc>
        <w:tc>
          <w:tcPr>
            <w:tcW w:w="8856" w:type="dxa"/>
            <w:shd w:val="clear" w:color="auto" w:fill="12344D"/>
            <w:tcMar>
              <w:top w:w="90" w:type="dxa"/>
              <w:left w:w="95" w:type="dxa"/>
              <w:bottom w:w="90" w:type="dxa"/>
              <w:right w:w="95" w:type="dxa"/>
            </w:tcMar>
            <w:vAlign w:val="center"/>
          </w:tcPr>
          <w:p w14:paraId="4C5CDB2C" w14:textId="77777777" w:rsidR="00A4567D" w:rsidRDefault="00000000">
            <w:pPr>
              <w:jc w:val="center"/>
            </w:pPr>
            <w:r>
              <w:rPr>
                <w:b/>
                <w:color w:val="FFFFFF"/>
                <w:sz w:val="18"/>
              </w:rPr>
              <w:t>Assumption / dependency</w:t>
            </w:r>
          </w:p>
        </w:tc>
      </w:tr>
      <w:tr w:rsidR="00A4567D" w14:paraId="18A623DF" w14:textId="77777777">
        <w:trPr>
          <w:jc w:val="center"/>
        </w:trPr>
        <w:tc>
          <w:tcPr>
            <w:tcW w:w="1080" w:type="dxa"/>
            <w:tcBorders>
              <w:bottom w:val="single" w:sz="4" w:space="0" w:color="D5DCE2"/>
            </w:tcBorders>
            <w:tcMar>
              <w:top w:w="85" w:type="dxa"/>
              <w:left w:w="95" w:type="dxa"/>
              <w:bottom w:w="85" w:type="dxa"/>
              <w:right w:w="95" w:type="dxa"/>
            </w:tcMar>
            <w:vAlign w:val="center"/>
          </w:tcPr>
          <w:p w14:paraId="3B62D2C8" w14:textId="77777777" w:rsidR="00A4567D" w:rsidRDefault="00000000">
            <w:pPr>
              <w:spacing w:after="0"/>
            </w:pPr>
            <w:r>
              <w:rPr>
                <w:sz w:val="18"/>
              </w:rPr>
              <w:t>AD-01</w:t>
            </w:r>
          </w:p>
        </w:tc>
        <w:tc>
          <w:tcPr>
            <w:tcW w:w="8856" w:type="dxa"/>
            <w:tcBorders>
              <w:bottom w:val="single" w:sz="4" w:space="0" w:color="D5DCE2"/>
            </w:tcBorders>
            <w:tcMar>
              <w:top w:w="85" w:type="dxa"/>
              <w:left w:w="95" w:type="dxa"/>
              <w:bottom w:w="85" w:type="dxa"/>
              <w:right w:w="95" w:type="dxa"/>
            </w:tcMar>
            <w:vAlign w:val="center"/>
          </w:tcPr>
          <w:p w14:paraId="593D1D9E" w14:textId="77777777" w:rsidR="00A4567D" w:rsidRDefault="00000000">
            <w:pPr>
              <w:spacing w:after="0"/>
            </w:pPr>
            <w:r>
              <w:rPr>
                <w:sz w:val="18"/>
              </w:rPr>
              <w:t>Image Nation will nominate business owners for Legal, Finance, Production / Projects, Management, IT and system administration during design.</w:t>
            </w:r>
          </w:p>
        </w:tc>
      </w:tr>
      <w:tr w:rsidR="00A4567D" w14:paraId="2C7C49EB" w14:textId="77777777">
        <w:trPr>
          <w:jc w:val="center"/>
        </w:trPr>
        <w:tc>
          <w:tcPr>
            <w:tcW w:w="1080" w:type="dxa"/>
            <w:tcBorders>
              <w:bottom w:val="single" w:sz="4" w:space="0" w:color="D5DCE2"/>
            </w:tcBorders>
            <w:tcMar>
              <w:top w:w="85" w:type="dxa"/>
              <w:left w:w="95" w:type="dxa"/>
              <w:bottom w:w="85" w:type="dxa"/>
              <w:right w:w="95" w:type="dxa"/>
            </w:tcMar>
            <w:vAlign w:val="center"/>
          </w:tcPr>
          <w:p w14:paraId="38BAE3F3" w14:textId="77777777" w:rsidR="00A4567D" w:rsidRDefault="00000000">
            <w:pPr>
              <w:spacing w:after="0"/>
            </w:pPr>
            <w:r>
              <w:rPr>
                <w:sz w:val="18"/>
              </w:rPr>
              <w:t>AD-02</w:t>
            </w:r>
          </w:p>
        </w:tc>
        <w:tc>
          <w:tcPr>
            <w:tcW w:w="8856" w:type="dxa"/>
            <w:tcBorders>
              <w:bottom w:val="single" w:sz="4" w:space="0" w:color="D5DCE2"/>
            </w:tcBorders>
            <w:tcMar>
              <w:top w:w="85" w:type="dxa"/>
              <w:left w:w="95" w:type="dxa"/>
              <w:bottom w:w="85" w:type="dxa"/>
              <w:right w:w="95" w:type="dxa"/>
            </w:tcMar>
            <w:vAlign w:val="center"/>
          </w:tcPr>
          <w:p w14:paraId="74C7B51F" w14:textId="77777777" w:rsidR="00A4567D" w:rsidRDefault="00000000">
            <w:pPr>
              <w:spacing w:after="0"/>
            </w:pPr>
            <w:r>
              <w:rPr>
                <w:sz w:val="18"/>
              </w:rPr>
              <w:t>The current DOA policy and signatory rules will be provided and approved before workflow configuration is finalized.</w:t>
            </w:r>
          </w:p>
        </w:tc>
      </w:tr>
      <w:tr w:rsidR="00A4567D" w14:paraId="60B6AA73" w14:textId="77777777">
        <w:trPr>
          <w:jc w:val="center"/>
        </w:trPr>
        <w:tc>
          <w:tcPr>
            <w:tcW w:w="1080" w:type="dxa"/>
            <w:tcBorders>
              <w:bottom w:val="single" w:sz="4" w:space="0" w:color="D5DCE2"/>
            </w:tcBorders>
            <w:tcMar>
              <w:top w:w="85" w:type="dxa"/>
              <w:left w:w="95" w:type="dxa"/>
              <w:bottom w:w="85" w:type="dxa"/>
              <w:right w:w="95" w:type="dxa"/>
            </w:tcMar>
            <w:vAlign w:val="center"/>
          </w:tcPr>
          <w:p w14:paraId="372C8654" w14:textId="77777777" w:rsidR="00A4567D" w:rsidRDefault="00000000">
            <w:pPr>
              <w:spacing w:after="0"/>
            </w:pPr>
            <w:r>
              <w:rPr>
                <w:sz w:val="18"/>
              </w:rPr>
              <w:t>AD-03</w:t>
            </w:r>
          </w:p>
        </w:tc>
        <w:tc>
          <w:tcPr>
            <w:tcW w:w="8856" w:type="dxa"/>
            <w:tcBorders>
              <w:bottom w:val="single" w:sz="4" w:space="0" w:color="D5DCE2"/>
            </w:tcBorders>
            <w:tcMar>
              <w:top w:w="85" w:type="dxa"/>
              <w:left w:w="95" w:type="dxa"/>
              <w:bottom w:w="85" w:type="dxa"/>
              <w:right w:w="95" w:type="dxa"/>
            </w:tcMar>
            <w:vAlign w:val="center"/>
          </w:tcPr>
          <w:p w14:paraId="422A02B5" w14:textId="77777777" w:rsidR="00A4567D" w:rsidRDefault="00000000">
            <w:pPr>
              <w:spacing w:after="0"/>
            </w:pPr>
            <w:r>
              <w:rPr>
                <w:sz w:val="18"/>
              </w:rPr>
              <w:t>The project/title master data source and ownership model will be confirmed before migration and integration design.</w:t>
            </w:r>
          </w:p>
        </w:tc>
      </w:tr>
      <w:tr w:rsidR="00A4567D" w14:paraId="09F744D6" w14:textId="77777777">
        <w:trPr>
          <w:jc w:val="center"/>
        </w:trPr>
        <w:tc>
          <w:tcPr>
            <w:tcW w:w="1080" w:type="dxa"/>
            <w:tcBorders>
              <w:bottom w:val="single" w:sz="4" w:space="0" w:color="D5DCE2"/>
            </w:tcBorders>
            <w:tcMar>
              <w:top w:w="85" w:type="dxa"/>
              <w:left w:w="95" w:type="dxa"/>
              <w:bottom w:w="85" w:type="dxa"/>
              <w:right w:w="95" w:type="dxa"/>
            </w:tcMar>
            <w:vAlign w:val="center"/>
          </w:tcPr>
          <w:p w14:paraId="5AB5EFAB" w14:textId="77777777" w:rsidR="00A4567D" w:rsidRDefault="00000000">
            <w:pPr>
              <w:spacing w:after="0"/>
            </w:pPr>
            <w:r>
              <w:rPr>
                <w:sz w:val="18"/>
              </w:rPr>
              <w:t>AD-04</w:t>
            </w:r>
          </w:p>
        </w:tc>
        <w:tc>
          <w:tcPr>
            <w:tcW w:w="8856" w:type="dxa"/>
            <w:tcBorders>
              <w:bottom w:val="single" w:sz="4" w:space="0" w:color="D5DCE2"/>
            </w:tcBorders>
            <w:tcMar>
              <w:top w:w="85" w:type="dxa"/>
              <w:left w:w="95" w:type="dxa"/>
              <w:bottom w:w="85" w:type="dxa"/>
              <w:right w:w="95" w:type="dxa"/>
            </w:tcMar>
            <w:vAlign w:val="center"/>
          </w:tcPr>
          <w:p w14:paraId="10B8508F" w14:textId="77777777" w:rsidR="00A4567D" w:rsidRDefault="00000000">
            <w:pPr>
              <w:spacing w:after="0"/>
            </w:pPr>
            <w:r>
              <w:rPr>
                <w:sz w:val="18"/>
              </w:rPr>
              <w:t>The enterprise e-signature platform decision will confirm whether DocuSign, Adobe Sign or both must be production-supported.</w:t>
            </w:r>
          </w:p>
        </w:tc>
      </w:tr>
      <w:tr w:rsidR="00A4567D" w14:paraId="55AA7F3F" w14:textId="77777777">
        <w:trPr>
          <w:jc w:val="center"/>
        </w:trPr>
        <w:tc>
          <w:tcPr>
            <w:tcW w:w="1080" w:type="dxa"/>
            <w:tcBorders>
              <w:bottom w:val="single" w:sz="4" w:space="0" w:color="D5DCE2"/>
            </w:tcBorders>
            <w:tcMar>
              <w:top w:w="85" w:type="dxa"/>
              <w:left w:w="95" w:type="dxa"/>
              <w:bottom w:w="85" w:type="dxa"/>
              <w:right w:w="95" w:type="dxa"/>
            </w:tcMar>
            <w:vAlign w:val="center"/>
          </w:tcPr>
          <w:p w14:paraId="6E1872C6" w14:textId="77777777" w:rsidR="00A4567D" w:rsidRDefault="00000000">
            <w:pPr>
              <w:spacing w:after="0"/>
            </w:pPr>
            <w:r>
              <w:rPr>
                <w:sz w:val="18"/>
              </w:rPr>
              <w:t>AD-05</w:t>
            </w:r>
          </w:p>
        </w:tc>
        <w:tc>
          <w:tcPr>
            <w:tcW w:w="8856" w:type="dxa"/>
            <w:tcBorders>
              <w:bottom w:val="single" w:sz="4" w:space="0" w:color="D5DCE2"/>
            </w:tcBorders>
            <w:tcMar>
              <w:top w:w="85" w:type="dxa"/>
              <w:left w:w="95" w:type="dxa"/>
              <w:bottom w:w="85" w:type="dxa"/>
              <w:right w:w="95" w:type="dxa"/>
            </w:tcMar>
            <w:vAlign w:val="center"/>
          </w:tcPr>
          <w:p w14:paraId="3AF7F623" w14:textId="77777777" w:rsidR="00A4567D" w:rsidRDefault="00000000">
            <w:pPr>
              <w:spacing w:after="0"/>
            </w:pPr>
            <w:r>
              <w:rPr>
                <w:sz w:val="18"/>
              </w:rPr>
              <w:t>Microsoft 365 identity configuration and required application registrations / security approvals will be available to the implementation team.</w:t>
            </w:r>
          </w:p>
        </w:tc>
      </w:tr>
      <w:tr w:rsidR="00A4567D" w14:paraId="0CBED3E6" w14:textId="77777777">
        <w:trPr>
          <w:jc w:val="center"/>
        </w:trPr>
        <w:tc>
          <w:tcPr>
            <w:tcW w:w="1080" w:type="dxa"/>
            <w:tcBorders>
              <w:bottom w:val="single" w:sz="4" w:space="0" w:color="D5DCE2"/>
            </w:tcBorders>
            <w:tcMar>
              <w:top w:w="85" w:type="dxa"/>
              <w:left w:w="95" w:type="dxa"/>
              <w:bottom w:w="85" w:type="dxa"/>
              <w:right w:w="95" w:type="dxa"/>
            </w:tcMar>
            <w:vAlign w:val="center"/>
          </w:tcPr>
          <w:p w14:paraId="08E06842" w14:textId="77777777" w:rsidR="00A4567D" w:rsidRDefault="00000000">
            <w:pPr>
              <w:spacing w:after="0"/>
            </w:pPr>
            <w:r>
              <w:rPr>
                <w:sz w:val="18"/>
              </w:rPr>
              <w:t>AD-06</w:t>
            </w:r>
          </w:p>
        </w:tc>
        <w:tc>
          <w:tcPr>
            <w:tcW w:w="8856" w:type="dxa"/>
            <w:tcBorders>
              <w:bottom w:val="single" w:sz="4" w:space="0" w:color="D5DCE2"/>
            </w:tcBorders>
            <w:tcMar>
              <w:top w:w="85" w:type="dxa"/>
              <w:left w:w="95" w:type="dxa"/>
              <w:bottom w:w="85" w:type="dxa"/>
              <w:right w:w="95" w:type="dxa"/>
            </w:tcMar>
            <w:vAlign w:val="center"/>
          </w:tcPr>
          <w:p w14:paraId="240C73AF" w14:textId="77777777" w:rsidR="00A4567D" w:rsidRDefault="00000000">
            <w:pPr>
              <w:spacing w:after="0"/>
            </w:pPr>
            <w:r>
              <w:rPr>
                <w:sz w:val="18"/>
              </w:rPr>
              <w:t>The organization will define which historical contracts are in migration scope and identify the authoritative executed document where duplicates exist.</w:t>
            </w:r>
          </w:p>
        </w:tc>
      </w:tr>
      <w:tr w:rsidR="00A4567D" w14:paraId="0EF90E08" w14:textId="77777777">
        <w:trPr>
          <w:jc w:val="center"/>
        </w:trPr>
        <w:tc>
          <w:tcPr>
            <w:tcW w:w="1080" w:type="dxa"/>
            <w:tcBorders>
              <w:bottom w:val="single" w:sz="4" w:space="0" w:color="D5DCE2"/>
            </w:tcBorders>
            <w:tcMar>
              <w:top w:w="85" w:type="dxa"/>
              <w:left w:w="95" w:type="dxa"/>
              <w:bottom w:w="85" w:type="dxa"/>
              <w:right w:w="95" w:type="dxa"/>
            </w:tcMar>
            <w:vAlign w:val="center"/>
          </w:tcPr>
          <w:p w14:paraId="0FD3D16F" w14:textId="77777777" w:rsidR="00A4567D" w:rsidRDefault="00000000">
            <w:pPr>
              <w:spacing w:after="0"/>
            </w:pPr>
            <w:r>
              <w:rPr>
                <w:sz w:val="18"/>
              </w:rPr>
              <w:t>AD-07</w:t>
            </w:r>
          </w:p>
        </w:tc>
        <w:tc>
          <w:tcPr>
            <w:tcW w:w="8856" w:type="dxa"/>
            <w:tcBorders>
              <w:bottom w:val="single" w:sz="4" w:space="0" w:color="D5DCE2"/>
            </w:tcBorders>
            <w:tcMar>
              <w:top w:w="85" w:type="dxa"/>
              <w:left w:w="95" w:type="dxa"/>
              <w:bottom w:w="85" w:type="dxa"/>
              <w:right w:w="95" w:type="dxa"/>
            </w:tcMar>
            <w:vAlign w:val="center"/>
          </w:tcPr>
          <w:p w14:paraId="4C164F9D" w14:textId="77777777" w:rsidR="00A4567D" w:rsidRDefault="00000000">
            <w:pPr>
              <w:spacing w:after="0"/>
            </w:pPr>
            <w:r>
              <w:rPr>
                <w:sz w:val="18"/>
              </w:rPr>
              <w:t>Retention, legal-hold and data-deletion policies will be supplied before production configuration.</w:t>
            </w:r>
          </w:p>
        </w:tc>
      </w:tr>
      <w:tr w:rsidR="00A4567D" w14:paraId="18F12F29" w14:textId="77777777">
        <w:trPr>
          <w:jc w:val="center"/>
        </w:trPr>
        <w:tc>
          <w:tcPr>
            <w:tcW w:w="1080" w:type="dxa"/>
            <w:tcBorders>
              <w:bottom w:val="single" w:sz="4" w:space="0" w:color="D5DCE2"/>
            </w:tcBorders>
            <w:tcMar>
              <w:top w:w="85" w:type="dxa"/>
              <w:left w:w="95" w:type="dxa"/>
              <w:bottom w:w="85" w:type="dxa"/>
              <w:right w:w="95" w:type="dxa"/>
            </w:tcMar>
            <w:vAlign w:val="center"/>
          </w:tcPr>
          <w:p w14:paraId="039C1423" w14:textId="77777777" w:rsidR="00A4567D" w:rsidRDefault="00000000">
            <w:pPr>
              <w:spacing w:after="0"/>
            </w:pPr>
            <w:r>
              <w:rPr>
                <w:sz w:val="18"/>
              </w:rPr>
              <w:t>AD-08</w:t>
            </w:r>
          </w:p>
        </w:tc>
        <w:tc>
          <w:tcPr>
            <w:tcW w:w="8856" w:type="dxa"/>
            <w:tcBorders>
              <w:bottom w:val="single" w:sz="4" w:space="0" w:color="D5DCE2"/>
            </w:tcBorders>
            <w:tcMar>
              <w:top w:w="85" w:type="dxa"/>
              <w:left w:w="95" w:type="dxa"/>
              <w:bottom w:w="85" w:type="dxa"/>
              <w:right w:w="95" w:type="dxa"/>
            </w:tcMar>
            <w:vAlign w:val="center"/>
          </w:tcPr>
          <w:p w14:paraId="15BD4448" w14:textId="77777777" w:rsidR="00A4567D" w:rsidRDefault="00000000">
            <w:pPr>
              <w:spacing w:after="0"/>
            </w:pPr>
            <w:r>
              <w:rPr>
                <w:sz w:val="18"/>
              </w:rPr>
              <w:t>Final localization scope will clarify whether English, Arabic and Spanish are required for full UI, metadata, notifications, templates or combinations of these.</w:t>
            </w:r>
          </w:p>
        </w:tc>
      </w:tr>
      <w:tr>
        <w:trPr/>
        <w:tc>
          <w:tcPr>
            <w:tcW w:w="1080" w:type="dxa"/>
            <w:tcBorders>
              <w:bottom w:val="single" w:sz="4" w:space="0" w:color="D5DCE2"/>
            </w:tcBorders>
            <w:tcMar>
              <w:top w:w="85" w:type="dxa"/>
              <w:left w:w="95" w:type="dxa"/>
              <w:bottom w:w="85" w:type="dxa"/>
              <w:right w:w="95" w:type="dxa"/>
            </w:tcMar>
            <w:vAlign w:val="center"/>
          </w:tcPr>
          <w:p>
            <w:pPr>
              <w:spacing w:after="0"/>
            </w:pPr>
            <w:r>
              <w:rPr>
                <w:sz w:val="18"/>
              </w:rPr>
              <w:t>AD-09</w:t>
            </w:r>
          </w:p>
        </w:tc>
        <w:tc>
          <w:tcPr>
            <w:tcW w:w="8856" w:type="dxa"/>
            <w:tcBorders>
              <w:bottom w:val="single" w:sz="4" w:space="0" w:color="D5DCE2"/>
            </w:tcBorders>
            <w:tcMar>
              <w:top w:w="85" w:type="dxa"/>
              <w:left w:w="95" w:type="dxa"/>
              <w:bottom w:w="85" w:type="dxa"/>
              <w:right w:w="95" w:type="dxa"/>
            </w:tcMar>
            <w:vAlign w:val="center"/>
          </w:tcPr>
          <w:p>
            <w:pPr>
              <w:spacing w:after="0"/>
            </w:pPr>
            <w:r>
              <w:rPr>
                <w:sz w:val="18"/>
              </w:rPr>
              <w:t>Image Nation will provide the current Corporate DOA and Projects DOA, including approval thresholds, approver roles, exceptions and effective-date rules, before workflow configuration is finalized.</w:t>
            </w:r>
          </w:p>
        </w:tc>
      </w:tr>
      <w:tr>
        <w:trPr/>
        <w:tc>
          <w:tcPr>
            <w:tcW w:w="1080" w:type="dxa"/>
            <w:tcBorders>
              <w:bottom w:val="single" w:sz="4" w:space="0" w:color="D5DCE2"/>
            </w:tcBorders>
            <w:tcMar>
              <w:top w:w="85" w:type="dxa"/>
              <w:left w:w="95" w:type="dxa"/>
              <w:bottom w:w="85" w:type="dxa"/>
              <w:right w:w="95" w:type="dxa"/>
            </w:tcMar>
            <w:vAlign w:val="center"/>
          </w:tcPr>
          <w:p>
            <w:pPr>
              <w:spacing w:after="0"/>
            </w:pPr>
            <w:r>
              <w:rPr>
                <w:sz w:val="18"/>
              </w:rPr>
              <w:t>AD-10</w:t>
            </w:r>
          </w:p>
        </w:tc>
        <w:tc>
          <w:tcPr>
            <w:tcW w:w="8856" w:type="dxa"/>
            <w:tcBorders>
              <w:bottom w:val="single" w:sz="4" w:space="0" w:color="D5DCE2"/>
            </w:tcBorders>
            <w:tcMar>
              <w:top w:w="85" w:type="dxa"/>
              <w:left w:w="95" w:type="dxa"/>
              <w:bottom w:w="85" w:type="dxa"/>
              <w:right w:w="95" w:type="dxa"/>
            </w:tcMar>
            <w:vAlign w:val="center"/>
          </w:tcPr>
          <w:p>
            <w:pPr>
              <w:spacing w:after="0"/>
            </w:pPr>
            <w:r>
              <w:rPr>
                <w:sz w:val="18"/>
              </w:rPr>
              <w:t>Image Nation will provide Microsoft Dynamics 365 Business Central integration access, API / extension prerequisites, target company / environment details and Finance / Procurement data owners for mapping and testing.</w:t>
            </w:r>
          </w:p>
        </w:tc>
      </w:tr>
      <w:tr>
        <w:trPr/>
        <w:tc>
          <w:tcPr>
            <w:tcW w:w="1080" w:type="dxa"/>
            <w:tcBorders>
              <w:bottom w:val="single" w:sz="4" w:space="0" w:color="D5DCE2"/>
            </w:tcBorders>
            <w:tcMar>
              <w:top w:w="85" w:type="dxa"/>
              <w:left w:w="95" w:type="dxa"/>
              <w:bottom w:w="85" w:type="dxa"/>
              <w:right w:w="95" w:type="dxa"/>
            </w:tcMar>
            <w:vAlign w:val="center"/>
          </w:tcPr>
          <w:p>
            <w:pPr>
              <w:spacing w:after="0"/>
            </w:pPr>
            <w:r>
              <w:rPr>
                <w:sz w:val="18"/>
              </w:rPr>
              <w:t>AD-11</w:t>
            </w:r>
          </w:p>
        </w:tc>
        <w:tc>
          <w:tcPr>
            <w:tcW w:w="8856" w:type="dxa"/>
            <w:tcBorders>
              <w:bottom w:val="single" w:sz="4" w:space="0" w:color="D5DCE2"/>
            </w:tcBorders>
            <w:tcMar>
              <w:top w:w="85" w:type="dxa"/>
              <w:left w:w="95" w:type="dxa"/>
              <w:bottom w:w="85" w:type="dxa"/>
              <w:right w:w="95" w:type="dxa"/>
            </w:tcMar>
            <w:vAlign w:val="center"/>
          </w:tcPr>
          <w:p>
            <w:pPr>
              <w:spacing w:after="0"/>
            </w:pPr>
            <w:r>
              <w:rPr>
                <w:sz w:val="18"/>
              </w:rPr>
              <w:t>Legal will confirm the lawyer assignment model, queue ownership rules, reassignment permissions and any service-level or workload-balancing rules.</w:t>
            </w:r>
          </w:p>
        </w:tc>
      </w:tr>
    </w:tbl>
    <w:p w14:paraId="77AB09CA" w14:textId="77777777" w:rsidR="00A4567D" w:rsidRDefault="00A4567D">
      <w:pPr>
        <w:spacing w:after="20"/>
      </w:pPr>
    </w:p>
    <w:p w14:paraId="77A378AD" w14:textId="77777777" w:rsidR="00A4567D" w:rsidRDefault="00000000">
      <w:pPr>
        <w:pStyle w:val="Heading1"/>
        <w:keepNext/>
      </w:pPr>
      <w:r>
        <w:t>20. Open Questions for Business Validation</w:t>
      </w:r>
    </w:p>
    <w:tbl>
      <w:tblPr>
        <w:tblW w:w="0" w:type="auto"/>
        <w:jc w:val="center"/>
        <w:tblLayout w:type="fixed"/>
        <w:tblLook w:val="04A0" w:firstRow="1" w:lastRow="0" w:firstColumn="1" w:lastColumn="0" w:noHBand="0" w:noVBand="1"/>
      </w:tblPr>
      <w:tblGrid>
        <w:gridCol w:w="1008"/>
        <w:gridCol w:w="1656"/>
        <w:gridCol w:w="7272"/>
      </w:tblGrid>
      <w:tr w:rsidR="00A4567D" w14:paraId="057825DD" w14:textId="77777777">
        <w:trPr>
          <w:tblHeader/>
          <w:jc w:val="center"/>
        </w:trPr>
        <w:tc>
          <w:tcPr>
            <w:tcW w:w="1008" w:type="dxa"/>
            <w:shd w:val="clear" w:color="auto" w:fill="12344D"/>
            <w:tcMar>
              <w:top w:w="90" w:type="dxa"/>
              <w:left w:w="95" w:type="dxa"/>
              <w:bottom w:w="90" w:type="dxa"/>
              <w:right w:w="95" w:type="dxa"/>
            </w:tcMar>
            <w:vAlign w:val="center"/>
          </w:tcPr>
          <w:p w14:paraId="55596D12" w14:textId="77777777" w:rsidR="00A4567D" w:rsidRDefault="00000000">
            <w:pPr>
              <w:jc w:val="center"/>
            </w:pPr>
            <w:r>
              <w:rPr>
                <w:b/>
                <w:color w:val="FFFFFF"/>
                <w:sz w:val="17"/>
              </w:rPr>
              <w:t>ID</w:t>
            </w:r>
          </w:p>
        </w:tc>
        <w:tc>
          <w:tcPr>
            <w:tcW w:w="1656" w:type="dxa"/>
            <w:shd w:val="clear" w:color="auto" w:fill="12344D"/>
            <w:tcMar>
              <w:top w:w="90" w:type="dxa"/>
              <w:left w:w="95" w:type="dxa"/>
              <w:bottom w:w="90" w:type="dxa"/>
              <w:right w:w="95" w:type="dxa"/>
            </w:tcMar>
            <w:vAlign w:val="center"/>
          </w:tcPr>
          <w:p w14:paraId="62BA3EDA" w14:textId="77777777" w:rsidR="00A4567D" w:rsidRDefault="00000000">
            <w:pPr>
              <w:jc w:val="center"/>
            </w:pPr>
            <w:r>
              <w:rPr>
                <w:b/>
                <w:color w:val="FFFFFF"/>
                <w:sz w:val="17"/>
              </w:rPr>
              <w:t>Area</w:t>
            </w:r>
          </w:p>
        </w:tc>
        <w:tc>
          <w:tcPr>
            <w:tcW w:w="7272" w:type="dxa"/>
            <w:shd w:val="clear" w:color="auto" w:fill="12344D"/>
            <w:tcMar>
              <w:top w:w="90" w:type="dxa"/>
              <w:left w:w="95" w:type="dxa"/>
              <w:bottom w:w="90" w:type="dxa"/>
              <w:right w:w="95" w:type="dxa"/>
            </w:tcMar>
            <w:vAlign w:val="center"/>
          </w:tcPr>
          <w:p w14:paraId="1E0A1FF1" w14:textId="77777777" w:rsidR="00A4567D" w:rsidRDefault="00000000">
            <w:pPr>
              <w:jc w:val="center"/>
            </w:pPr>
            <w:r>
              <w:rPr>
                <w:b/>
                <w:color w:val="FFFFFF"/>
                <w:sz w:val="17"/>
              </w:rPr>
              <w:t>Question</w:t>
            </w:r>
          </w:p>
        </w:tc>
      </w:tr>
      <w:tr w:rsidR="00A4567D" w14:paraId="3D56931B" w14:textId="77777777">
        <w:trPr>
          <w:jc w:val="center"/>
        </w:trPr>
        <w:tc>
          <w:tcPr>
            <w:tcW w:w="1008" w:type="dxa"/>
            <w:tcBorders>
              <w:bottom w:val="single" w:sz="4" w:space="0" w:color="D5DCE2"/>
            </w:tcBorders>
            <w:tcMar>
              <w:top w:w="85" w:type="dxa"/>
              <w:left w:w="95" w:type="dxa"/>
              <w:bottom w:w="85" w:type="dxa"/>
              <w:right w:w="95" w:type="dxa"/>
            </w:tcMar>
            <w:vAlign w:val="center"/>
          </w:tcPr>
          <w:p w14:paraId="6D51436F" w14:textId="77777777" w:rsidR="00A4567D" w:rsidRDefault="00000000">
            <w:pPr>
              <w:spacing w:after="0"/>
              <w:jc w:val="center"/>
            </w:pPr>
            <w:r>
              <w:rPr>
                <w:sz w:val="17"/>
              </w:rPr>
              <w:t>Q-01</w:t>
            </w:r>
          </w:p>
        </w:tc>
        <w:tc>
          <w:tcPr>
            <w:tcW w:w="1656" w:type="dxa"/>
            <w:tcBorders>
              <w:bottom w:val="single" w:sz="4" w:space="0" w:color="D5DCE2"/>
            </w:tcBorders>
            <w:tcMar>
              <w:top w:w="85" w:type="dxa"/>
              <w:left w:w="95" w:type="dxa"/>
              <w:bottom w:w="85" w:type="dxa"/>
              <w:right w:w="95" w:type="dxa"/>
            </w:tcMar>
            <w:vAlign w:val="center"/>
          </w:tcPr>
          <w:p w14:paraId="6194E359" w14:textId="77777777" w:rsidR="00A4567D" w:rsidRDefault="00000000">
            <w:pPr>
              <w:spacing w:after="0"/>
            </w:pPr>
            <w:r>
              <w:rPr>
                <w:sz w:val="17"/>
              </w:rPr>
              <w:t>DOA</w:t>
            </w:r>
          </w:p>
        </w:tc>
        <w:tc>
          <w:tcPr>
            <w:tcW w:w="7272" w:type="dxa"/>
            <w:tcBorders>
              <w:bottom w:val="single" w:sz="4" w:space="0" w:color="D5DCE2"/>
            </w:tcBorders>
            <w:tcMar>
              <w:top w:w="85" w:type="dxa"/>
              <w:left w:w="95" w:type="dxa"/>
              <w:bottom w:w="85" w:type="dxa"/>
              <w:right w:w="95" w:type="dxa"/>
            </w:tcMar>
            <w:vAlign w:val="center"/>
          </w:tcPr>
          <w:p w14:paraId="27E2A812" w14:textId="35292966" w:rsidR="00A4567D" w:rsidRDefault="00000000">
            <w:pPr>
              <w:spacing w:after="0"/>
            </w:pPr>
            <w:r>
              <w:rPr>
                <w:sz w:val="17"/>
              </w:rPr>
              <w:t>how should foreign-currency contracts be evaluated against it?</w:t>
            </w:r>
          </w:p>
        </w:tc>
      </w:tr>
      <w:tr w:rsidR="00A4567D" w14:paraId="6DA82B9D" w14:textId="77777777">
        <w:trPr>
          <w:jc w:val="center"/>
        </w:trPr>
        <w:tc>
          <w:tcPr>
            <w:tcW w:w="1008" w:type="dxa"/>
            <w:tcBorders>
              <w:bottom w:val="single" w:sz="4" w:space="0" w:color="D5DCE2"/>
            </w:tcBorders>
            <w:tcMar>
              <w:top w:w="85" w:type="dxa"/>
              <w:left w:w="95" w:type="dxa"/>
              <w:bottom w:w="85" w:type="dxa"/>
              <w:right w:w="95" w:type="dxa"/>
            </w:tcMar>
            <w:vAlign w:val="center"/>
          </w:tcPr>
          <w:p w14:paraId="3D56411C" w14:textId="77777777" w:rsidR="00A4567D" w:rsidRDefault="00000000">
            <w:pPr>
              <w:spacing w:after="0"/>
              <w:jc w:val="center"/>
            </w:pPr>
            <w:r>
              <w:rPr>
                <w:sz w:val="17"/>
              </w:rPr>
              <w:t>Q-02</w:t>
            </w:r>
          </w:p>
        </w:tc>
        <w:tc>
          <w:tcPr>
            <w:tcW w:w="1656" w:type="dxa"/>
            <w:tcBorders>
              <w:bottom w:val="single" w:sz="4" w:space="0" w:color="D5DCE2"/>
            </w:tcBorders>
            <w:tcMar>
              <w:top w:w="85" w:type="dxa"/>
              <w:left w:w="95" w:type="dxa"/>
              <w:bottom w:w="85" w:type="dxa"/>
              <w:right w:w="95" w:type="dxa"/>
            </w:tcMar>
            <w:vAlign w:val="center"/>
          </w:tcPr>
          <w:p w14:paraId="310CA1E5" w14:textId="77777777" w:rsidR="00A4567D" w:rsidRDefault="00000000">
            <w:pPr>
              <w:spacing w:after="0"/>
            </w:pPr>
            <w:r>
              <w:rPr>
                <w:sz w:val="17"/>
              </w:rPr>
              <w:t>DOA</w:t>
            </w:r>
          </w:p>
        </w:tc>
        <w:tc>
          <w:tcPr>
            <w:tcW w:w="7272" w:type="dxa"/>
            <w:tcBorders>
              <w:bottom w:val="single" w:sz="4" w:space="0" w:color="D5DCE2"/>
            </w:tcBorders>
            <w:tcMar>
              <w:top w:w="85" w:type="dxa"/>
              <w:left w:w="95" w:type="dxa"/>
              <w:bottom w:w="85" w:type="dxa"/>
              <w:right w:w="95" w:type="dxa"/>
            </w:tcMar>
            <w:vAlign w:val="center"/>
          </w:tcPr>
          <w:p w14:paraId="4CAB960C" w14:textId="77777777" w:rsidR="00A4567D" w:rsidRDefault="00000000">
            <w:pPr>
              <w:spacing w:after="0"/>
            </w:pPr>
            <w:r>
              <w:rPr>
                <w:sz w:val="17"/>
              </w:rPr>
              <w:t>Which attributes beyond value and entity can change the route - contract type, risk category, territory, partner type, budget owner or project status?</w:t>
            </w:r>
          </w:p>
        </w:tc>
      </w:tr>
      <w:tr w:rsidR="00A4567D" w14:paraId="338414C2" w14:textId="77777777">
        <w:trPr>
          <w:jc w:val="center"/>
        </w:trPr>
        <w:tc>
          <w:tcPr>
            <w:tcW w:w="1008" w:type="dxa"/>
            <w:tcBorders>
              <w:bottom w:val="single" w:sz="4" w:space="0" w:color="D5DCE2"/>
            </w:tcBorders>
            <w:tcMar>
              <w:top w:w="85" w:type="dxa"/>
              <w:left w:w="95" w:type="dxa"/>
              <w:bottom w:w="85" w:type="dxa"/>
              <w:right w:w="95" w:type="dxa"/>
            </w:tcMar>
            <w:vAlign w:val="center"/>
          </w:tcPr>
          <w:p w14:paraId="679E1D65" w14:textId="77777777" w:rsidR="00A4567D" w:rsidRDefault="00000000">
            <w:pPr>
              <w:spacing w:after="0"/>
              <w:jc w:val="center"/>
            </w:pPr>
            <w:r>
              <w:rPr>
                <w:sz w:val="17"/>
              </w:rPr>
              <w:t>Q-03</w:t>
            </w:r>
          </w:p>
        </w:tc>
        <w:tc>
          <w:tcPr>
            <w:tcW w:w="1656" w:type="dxa"/>
            <w:tcBorders>
              <w:bottom w:val="single" w:sz="4" w:space="0" w:color="D5DCE2"/>
            </w:tcBorders>
            <w:tcMar>
              <w:top w:w="85" w:type="dxa"/>
              <w:left w:w="95" w:type="dxa"/>
              <w:bottom w:w="85" w:type="dxa"/>
              <w:right w:w="95" w:type="dxa"/>
            </w:tcMar>
            <w:vAlign w:val="center"/>
          </w:tcPr>
          <w:p w14:paraId="37DA932B" w14:textId="77777777" w:rsidR="00A4567D" w:rsidRDefault="00000000">
            <w:pPr>
              <w:spacing w:after="0"/>
            </w:pPr>
            <w:r>
              <w:rPr>
                <w:sz w:val="17"/>
              </w:rPr>
              <w:t>DOA</w:t>
            </w:r>
          </w:p>
        </w:tc>
        <w:tc>
          <w:tcPr>
            <w:tcW w:w="7272" w:type="dxa"/>
            <w:tcBorders>
              <w:bottom w:val="single" w:sz="4" w:space="0" w:color="D5DCE2"/>
            </w:tcBorders>
            <w:tcMar>
              <w:top w:w="85" w:type="dxa"/>
              <w:left w:w="95" w:type="dxa"/>
              <w:bottom w:w="85" w:type="dxa"/>
              <w:right w:w="95" w:type="dxa"/>
            </w:tcMar>
            <w:vAlign w:val="center"/>
          </w:tcPr>
          <w:p w14:paraId="574CAC8A" w14:textId="77777777" w:rsidR="00A4567D" w:rsidRDefault="00000000">
            <w:pPr>
              <w:spacing w:after="0"/>
            </w:pPr>
            <w:r>
              <w:rPr>
                <w:sz w:val="17"/>
              </w:rPr>
              <w:t>Who may add an ad-hoc approver, and can a mandatory approver ever be bypassed?</w:t>
            </w:r>
          </w:p>
        </w:tc>
      </w:tr>
      <w:tr w:rsidR="00A4567D" w14:paraId="6D140E82" w14:textId="77777777">
        <w:trPr>
          <w:jc w:val="center"/>
        </w:trPr>
        <w:tc>
          <w:tcPr>
            <w:tcW w:w="1008" w:type="dxa"/>
            <w:tcBorders>
              <w:bottom w:val="single" w:sz="4" w:space="0" w:color="D5DCE2"/>
            </w:tcBorders>
            <w:tcMar>
              <w:top w:w="85" w:type="dxa"/>
              <w:left w:w="95" w:type="dxa"/>
              <w:bottom w:w="85" w:type="dxa"/>
              <w:right w:w="95" w:type="dxa"/>
            </w:tcMar>
            <w:vAlign w:val="center"/>
          </w:tcPr>
          <w:p w14:paraId="6D1D1C28" w14:textId="77777777" w:rsidR="00A4567D" w:rsidRDefault="00000000">
            <w:pPr>
              <w:spacing w:after="0"/>
              <w:jc w:val="center"/>
            </w:pPr>
            <w:r>
              <w:rPr>
                <w:sz w:val="17"/>
              </w:rPr>
              <w:t>Q-04</w:t>
            </w:r>
          </w:p>
        </w:tc>
        <w:tc>
          <w:tcPr>
            <w:tcW w:w="1656" w:type="dxa"/>
            <w:tcBorders>
              <w:bottom w:val="single" w:sz="4" w:space="0" w:color="D5DCE2"/>
            </w:tcBorders>
            <w:tcMar>
              <w:top w:w="85" w:type="dxa"/>
              <w:left w:w="95" w:type="dxa"/>
              <w:bottom w:w="85" w:type="dxa"/>
              <w:right w:w="95" w:type="dxa"/>
            </w:tcMar>
            <w:vAlign w:val="center"/>
          </w:tcPr>
          <w:p w14:paraId="10CE27E4" w14:textId="77777777" w:rsidR="00A4567D" w:rsidRDefault="00000000">
            <w:pPr>
              <w:spacing w:after="0"/>
            </w:pPr>
            <w:r>
              <w:rPr>
                <w:sz w:val="17"/>
              </w:rPr>
              <w:t>Repository</w:t>
            </w:r>
          </w:p>
        </w:tc>
        <w:tc>
          <w:tcPr>
            <w:tcW w:w="7272" w:type="dxa"/>
            <w:tcBorders>
              <w:bottom w:val="single" w:sz="4" w:space="0" w:color="D5DCE2"/>
            </w:tcBorders>
            <w:tcMar>
              <w:top w:w="85" w:type="dxa"/>
              <w:left w:w="95" w:type="dxa"/>
              <w:bottom w:w="85" w:type="dxa"/>
              <w:right w:w="95" w:type="dxa"/>
            </w:tcMar>
            <w:vAlign w:val="center"/>
          </w:tcPr>
          <w:p w14:paraId="4FDD04F5" w14:textId="77777777" w:rsidR="00A4567D" w:rsidRDefault="00000000">
            <w:pPr>
              <w:spacing w:after="0"/>
            </w:pPr>
            <w:r>
              <w:rPr>
                <w:sz w:val="17"/>
              </w:rPr>
              <w:t>What is the authoritative source for project/title and production-entity master data?</w:t>
            </w:r>
          </w:p>
        </w:tc>
      </w:tr>
      <w:tr w:rsidR="00A4567D" w14:paraId="47F21B88" w14:textId="77777777">
        <w:trPr>
          <w:jc w:val="center"/>
        </w:trPr>
        <w:tc>
          <w:tcPr>
            <w:tcW w:w="1008" w:type="dxa"/>
            <w:tcBorders>
              <w:bottom w:val="single" w:sz="4" w:space="0" w:color="D5DCE2"/>
            </w:tcBorders>
            <w:tcMar>
              <w:top w:w="85" w:type="dxa"/>
              <w:left w:w="95" w:type="dxa"/>
              <w:bottom w:w="85" w:type="dxa"/>
              <w:right w:w="95" w:type="dxa"/>
            </w:tcMar>
            <w:vAlign w:val="center"/>
          </w:tcPr>
          <w:p w14:paraId="357D7375" w14:textId="77777777" w:rsidR="00A4567D" w:rsidRDefault="00000000">
            <w:pPr>
              <w:spacing w:after="0"/>
              <w:jc w:val="center"/>
            </w:pPr>
            <w:r>
              <w:rPr>
                <w:sz w:val="17"/>
              </w:rPr>
              <w:t>Q-05</w:t>
            </w:r>
          </w:p>
        </w:tc>
        <w:tc>
          <w:tcPr>
            <w:tcW w:w="1656" w:type="dxa"/>
            <w:tcBorders>
              <w:bottom w:val="single" w:sz="4" w:space="0" w:color="D5DCE2"/>
            </w:tcBorders>
            <w:tcMar>
              <w:top w:w="85" w:type="dxa"/>
              <w:left w:w="95" w:type="dxa"/>
              <w:bottom w:w="85" w:type="dxa"/>
              <w:right w:w="95" w:type="dxa"/>
            </w:tcMar>
            <w:vAlign w:val="center"/>
          </w:tcPr>
          <w:p w14:paraId="28C32E71" w14:textId="77777777" w:rsidR="00A4567D" w:rsidRDefault="00000000">
            <w:pPr>
              <w:spacing w:after="0"/>
            </w:pPr>
            <w:r>
              <w:rPr>
                <w:sz w:val="17"/>
              </w:rPr>
              <w:t>Metadata</w:t>
            </w:r>
          </w:p>
        </w:tc>
        <w:tc>
          <w:tcPr>
            <w:tcW w:w="7272" w:type="dxa"/>
            <w:tcBorders>
              <w:bottom w:val="single" w:sz="4" w:space="0" w:color="D5DCE2"/>
            </w:tcBorders>
            <w:tcMar>
              <w:top w:w="85" w:type="dxa"/>
              <w:left w:w="95" w:type="dxa"/>
              <w:bottom w:w="85" w:type="dxa"/>
              <w:right w:w="95" w:type="dxa"/>
            </w:tcMar>
            <w:vAlign w:val="center"/>
          </w:tcPr>
          <w:p w14:paraId="62D95DD8" w14:textId="77777777" w:rsidR="00A4567D" w:rsidRDefault="00000000">
            <w:pPr>
              <w:spacing w:after="0"/>
            </w:pPr>
            <w:r>
              <w:rPr>
                <w:sz w:val="17"/>
              </w:rPr>
              <w:t>Which fields are mandatory for each major agreement type, particularly talent/crew, consultancy, SLA, distribution/licensing and co-production?</w:t>
            </w:r>
          </w:p>
        </w:tc>
      </w:tr>
      <w:tr w:rsidR="00A4567D" w14:paraId="04B49C59" w14:textId="77777777">
        <w:trPr>
          <w:jc w:val="center"/>
        </w:trPr>
        <w:tc>
          <w:tcPr>
            <w:tcW w:w="1008" w:type="dxa"/>
            <w:tcBorders>
              <w:bottom w:val="single" w:sz="4" w:space="0" w:color="D5DCE2"/>
            </w:tcBorders>
            <w:tcMar>
              <w:top w:w="85" w:type="dxa"/>
              <w:left w:w="95" w:type="dxa"/>
              <w:bottom w:w="85" w:type="dxa"/>
              <w:right w:w="95" w:type="dxa"/>
            </w:tcMar>
            <w:vAlign w:val="center"/>
          </w:tcPr>
          <w:p w14:paraId="2E17181C" w14:textId="77777777" w:rsidR="00A4567D" w:rsidRDefault="00000000">
            <w:pPr>
              <w:spacing w:after="0"/>
              <w:jc w:val="center"/>
            </w:pPr>
            <w:r>
              <w:rPr>
                <w:sz w:val="17"/>
              </w:rPr>
              <w:lastRenderedPageBreak/>
              <w:t>Q-06</w:t>
            </w:r>
          </w:p>
        </w:tc>
        <w:tc>
          <w:tcPr>
            <w:tcW w:w="1656" w:type="dxa"/>
            <w:tcBorders>
              <w:bottom w:val="single" w:sz="4" w:space="0" w:color="D5DCE2"/>
            </w:tcBorders>
            <w:tcMar>
              <w:top w:w="85" w:type="dxa"/>
              <w:left w:w="95" w:type="dxa"/>
              <w:bottom w:w="85" w:type="dxa"/>
              <w:right w:w="95" w:type="dxa"/>
            </w:tcMar>
            <w:vAlign w:val="center"/>
          </w:tcPr>
          <w:p w14:paraId="4704ACA2" w14:textId="77777777" w:rsidR="00A4567D" w:rsidRDefault="00000000">
            <w:pPr>
              <w:spacing w:after="0"/>
            </w:pPr>
            <w:r>
              <w:rPr>
                <w:sz w:val="17"/>
              </w:rPr>
              <w:t>Versioning</w:t>
            </w:r>
          </w:p>
        </w:tc>
        <w:tc>
          <w:tcPr>
            <w:tcW w:w="7272" w:type="dxa"/>
            <w:tcBorders>
              <w:bottom w:val="single" w:sz="4" w:space="0" w:color="D5DCE2"/>
            </w:tcBorders>
            <w:tcMar>
              <w:top w:w="85" w:type="dxa"/>
              <w:left w:w="95" w:type="dxa"/>
              <w:bottom w:w="85" w:type="dxa"/>
              <w:right w:w="95" w:type="dxa"/>
            </w:tcMar>
            <w:vAlign w:val="center"/>
          </w:tcPr>
          <w:p w14:paraId="195FA11D" w14:textId="77777777" w:rsidR="00A4567D" w:rsidRDefault="00000000">
            <w:pPr>
              <w:spacing w:after="0"/>
            </w:pPr>
            <w:r>
              <w:rPr>
                <w:sz w:val="17"/>
              </w:rPr>
              <w:t>Does the business require redline comparison inside the CLM, or is complete version retention sufficient?</w:t>
            </w:r>
          </w:p>
        </w:tc>
      </w:tr>
      <w:tr w:rsidR="00A4567D" w14:paraId="32D16C59" w14:textId="77777777">
        <w:trPr>
          <w:jc w:val="center"/>
        </w:trPr>
        <w:tc>
          <w:tcPr>
            <w:tcW w:w="1008" w:type="dxa"/>
            <w:tcBorders>
              <w:bottom w:val="single" w:sz="4" w:space="0" w:color="D5DCE2"/>
            </w:tcBorders>
            <w:tcMar>
              <w:top w:w="85" w:type="dxa"/>
              <w:left w:w="95" w:type="dxa"/>
              <w:bottom w:w="85" w:type="dxa"/>
              <w:right w:w="95" w:type="dxa"/>
            </w:tcMar>
            <w:vAlign w:val="center"/>
          </w:tcPr>
          <w:p w14:paraId="1FDEA866" w14:textId="77777777" w:rsidR="00A4567D" w:rsidRDefault="00000000">
            <w:pPr>
              <w:spacing w:after="0"/>
              <w:jc w:val="center"/>
            </w:pPr>
            <w:r>
              <w:rPr>
                <w:sz w:val="17"/>
              </w:rPr>
              <w:t>Q-07</w:t>
            </w:r>
          </w:p>
        </w:tc>
        <w:tc>
          <w:tcPr>
            <w:tcW w:w="1656" w:type="dxa"/>
            <w:tcBorders>
              <w:bottom w:val="single" w:sz="4" w:space="0" w:color="D5DCE2"/>
            </w:tcBorders>
            <w:tcMar>
              <w:top w:w="85" w:type="dxa"/>
              <w:left w:w="95" w:type="dxa"/>
              <w:bottom w:w="85" w:type="dxa"/>
              <w:right w:w="95" w:type="dxa"/>
            </w:tcMar>
            <w:vAlign w:val="center"/>
          </w:tcPr>
          <w:p w14:paraId="3BEF0F05" w14:textId="77777777" w:rsidR="00A4567D" w:rsidRDefault="00000000">
            <w:pPr>
              <w:spacing w:after="0"/>
            </w:pPr>
            <w:r>
              <w:rPr>
                <w:sz w:val="17"/>
              </w:rPr>
              <w:t>Signature</w:t>
            </w:r>
          </w:p>
        </w:tc>
        <w:tc>
          <w:tcPr>
            <w:tcW w:w="7272" w:type="dxa"/>
            <w:tcBorders>
              <w:bottom w:val="single" w:sz="4" w:space="0" w:color="D5DCE2"/>
            </w:tcBorders>
            <w:tcMar>
              <w:top w:w="85" w:type="dxa"/>
              <w:left w:w="95" w:type="dxa"/>
              <w:bottom w:w="85" w:type="dxa"/>
              <w:right w:w="95" w:type="dxa"/>
            </w:tcMar>
            <w:vAlign w:val="center"/>
          </w:tcPr>
          <w:p w14:paraId="5D2014F9" w14:textId="77777777" w:rsidR="00A4567D" w:rsidRDefault="00000000">
            <w:pPr>
              <w:spacing w:after="0"/>
            </w:pPr>
            <w:r>
              <w:rPr>
                <w:sz w:val="17"/>
              </w:rPr>
              <w:t>Will Image Nation standardize on DocuSign, Adobe Sign or maintain both?</w:t>
            </w:r>
          </w:p>
        </w:tc>
      </w:tr>
      <w:tr w:rsidR="00A4567D" w14:paraId="43DA0F4D" w14:textId="77777777">
        <w:trPr>
          <w:jc w:val="center"/>
        </w:trPr>
        <w:tc>
          <w:tcPr>
            <w:tcW w:w="1008" w:type="dxa"/>
            <w:tcBorders>
              <w:bottom w:val="single" w:sz="4" w:space="0" w:color="D5DCE2"/>
            </w:tcBorders>
            <w:tcMar>
              <w:top w:w="85" w:type="dxa"/>
              <w:left w:w="95" w:type="dxa"/>
              <w:bottom w:w="85" w:type="dxa"/>
              <w:right w:w="95" w:type="dxa"/>
            </w:tcMar>
            <w:vAlign w:val="center"/>
          </w:tcPr>
          <w:p w14:paraId="27366EA5" w14:textId="77777777" w:rsidR="00A4567D" w:rsidRDefault="00000000">
            <w:pPr>
              <w:spacing w:after="0"/>
              <w:jc w:val="center"/>
            </w:pPr>
            <w:r>
              <w:rPr>
                <w:sz w:val="17"/>
              </w:rPr>
              <w:t>Q-08</w:t>
            </w:r>
          </w:p>
        </w:tc>
        <w:tc>
          <w:tcPr>
            <w:tcW w:w="1656" w:type="dxa"/>
            <w:tcBorders>
              <w:bottom w:val="single" w:sz="4" w:space="0" w:color="D5DCE2"/>
            </w:tcBorders>
            <w:tcMar>
              <w:top w:w="85" w:type="dxa"/>
              <w:left w:w="95" w:type="dxa"/>
              <w:bottom w:w="85" w:type="dxa"/>
              <w:right w:w="95" w:type="dxa"/>
            </w:tcMar>
            <w:vAlign w:val="center"/>
          </w:tcPr>
          <w:p w14:paraId="6E3F8163" w14:textId="77777777" w:rsidR="00A4567D" w:rsidRDefault="00000000">
            <w:pPr>
              <w:spacing w:after="0"/>
            </w:pPr>
            <w:r>
              <w:rPr>
                <w:sz w:val="17"/>
              </w:rPr>
              <w:t>Signature</w:t>
            </w:r>
          </w:p>
        </w:tc>
        <w:tc>
          <w:tcPr>
            <w:tcW w:w="7272" w:type="dxa"/>
            <w:tcBorders>
              <w:bottom w:val="single" w:sz="4" w:space="0" w:color="D5DCE2"/>
            </w:tcBorders>
            <w:tcMar>
              <w:top w:w="85" w:type="dxa"/>
              <w:left w:w="95" w:type="dxa"/>
              <w:bottom w:w="85" w:type="dxa"/>
              <w:right w:w="95" w:type="dxa"/>
            </w:tcMar>
            <w:vAlign w:val="center"/>
          </w:tcPr>
          <w:p w14:paraId="15539DD1" w14:textId="77777777" w:rsidR="00A4567D" w:rsidRDefault="00000000">
            <w:pPr>
              <w:spacing w:after="0"/>
            </w:pPr>
            <w:r>
              <w:rPr>
                <w:sz w:val="17"/>
              </w:rPr>
              <w:t>What signatory sequencing, witness / countersignature and delegation scenarios need to be supported?</w:t>
            </w:r>
          </w:p>
        </w:tc>
      </w:tr>
      <w:tr w:rsidR="00A4567D" w14:paraId="357E80C7" w14:textId="77777777">
        <w:trPr>
          <w:jc w:val="center"/>
        </w:trPr>
        <w:tc>
          <w:tcPr>
            <w:tcW w:w="1008" w:type="dxa"/>
            <w:tcBorders>
              <w:bottom w:val="single" w:sz="4" w:space="0" w:color="D5DCE2"/>
            </w:tcBorders>
            <w:tcMar>
              <w:top w:w="85" w:type="dxa"/>
              <w:left w:w="95" w:type="dxa"/>
              <w:bottom w:w="85" w:type="dxa"/>
              <w:right w:w="95" w:type="dxa"/>
            </w:tcMar>
            <w:vAlign w:val="center"/>
          </w:tcPr>
          <w:p w14:paraId="269C113D" w14:textId="45D3D22E" w:rsidR="00A4567D" w:rsidRDefault="00000000">
            <w:pPr>
              <w:spacing w:after="0"/>
              <w:jc w:val="center"/>
            </w:pPr>
            <w:r>
              <w:rPr>
                <w:sz w:val="17"/>
              </w:rPr>
              <w:t>Q-</w:t>
            </w:r>
            <w:r w:rsidR="00195B36">
              <w:rPr>
                <w:sz w:val="17"/>
              </w:rPr>
              <w:t>09</w:t>
            </w:r>
          </w:p>
        </w:tc>
        <w:tc>
          <w:tcPr>
            <w:tcW w:w="1656" w:type="dxa"/>
            <w:tcBorders>
              <w:bottom w:val="single" w:sz="4" w:space="0" w:color="D5DCE2"/>
            </w:tcBorders>
            <w:tcMar>
              <w:top w:w="85" w:type="dxa"/>
              <w:left w:w="95" w:type="dxa"/>
              <w:bottom w:w="85" w:type="dxa"/>
              <w:right w:w="95" w:type="dxa"/>
            </w:tcMar>
            <w:vAlign w:val="center"/>
          </w:tcPr>
          <w:p w14:paraId="4C4E2228" w14:textId="77777777" w:rsidR="00A4567D" w:rsidRDefault="00000000">
            <w:pPr>
              <w:spacing w:after="0"/>
            </w:pPr>
            <w:r>
              <w:rPr>
                <w:sz w:val="17"/>
              </w:rPr>
              <w:t>Milestones</w:t>
            </w:r>
          </w:p>
        </w:tc>
        <w:tc>
          <w:tcPr>
            <w:tcW w:w="7272" w:type="dxa"/>
            <w:tcBorders>
              <w:bottom w:val="single" w:sz="4" w:space="0" w:color="D5DCE2"/>
            </w:tcBorders>
            <w:tcMar>
              <w:top w:w="85" w:type="dxa"/>
              <w:left w:w="95" w:type="dxa"/>
              <w:bottom w:w="85" w:type="dxa"/>
              <w:right w:w="95" w:type="dxa"/>
            </w:tcMar>
            <w:vAlign w:val="center"/>
          </w:tcPr>
          <w:p w14:paraId="6C813FEE" w14:textId="77777777" w:rsidR="00A4567D" w:rsidRDefault="00000000">
            <w:pPr>
              <w:spacing w:after="0"/>
            </w:pPr>
            <w:r>
              <w:rPr>
                <w:sz w:val="17"/>
              </w:rPr>
              <w:t>Which production / financial milestones should be standardized by contract type and which remain contract-specific?</w:t>
            </w:r>
          </w:p>
        </w:tc>
      </w:tr>
      <w:tr w:rsidR="00A4567D" w14:paraId="4120F939" w14:textId="77777777">
        <w:trPr>
          <w:jc w:val="center"/>
        </w:trPr>
        <w:tc>
          <w:tcPr>
            <w:tcW w:w="1008" w:type="dxa"/>
            <w:tcBorders>
              <w:bottom w:val="single" w:sz="4" w:space="0" w:color="D5DCE2"/>
            </w:tcBorders>
            <w:tcMar>
              <w:top w:w="85" w:type="dxa"/>
              <w:left w:w="95" w:type="dxa"/>
              <w:bottom w:w="85" w:type="dxa"/>
              <w:right w:w="95" w:type="dxa"/>
            </w:tcMar>
            <w:vAlign w:val="center"/>
          </w:tcPr>
          <w:p w14:paraId="511F1ABF" w14:textId="44DE63BF" w:rsidR="00A4567D" w:rsidRDefault="00000000">
            <w:pPr>
              <w:spacing w:after="0"/>
              <w:jc w:val="center"/>
            </w:pPr>
            <w:r>
              <w:rPr>
                <w:sz w:val="17"/>
              </w:rPr>
              <w:t>Q-1</w:t>
            </w:r>
            <w:r w:rsidR="00195B36">
              <w:rPr>
                <w:sz w:val="17"/>
              </w:rPr>
              <w:t>0</w:t>
            </w:r>
          </w:p>
        </w:tc>
        <w:tc>
          <w:tcPr>
            <w:tcW w:w="1656" w:type="dxa"/>
            <w:tcBorders>
              <w:bottom w:val="single" w:sz="4" w:space="0" w:color="D5DCE2"/>
            </w:tcBorders>
            <w:tcMar>
              <w:top w:w="85" w:type="dxa"/>
              <w:left w:w="95" w:type="dxa"/>
              <w:bottom w:w="85" w:type="dxa"/>
              <w:right w:w="95" w:type="dxa"/>
            </w:tcMar>
            <w:vAlign w:val="center"/>
          </w:tcPr>
          <w:p w14:paraId="31520407" w14:textId="77777777" w:rsidR="00A4567D" w:rsidRDefault="00000000">
            <w:pPr>
              <w:spacing w:after="0"/>
            </w:pPr>
            <w:r>
              <w:rPr>
                <w:sz w:val="17"/>
              </w:rPr>
              <w:t>Reminders</w:t>
            </w:r>
          </w:p>
        </w:tc>
        <w:tc>
          <w:tcPr>
            <w:tcW w:w="7272" w:type="dxa"/>
            <w:tcBorders>
              <w:bottom w:val="single" w:sz="4" w:space="0" w:color="D5DCE2"/>
            </w:tcBorders>
            <w:tcMar>
              <w:top w:w="85" w:type="dxa"/>
              <w:left w:w="95" w:type="dxa"/>
              <w:bottom w:w="85" w:type="dxa"/>
              <w:right w:w="95" w:type="dxa"/>
            </w:tcMar>
            <w:vAlign w:val="center"/>
          </w:tcPr>
          <w:p w14:paraId="327156F0" w14:textId="77777777" w:rsidR="00A4567D" w:rsidRDefault="00000000">
            <w:pPr>
              <w:spacing w:after="0"/>
            </w:pPr>
            <w:r>
              <w:rPr>
                <w:sz w:val="17"/>
              </w:rPr>
              <w:t>Who receives each class of reminder and what escalation applies when no action is taken?</w:t>
            </w:r>
          </w:p>
        </w:tc>
      </w:tr>
      <w:tr w:rsidR="00A4567D" w14:paraId="2958E8A9" w14:textId="77777777">
        <w:trPr>
          <w:jc w:val="center"/>
        </w:trPr>
        <w:tc>
          <w:tcPr>
            <w:tcW w:w="1008" w:type="dxa"/>
            <w:tcBorders>
              <w:bottom w:val="single" w:sz="4" w:space="0" w:color="D5DCE2"/>
            </w:tcBorders>
            <w:tcMar>
              <w:top w:w="85" w:type="dxa"/>
              <w:left w:w="95" w:type="dxa"/>
              <w:bottom w:w="85" w:type="dxa"/>
              <w:right w:w="95" w:type="dxa"/>
            </w:tcMar>
            <w:vAlign w:val="center"/>
          </w:tcPr>
          <w:p w14:paraId="2183F4B7" w14:textId="3E6DA2A6" w:rsidR="00A4567D" w:rsidRDefault="00000000">
            <w:pPr>
              <w:spacing w:after="0"/>
              <w:jc w:val="center"/>
            </w:pPr>
            <w:r>
              <w:rPr>
                <w:sz w:val="17"/>
              </w:rPr>
              <w:t>Q-1</w:t>
            </w:r>
            <w:r w:rsidR="00195B36">
              <w:rPr>
                <w:sz w:val="17"/>
              </w:rPr>
              <w:t>1</w:t>
            </w:r>
          </w:p>
        </w:tc>
        <w:tc>
          <w:tcPr>
            <w:tcW w:w="1656" w:type="dxa"/>
            <w:tcBorders>
              <w:bottom w:val="single" w:sz="4" w:space="0" w:color="D5DCE2"/>
            </w:tcBorders>
            <w:tcMar>
              <w:top w:w="85" w:type="dxa"/>
              <w:left w:w="95" w:type="dxa"/>
              <w:bottom w:w="85" w:type="dxa"/>
              <w:right w:w="95" w:type="dxa"/>
            </w:tcMar>
            <w:vAlign w:val="center"/>
          </w:tcPr>
          <w:p w14:paraId="5E4FC2FB" w14:textId="77777777" w:rsidR="00A4567D" w:rsidRDefault="00000000">
            <w:pPr>
              <w:spacing w:after="0"/>
            </w:pPr>
            <w:r>
              <w:rPr>
                <w:sz w:val="17"/>
              </w:rPr>
              <w:t>Email Intake</w:t>
            </w:r>
          </w:p>
        </w:tc>
        <w:tc>
          <w:tcPr>
            <w:tcW w:w="7272" w:type="dxa"/>
            <w:tcBorders>
              <w:bottom w:val="single" w:sz="4" w:space="0" w:color="D5DCE2"/>
            </w:tcBorders>
            <w:tcMar>
              <w:top w:w="85" w:type="dxa"/>
              <w:left w:w="95" w:type="dxa"/>
              <w:bottom w:w="85" w:type="dxa"/>
              <w:right w:w="95" w:type="dxa"/>
            </w:tcMar>
            <w:vAlign w:val="center"/>
          </w:tcPr>
          <w:p w14:paraId="34F8015C" w14:textId="77777777" w:rsidR="00A4567D" w:rsidRDefault="00000000">
            <w:pPr>
              <w:spacing w:after="0"/>
            </w:pPr>
            <w:r>
              <w:rPr>
                <w:sz w:val="17"/>
              </w:rPr>
              <w:t>Which mailbox(es) will be used, and should inbound email create new requests automatically or require user confirmation?</w:t>
            </w:r>
          </w:p>
        </w:tc>
      </w:tr>
      <w:tr w:rsidR="00A4567D" w14:paraId="6829F637" w14:textId="77777777">
        <w:trPr>
          <w:jc w:val="center"/>
        </w:trPr>
        <w:tc>
          <w:tcPr>
            <w:tcW w:w="1008" w:type="dxa"/>
            <w:tcBorders>
              <w:bottom w:val="single" w:sz="4" w:space="0" w:color="D5DCE2"/>
            </w:tcBorders>
            <w:tcMar>
              <w:top w:w="85" w:type="dxa"/>
              <w:left w:w="95" w:type="dxa"/>
              <w:bottom w:w="85" w:type="dxa"/>
              <w:right w:w="95" w:type="dxa"/>
            </w:tcMar>
            <w:vAlign w:val="center"/>
          </w:tcPr>
          <w:p w14:paraId="169605DF" w14:textId="653933CA" w:rsidR="00A4567D" w:rsidRDefault="00000000">
            <w:pPr>
              <w:spacing w:after="0"/>
              <w:jc w:val="center"/>
            </w:pPr>
            <w:r>
              <w:rPr>
                <w:sz w:val="17"/>
              </w:rPr>
              <w:t>Q-1</w:t>
            </w:r>
            <w:r w:rsidR="00195B36">
              <w:rPr>
                <w:sz w:val="17"/>
              </w:rPr>
              <w:t>2</w:t>
            </w:r>
          </w:p>
        </w:tc>
        <w:tc>
          <w:tcPr>
            <w:tcW w:w="1656" w:type="dxa"/>
            <w:tcBorders>
              <w:bottom w:val="single" w:sz="4" w:space="0" w:color="D5DCE2"/>
            </w:tcBorders>
            <w:tcMar>
              <w:top w:w="85" w:type="dxa"/>
              <w:left w:w="95" w:type="dxa"/>
              <w:bottom w:w="85" w:type="dxa"/>
              <w:right w:w="95" w:type="dxa"/>
            </w:tcMar>
            <w:vAlign w:val="center"/>
          </w:tcPr>
          <w:p w14:paraId="146C05F8" w14:textId="77777777" w:rsidR="00A4567D" w:rsidRDefault="00000000">
            <w:pPr>
              <w:spacing w:after="0"/>
            </w:pPr>
            <w:r>
              <w:rPr>
                <w:sz w:val="17"/>
              </w:rPr>
              <w:t>Reporting</w:t>
            </w:r>
          </w:p>
        </w:tc>
        <w:tc>
          <w:tcPr>
            <w:tcW w:w="7272" w:type="dxa"/>
            <w:tcBorders>
              <w:bottom w:val="single" w:sz="4" w:space="0" w:color="D5DCE2"/>
            </w:tcBorders>
            <w:tcMar>
              <w:top w:w="85" w:type="dxa"/>
              <w:left w:w="95" w:type="dxa"/>
              <w:bottom w:w="85" w:type="dxa"/>
              <w:right w:w="95" w:type="dxa"/>
            </w:tcMar>
            <w:vAlign w:val="center"/>
          </w:tcPr>
          <w:p w14:paraId="0F2DB94A" w14:textId="77777777" w:rsidR="00A4567D" w:rsidRDefault="00000000">
            <w:pPr>
              <w:spacing w:after="0"/>
            </w:pPr>
            <w:r>
              <w:rPr>
                <w:sz w:val="17"/>
              </w:rPr>
              <w:t>Which dashboards are required for executive reporting versus operational work queues?</w:t>
            </w:r>
          </w:p>
        </w:tc>
      </w:tr>
      <w:tr>
        <w:trPr/>
        <w:tc>
          <w:tcPr>
            <w:tcW w:w="1008" w:type="dxa"/>
            <w:tcBorders>
              <w:bottom w:val="single" w:sz="4" w:space="0" w:color="D5DCE2"/>
            </w:tcBorders>
            <w:tcMar>
              <w:top w:w="85" w:type="dxa"/>
              <w:left w:w="95" w:type="dxa"/>
              <w:bottom w:w="85" w:type="dxa"/>
              <w:right w:w="95" w:type="dxa"/>
            </w:tcMar>
            <w:vAlign w:val="center"/>
          </w:tcPr>
          <w:p>
            <w:pPr>
              <w:spacing w:after="0"/>
              <w:jc w:val="center"/>
            </w:pPr>
            <w:r>
              <w:rPr>
                <w:sz w:val="17"/>
              </w:rPr>
              <w:t>Q-13</w:t>
            </w:r>
          </w:p>
        </w:tc>
        <w:tc>
          <w:tcPr>
            <w:tcW w:w="1656" w:type="dxa"/>
            <w:tcBorders>
              <w:bottom w:val="single" w:sz="4" w:space="0" w:color="D5DCE2"/>
            </w:tcBorders>
            <w:tcMar>
              <w:top w:w="85" w:type="dxa"/>
              <w:left w:w="95" w:type="dxa"/>
              <w:bottom w:w="85" w:type="dxa"/>
              <w:right w:w="95" w:type="dxa"/>
            </w:tcMar>
            <w:vAlign w:val="center"/>
          </w:tcPr>
          <w:p>
            <w:pPr>
              <w:spacing w:after="0"/>
            </w:pPr>
            <w:r>
              <w:rPr>
                <w:sz w:val="17"/>
              </w:rPr>
              <w:t>Initiation</w:t>
            </w:r>
          </w:p>
        </w:tc>
        <w:tc>
          <w:tcPr>
            <w:tcW w:w="7272" w:type="dxa"/>
            <w:tcBorders>
              <w:bottom w:val="single" w:sz="4" w:space="0" w:color="D5DCE2"/>
            </w:tcBorders>
            <w:tcMar>
              <w:top w:w="85" w:type="dxa"/>
              <w:left w:w="95" w:type="dxa"/>
              <w:bottom w:w="85" w:type="dxa"/>
              <w:right w:w="95" w:type="dxa"/>
            </w:tcMar>
            <w:vAlign w:val="center"/>
          </w:tcPr>
          <w:p>
            <w:pPr>
              <w:spacing w:after="0"/>
            </w:pPr>
            <w:r>
              <w:rPr>
                <w:sz w:val="17"/>
              </w:rPr>
              <w:t>Which departments may initiate agreements directly, and are any agreement types restricted to Legal-only initiation?</w:t>
            </w:r>
          </w:p>
        </w:tc>
      </w:tr>
      <w:tr>
        <w:trPr/>
        <w:tc>
          <w:tcPr>
            <w:tcW w:w="1008" w:type="dxa"/>
            <w:tcBorders>
              <w:bottom w:val="single" w:sz="4" w:space="0" w:color="D5DCE2"/>
            </w:tcBorders>
            <w:tcMar>
              <w:top w:w="85" w:type="dxa"/>
              <w:left w:w="95" w:type="dxa"/>
              <w:bottom w:w="85" w:type="dxa"/>
              <w:right w:w="95" w:type="dxa"/>
            </w:tcMar>
            <w:vAlign w:val="center"/>
          </w:tcPr>
          <w:p>
            <w:pPr>
              <w:spacing w:after="0"/>
              <w:jc w:val="center"/>
            </w:pPr>
            <w:r>
              <w:rPr>
                <w:sz w:val="17"/>
              </w:rPr>
              <w:t>Q-14</w:t>
            </w:r>
          </w:p>
        </w:tc>
        <w:tc>
          <w:tcPr>
            <w:tcW w:w="1656" w:type="dxa"/>
            <w:tcBorders>
              <w:bottom w:val="single" w:sz="4" w:space="0" w:color="D5DCE2"/>
            </w:tcBorders>
            <w:tcMar>
              <w:top w:w="85" w:type="dxa"/>
              <w:left w:w="95" w:type="dxa"/>
              <w:bottom w:w="85" w:type="dxa"/>
              <w:right w:w="95" w:type="dxa"/>
            </w:tcMar>
            <w:vAlign w:val="center"/>
          </w:tcPr>
          <w:p>
            <w:pPr>
              <w:spacing w:after="0"/>
            </w:pPr>
            <w:r>
              <w:rPr>
                <w:sz w:val="17"/>
              </w:rPr>
              <w:t>Legal Assignment</w:t>
            </w:r>
          </w:p>
        </w:tc>
        <w:tc>
          <w:tcPr>
            <w:tcW w:w="7272" w:type="dxa"/>
            <w:tcBorders>
              <w:bottom w:val="single" w:sz="4" w:space="0" w:color="D5DCE2"/>
            </w:tcBorders>
            <w:tcMar>
              <w:top w:w="85" w:type="dxa"/>
              <w:left w:w="95" w:type="dxa"/>
              <w:bottom w:w="85" w:type="dxa"/>
              <w:right w:w="95" w:type="dxa"/>
            </w:tcMar>
            <w:vAlign w:val="center"/>
          </w:tcPr>
          <w:p>
            <w:pPr>
              <w:spacing w:after="0"/>
            </w:pPr>
            <w:r>
              <w:rPr>
                <w:sz w:val="17"/>
              </w:rPr>
              <w:t>Should new requests route to a shared Legal triage queue before lawyer assignment, or can certain agreement types be auto-assigned based on department, project or agreement type?</w:t>
            </w:r>
          </w:p>
        </w:tc>
      </w:tr>
      <w:tr>
        <w:trPr/>
        <w:tc>
          <w:tcPr>
            <w:tcW w:w="1008" w:type="dxa"/>
            <w:tcBorders>
              <w:bottom w:val="single" w:sz="4" w:space="0" w:color="D5DCE2"/>
            </w:tcBorders>
            <w:tcMar>
              <w:top w:w="85" w:type="dxa"/>
              <w:left w:w="95" w:type="dxa"/>
              <w:bottom w:w="85" w:type="dxa"/>
              <w:right w:w="95" w:type="dxa"/>
            </w:tcMar>
            <w:vAlign w:val="center"/>
          </w:tcPr>
          <w:p>
            <w:pPr>
              <w:spacing w:after="0"/>
              <w:jc w:val="center"/>
            </w:pPr>
            <w:r>
              <w:rPr>
                <w:sz w:val="17"/>
              </w:rPr>
              <w:t>Q-15</w:t>
            </w:r>
          </w:p>
        </w:tc>
        <w:tc>
          <w:tcPr>
            <w:tcW w:w="1656" w:type="dxa"/>
            <w:tcBorders>
              <w:bottom w:val="single" w:sz="4" w:space="0" w:color="D5DCE2"/>
            </w:tcBorders>
            <w:tcMar>
              <w:top w:w="85" w:type="dxa"/>
              <w:left w:w="95" w:type="dxa"/>
              <w:bottom w:w="85" w:type="dxa"/>
              <w:right w:w="95" w:type="dxa"/>
            </w:tcMar>
            <w:vAlign w:val="center"/>
          </w:tcPr>
          <w:p>
            <w:pPr>
              <w:spacing w:after="0"/>
            </w:pPr>
            <w:r>
              <w:rPr>
                <w:sz w:val="17"/>
              </w:rPr>
              <w:t>Legal Assignment</w:t>
            </w:r>
          </w:p>
        </w:tc>
        <w:tc>
          <w:tcPr>
            <w:tcW w:w="7272" w:type="dxa"/>
            <w:tcBorders>
              <w:bottom w:val="single" w:sz="4" w:space="0" w:color="D5DCE2"/>
            </w:tcBorders>
            <w:tcMar>
              <w:top w:w="85" w:type="dxa"/>
              <w:left w:w="95" w:type="dxa"/>
              <w:bottom w:w="85" w:type="dxa"/>
              <w:right w:w="95" w:type="dxa"/>
            </w:tcMar>
            <w:vAlign w:val="center"/>
          </w:tcPr>
          <w:p>
            <w:pPr>
              <w:spacing w:after="0"/>
            </w:pPr>
            <w:r>
              <w:rPr>
                <w:sz w:val="17"/>
              </w:rPr>
              <w:t>Who may reassign agreements between lawyers, and should workload, leave / absence or service-level rules influence assignment?</w:t>
            </w:r>
          </w:p>
        </w:tc>
      </w:tr>
      <w:tr>
        <w:trPr/>
        <w:tc>
          <w:tcPr>
            <w:tcW w:w="1008" w:type="dxa"/>
            <w:tcBorders>
              <w:bottom w:val="single" w:sz="4" w:space="0" w:color="D5DCE2"/>
            </w:tcBorders>
            <w:tcMar>
              <w:top w:w="85" w:type="dxa"/>
              <w:left w:w="95" w:type="dxa"/>
              <w:bottom w:w="85" w:type="dxa"/>
              <w:right w:w="95" w:type="dxa"/>
            </w:tcMar>
            <w:vAlign w:val="center"/>
          </w:tcPr>
          <w:p>
            <w:pPr>
              <w:spacing w:after="0"/>
              <w:jc w:val="center"/>
            </w:pPr>
            <w:r>
              <w:rPr>
                <w:sz w:val="17"/>
              </w:rPr>
              <w:t>Q-16</w:t>
            </w:r>
          </w:p>
        </w:tc>
        <w:tc>
          <w:tcPr>
            <w:tcW w:w="1656" w:type="dxa"/>
            <w:tcBorders>
              <w:bottom w:val="single" w:sz="4" w:space="0" w:color="D5DCE2"/>
            </w:tcBorders>
            <w:tcMar>
              <w:top w:w="85" w:type="dxa"/>
              <w:left w:w="95" w:type="dxa"/>
              <w:bottom w:w="85" w:type="dxa"/>
              <w:right w:w="95" w:type="dxa"/>
            </w:tcMar>
            <w:vAlign w:val="center"/>
          </w:tcPr>
          <w:p>
            <w:pPr>
              <w:spacing w:after="0"/>
            </w:pPr>
            <w:r>
              <w:rPr>
                <w:sz w:val="17"/>
              </w:rPr>
              <w:t>Drafting</w:t>
            </w:r>
          </w:p>
        </w:tc>
        <w:tc>
          <w:tcPr>
            <w:tcW w:w="7272" w:type="dxa"/>
            <w:tcBorders>
              <w:bottom w:val="single" w:sz="4" w:space="0" w:color="D5DCE2"/>
            </w:tcBorders>
            <w:tcMar>
              <w:top w:w="85" w:type="dxa"/>
              <w:left w:w="95" w:type="dxa"/>
              <w:bottom w:w="85" w:type="dxa"/>
              <w:right w:w="95" w:type="dxa"/>
            </w:tcMar>
            <w:vAlign w:val="center"/>
          </w:tcPr>
          <w:p>
            <w:pPr>
              <w:spacing w:after="0"/>
            </w:pPr>
            <w:r>
              <w:rPr>
                <w:sz w:val="17"/>
              </w:rPr>
              <w:t>Which agreement types require mandatory use of an approved template, and which may begin from a third-party draft or from scratch?</w:t>
            </w:r>
          </w:p>
        </w:tc>
      </w:tr>
      <w:tr>
        <w:trPr/>
        <w:tc>
          <w:tcPr>
            <w:tcW w:w="1008" w:type="dxa"/>
            <w:tcBorders>
              <w:bottom w:val="single" w:sz="4" w:space="0" w:color="D5DCE2"/>
            </w:tcBorders>
            <w:tcMar>
              <w:top w:w="85" w:type="dxa"/>
              <w:left w:w="95" w:type="dxa"/>
              <w:bottom w:w="85" w:type="dxa"/>
              <w:right w:w="95" w:type="dxa"/>
            </w:tcMar>
            <w:vAlign w:val="center"/>
          </w:tcPr>
          <w:p>
            <w:pPr>
              <w:spacing w:after="0"/>
              <w:jc w:val="center"/>
            </w:pPr>
            <w:r>
              <w:rPr>
                <w:sz w:val="17"/>
              </w:rPr>
              <w:t>Q-17</w:t>
            </w:r>
          </w:p>
        </w:tc>
        <w:tc>
          <w:tcPr>
            <w:tcW w:w="1656" w:type="dxa"/>
            <w:tcBorders>
              <w:bottom w:val="single" w:sz="4" w:space="0" w:color="D5DCE2"/>
            </w:tcBorders>
            <w:tcMar>
              <w:top w:w="85" w:type="dxa"/>
              <w:left w:w="95" w:type="dxa"/>
              <w:bottom w:w="85" w:type="dxa"/>
              <w:right w:w="95" w:type="dxa"/>
            </w:tcMar>
            <w:vAlign w:val="center"/>
          </w:tcPr>
          <w:p>
            <w:pPr>
              <w:spacing w:after="0"/>
            </w:pPr>
            <w:r>
              <w:rPr>
                <w:sz w:val="17"/>
              </w:rPr>
              <w:t>Integration</w:t>
            </w:r>
          </w:p>
        </w:tc>
        <w:tc>
          <w:tcPr>
            <w:tcW w:w="7272" w:type="dxa"/>
            <w:tcBorders>
              <w:bottom w:val="single" w:sz="4" w:space="0" w:color="D5DCE2"/>
            </w:tcBorders>
            <w:tcMar>
              <w:top w:w="85" w:type="dxa"/>
              <w:left w:w="95" w:type="dxa"/>
              <w:bottom w:w="85" w:type="dxa"/>
              <w:right w:w="95" w:type="dxa"/>
            </w:tcMar>
            <w:vAlign w:val="center"/>
          </w:tcPr>
          <w:p>
            <w:pPr>
              <w:spacing w:after="0"/>
            </w:pPr>
            <w:r>
              <w:rPr>
                <w:sz w:val="17"/>
              </w:rPr>
              <w:t>Which agreement fields and lifecycle events must be synchronized with Microsoft Dynamics 365 Business Central, and which system is authoritative for each shared field?</w:t>
            </w:r>
          </w:p>
        </w:tc>
      </w:tr>
      <w:tr>
        <w:trPr/>
        <w:tc>
          <w:tcPr>
            <w:tcW w:w="1008" w:type="dxa"/>
            <w:tcBorders>
              <w:bottom w:val="single" w:sz="4" w:space="0" w:color="D5DCE2"/>
            </w:tcBorders>
            <w:tcMar>
              <w:top w:w="85" w:type="dxa"/>
              <w:left w:w="95" w:type="dxa"/>
              <w:bottom w:w="85" w:type="dxa"/>
              <w:right w:w="95" w:type="dxa"/>
            </w:tcMar>
            <w:vAlign w:val="center"/>
          </w:tcPr>
          <w:p>
            <w:pPr>
              <w:spacing w:after="0"/>
              <w:jc w:val="center"/>
            </w:pPr>
            <w:r>
              <w:rPr>
                <w:sz w:val="17"/>
              </w:rPr>
              <w:t>Q-18</w:t>
            </w:r>
          </w:p>
        </w:tc>
        <w:tc>
          <w:tcPr>
            <w:tcW w:w="1656" w:type="dxa"/>
            <w:tcBorders>
              <w:bottom w:val="single" w:sz="4" w:space="0" w:color="D5DCE2"/>
            </w:tcBorders>
            <w:tcMar>
              <w:top w:w="85" w:type="dxa"/>
              <w:left w:w="95" w:type="dxa"/>
              <w:bottom w:w="85" w:type="dxa"/>
              <w:right w:w="95" w:type="dxa"/>
            </w:tcMar>
            <w:vAlign w:val="center"/>
          </w:tcPr>
          <w:p>
            <w:pPr>
              <w:spacing w:after="0"/>
            </w:pPr>
            <w:r>
              <w:rPr>
                <w:sz w:val="17"/>
              </w:rPr>
              <w:t>Integration</w:t>
            </w:r>
          </w:p>
        </w:tc>
        <w:tc>
          <w:tcPr>
            <w:tcW w:w="7272" w:type="dxa"/>
            <w:tcBorders>
              <w:bottom w:val="single" w:sz="4" w:space="0" w:color="D5DCE2"/>
            </w:tcBorders>
            <w:tcMar>
              <w:top w:w="85" w:type="dxa"/>
              <w:left w:w="95" w:type="dxa"/>
              <w:bottom w:w="85" w:type="dxa"/>
              <w:right w:w="95" w:type="dxa"/>
            </w:tcMar>
            <w:vAlign w:val="center"/>
          </w:tcPr>
          <w:p>
            <w:pPr>
              <w:spacing w:after="0"/>
            </w:pPr>
            <w:r>
              <w:rPr>
                <w:sz w:val="17"/>
              </w:rPr>
              <w:t>Should Business Central receive agreement records at approval, signature / execution, or another lifecycle stage, and is one-way or bi-directional synchronization required?</w:t>
            </w:r>
          </w:p>
        </w:tc>
      </w:tr>
    </w:tbl>
    <w:p w14:paraId="0F910A98" w14:textId="77777777" w:rsidR="00A4567D" w:rsidRDefault="00A4567D">
      <w:pPr>
        <w:spacing w:after="20"/>
      </w:pPr>
    </w:p>
    <w:p w14:paraId="4A502563" w14:textId="77777777" w:rsidR="00A4567D" w:rsidRDefault="00000000">
      <w:pPr>
        <w:pStyle w:val="Heading1"/>
        <w:keepNext/>
      </w:pPr>
      <w:r>
        <w:t>21. Implementation Priorities and Suggested Phasing</w:t>
      </w:r>
    </w:p>
    <w:p w14:paraId="7FB71B55" w14:textId="77777777" w:rsidR="00A4567D" w:rsidRDefault="00000000">
      <w:r>
        <w:t>A phased implementation can reduce delivery risk while ensuring that the core legal controls are in place before advanced automation is introduced. The following phasing is a recommended sequencing for planning, not a commitment to a specific delivery timeline.</w:t>
      </w:r>
    </w:p>
    <w:tbl>
      <w:tblPr>
        <w:tblW w:w="0" w:type="auto"/>
        <w:jc w:val="center"/>
        <w:tblLayout w:type="fixed"/>
        <w:tblLook w:val="04A0" w:firstRow="1" w:lastRow="0" w:firstColumn="1" w:lastColumn="0" w:noHBand="0" w:noVBand="1"/>
      </w:tblPr>
      <w:tblGrid>
        <w:gridCol w:w="2088"/>
        <w:gridCol w:w="5112"/>
        <w:gridCol w:w="2736"/>
      </w:tblGrid>
      <w:tr w:rsidR="00A4567D" w14:paraId="6E31F8D4" w14:textId="77777777">
        <w:trPr>
          <w:tblHeader/>
          <w:jc w:val="center"/>
        </w:trPr>
        <w:tc>
          <w:tcPr>
            <w:tcW w:w="2088" w:type="dxa"/>
            <w:shd w:val="clear" w:color="auto" w:fill="12344D"/>
            <w:tcMar>
              <w:top w:w="90" w:type="dxa"/>
              <w:left w:w="95" w:type="dxa"/>
              <w:bottom w:w="90" w:type="dxa"/>
              <w:right w:w="95" w:type="dxa"/>
            </w:tcMar>
            <w:vAlign w:val="center"/>
          </w:tcPr>
          <w:p w14:paraId="2EA079F3" w14:textId="77777777" w:rsidR="00A4567D" w:rsidRDefault="00000000">
            <w:pPr>
              <w:jc w:val="center"/>
            </w:pPr>
            <w:r>
              <w:rPr>
                <w:b/>
                <w:color w:val="FFFFFF"/>
                <w:sz w:val="17"/>
              </w:rPr>
              <w:t>Phase</w:t>
            </w:r>
          </w:p>
        </w:tc>
        <w:tc>
          <w:tcPr>
            <w:tcW w:w="5112" w:type="dxa"/>
            <w:shd w:val="clear" w:color="auto" w:fill="12344D"/>
            <w:tcMar>
              <w:top w:w="90" w:type="dxa"/>
              <w:left w:w="95" w:type="dxa"/>
              <w:bottom w:w="90" w:type="dxa"/>
              <w:right w:w="95" w:type="dxa"/>
            </w:tcMar>
            <w:vAlign w:val="center"/>
          </w:tcPr>
          <w:p w14:paraId="5D7332AC" w14:textId="77777777" w:rsidR="00A4567D" w:rsidRDefault="00000000">
            <w:pPr>
              <w:jc w:val="center"/>
            </w:pPr>
            <w:r>
              <w:rPr>
                <w:b/>
                <w:color w:val="FFFFFF"/>
                <w:sz w:val="17"/>
              </w:rPr>
              <w:t>Primary scope</w:t>
            </w:r>
          </w:p>
        </w:tc>
        <w:tc>
          <w:tcPr>
            <w:tcW w:w="2736" w:type="dxa"/>
            <w:shd w:val="clear" w:color="auto" w:fill="12344D"/>
            <w:tcMar>
              <w:top w:w="90" w:type="dxa"/>
              <w:left w:w="95" w:type="dxa"/>
              <w:bottom w:w="90" w:type="dxa"/>
              <w:right w:w="95" w:type="dxa"/>
            </w:tcMar>
            <w:vAlign w:val="center"/>
          </w:tcPr>
          <w:p w14:paraId="276BD0B2" w14:textId="77777777" w:rsidR="00A4567D" w:rsidRDefault="00000000">
            <w:pPr>
              <w:jc w:val="center"/>
            </w:pPr>
            <w:r>
              <w:rPr>
                <w:b/>
                <w:color w:val="FFFFFF"/>
                <w:sz w:val="17"/>
              </w:rPr>
              <w:t>Exit condition</w:t>
            </w:r>
          </w:p>
        </w:tc>
      </w:tr>
      <w:tr w:rsidR="00A4567D" w14:paraId="02A642AD" w14:textId="77777777">
        <w:trPr>
          <w:jc w:val="center"/>
        </w:trPr>
        <w:tc>
          <w:tcPr>
            <w:tcW w:w="2088" w:type="dxa"/>
            <w:tcBorders>
              <w:bottom w:val="single" w:sz="4" w:space="0" w:color="D5DCE2"/>
            </w:tcBorders>
            <w:tcMar>
              <w:top w:w="85" w:type="dxa"/>
              <w:left w:w="95" w:type="dxa"/>
              <w:bottom w:w="85" w:type="dxa"/>
              <w:right w:w="95" w:type="dxa"/>
            </w:tcMar>
            <w:vAlign w:val="center"/>
          </w:tcPr>
          <w:p w14:paraId="0E23D7C0" w14:textId="77777777" w:rsidR="00A4567D" w:rsidRDefault="00000000">
            <w:pPr>
              <w:spacing w:after="0"/>
              <w:jc w:val="center"/>
            </w:pPr>
            <w:r>
              <w:rPr>
                <w:sz w:val="17"/>
              </w:rPr>
              <w:t>Phase 1 - Foundation</w:t>
            </w:r>
          </w:p>
        </w:tc>
        <w:tc>
          <w:tcPr>
            <w:tcW w:w="5112" w:type="dxa"/>
            <w:tcBorders>
              <w:bottom w:val="single" w:sz="4" w:space="0" w:color="D5DCE2"/>
            </w:tcBorders>
            <w:tcMar>
              <w:top w:w="85" w:type="dxa"/>
              <w:left w:w="95" w:type="dxa"/>
              <w:bottom w:w="85" w:type="dxa"/>
              <w:right w:w="95" w:type="dxa"/>
            </w:tcMar>
            <w:vAlign w:val="center"/>
          </w:tcPr>
          <w:p w14:paraId="1018A89C" w14:textId="77777777" w:rsidR="00A4567D" w:rsidRDefault="00000000">
            <w:pPr>
              <w:spacing w:after="0"/>
            </w:pPr>
            <w:r>
              <w:rPr>
                <w:sz w:val="17"/>
              </w:rPr>
            </w:r>
            <w:r>
              <w:rPr>
                <w:sz w:val="17"/>
              </w:rPr>
              <w:t>Repository, agreement taxonomy, configurable agreement types, department / project structure, legal assignment queues, metadata, RBAC, SSO, version history, core search and audit.</w:t>
            </w:r>
          </w:p>
        </w:tc>
        <w:tc>
          <w:tcPr>
            <w:tcW w:w="2736" w:type="dxa"/>
            <w:tcBorders>
              <w:bottom w:val="single" w:sz="4" w:space="0" w:color="D5DCE2"/>
            </w:tcBorders>
            <w:tcMar>
              <w:top w:w="85" w:type="dxa"/>
              <w:left w:w="95" w:type="dxa"/>
              <w:bottom w:w="85" w:type="dxa"/>
              <w:right w:w="95" w:type="dxa"/>
            </w:tcMar>
            <w:vAlign w:val="center"/>
          </w:tcPr>
          <w:p w14:paraId="1D092391" w14:textId="77777777" w:rsidR="00A4567D" w:rsidRDefault="00000000">
            <w:pPr>
              <w:spacing w:after="0"/>
            </w:pPr>
            <w:r>
              <w:rPr>
                <w:sz w:val="17"/>
              </w:rPr>
            </w:r>
            <w:r>
              <w:rPr>
                <w:sz w:val="17"/>
              </w:rPr>
              <w:t>Users can initiate, assign, secure, find and version agreements reliably.</w:t>
            </w:r>
          </w:p>
        </w:tc>
      </w:tr>
      <w:tr w:rsidR="00A4567D" w14:paraId="3A494438" w14:textId="77777777">
        <w:trPr>
          <w:jc w:val="center"/>
        </w:trPr>
        <w:tc>
          <w:tcPr>
            <w:tcW w:w="2088" w:type="dxa"/>
            <w:tcBorders>
              <w:bottom w:val="single" w:sz="4" w:space="0" w:color="D5DCE2"/>
            </w:tcBorders>
            <w:tcMar>
              <w:top w:w="85" w:type="dxa"/>
              <w:left w:w="95" w:type="dxa"/>
              <w:bottom w:w="85" w:type="dxa"/>
              <w:right w:w="95" w:type="dxa"/>
            </w:tcMar>
            <w:vAlign w:val="center"/>
          </w:tcPr>
          <w:p w14:paraId="3F58A7E3" w14:textId="77777777" w:rsidR="00A4567D" w:rsidRDefault="00000000">
            <w:pPr>
              <w:spacing w:after="0"/>
              <w:jc w:val="center"/>
            </w:pPr>
            <w:r>
              <w:rPr>
                <w:sz w:val="17"/>
              </w:rPr>
              <w:t>Phase 2 - Governed Workflow</w:t>
            </w:r>
          </w:p>
        </w:tc>
        <w:tc>
          <w:tcPr>
            <w:tcW w:w="5112" w:type="dxa"/>
            <w:tcBorders>
              <w:bottom w:val="single" w:sz="4" w:space="0" w:color="D5DCE2"/>
            </w:tcBorders>
            <w:tcMar>
              <w:top w:w="85" w:type="dxa"/>
              <w:left w:w="95" w:type="dxa"/>
              <w:bottom w:w="85" w:type="dxa"/>
              <w:right w:w="95" w:type="dxa"/>
            </w:tcMar>
            <w:vAlign w:val="center"/>
          </w:tcPr>
          <w:p w14:paraId="472D7C6B" w14:textId="77777777" w:rsidR="00A4567D" w:rsidRDefault="00000000">
            <w:pPr>
              <w:spacing w:after="0"/>
            </w:pPr>
            <w:r>
              <w:rPr>
                <w:sz w:val="17"/>
              </w:rPr>
            </w:r>
            <w:r>
              <w:rPr>
                <w:sz w:val="17"/>
              </w:rPr>
              <w:t>Template / upload / from-scratch drafting, Corporate DOA and Projects DOA routing, document locking, approval audit, e-signature, manual execution and executed-copy capture.</w:t>
            </w:r>
          </w:p>
        </w:tc>
        <w:tc>
          <w:tcPr>
            <w:tcW w:w="2736" w:type="dxa"/>
            <w:tcBorders>
              <w:bottom w:val="single" w:sz="4" w:space="0" w:color="D5DCE2"/>
            </w:tcBorders>
            <w:tcMar>
              <w:top w:w="85" w:type="dxa"/>
              <w:left w:w="95" w:type="dxa"/>
              <w:bottom w:w="85" w:type="dxa"/>
              <w:right w:w="95" w:type="dxa"/>
            </w:tcMar>
            <w:vAlign w:val="center"/>
          </w:tcPr>
          <w:p w14:paraId="370AF441" w14:textId="77777777" w:rsidR="00A4567D" w:rsidRDefault="00000000">
            <w:pPr>
              <w:spacing w:after="0"/>
            </w:pPr>
            <w:r>
              <w:rPr>
                <w:sz w:val="17"/>
              </w:rPr>
              <w:t>A representative contract completes approval and signature end to end with full auditability.</w:t>
            </w:r>
          </w:p>
        </w:tc>
      </w:tr>
      <w:tr w:rsidR="00A4567D" w14:paraId="3D0BF293" w14:textId="77777777">
        <w:trPr>
          <w:jc w:val="center"/>
        </w:trPr>
        <w:tc>
          <w:tcPr>
            <w:tcW w:w="2088" w:type="dxa"/>
            <w:tcBorders>
              <w:bottom w:val="single" w:sz="4" w:space="0" w:color="D5DCE2"/>
            </w:tcBorders>
            <w:tcMar>
              <w:top w:w="85" w:type="dxa"/>
              <w:left w:w="95" w:type="dxa"/>
              <w:bottom w:w="85" w:type="dxa"/>
              <w:right w:w="95" w:type="dxa"/>
            </w:tcMar>
            <w:vAlign w:val="center"/>
          </w:tcPr>
          <w:p w14:paraId="27CAF3AF" w14:textId="77777777" w:rsidR="00A4567D" w:rsidRDefault="00000000">
            <w:pPr>
              <w:spacing w:after="0"/>
              <w:jc w:val="center"/>
            </w:pPr>
            <w:r>
              <w:rPr>
                <w:sz w:val="17"/>
              </w:rPr>
              <w:t>Phase 3 - Post-Execution Control</w:t>
            </w:r>
          </w:p>
        </w:tc>
        <w:tc>
          <w:tcPr>
            <w:tcW w:w="5112" w:type="dxa"/>
            <w:tcBorders>
              <w:bottom w:val="single" w:sz="4" w:space="0" w:color="D5DCE2"/>
            </w:tcBorders>
            <w:tcMar>
              <w:top w:w="85" w:type="dxa"/>
              <w:left w:w="95" w:type="dxa"/>
              <w:bottom w:w="85" w:type="dxa"/>
              <w:right w:w="95" w:type="dxa"/>
            </w:tcMar>
            <w:vAlign w:val="center"/>
          </w:tcPr>
          <w:p w14:paraId="2FF34429" w14:textId="77777777" w:rsidR="00A4567D" w:rsidRDefault="00000000">
            <w:pPr>
              <w:spacing w:after="0"/>
            </w:pPr>
            <w:r>
              <w:rPr>
                <w:sz w:val="17"/>
              </w:rPr>
              <w:t>Milestones, obligations, rights, options, renewals, repeating reminders and dashboards.</w:t>
            </w:r>
          </w:p>
        </w:tc>
        <w:tc>
          <w:tcPr>
            <w:tcW w:w="2736" w:type="dxa"/>
            <w:tcBorders>
              <w:bottom w:val="single" w:sz="4" w:space="0" w:color="D5DCE2"/>
            </w:tcBorders>
            <w:tcMar>
              <w:top w:w="85" w:type="dxa"/>
              <w:left w:w="95" w:type="dxa"/>
              <w:bottom w:w="85" w:type="dxa"/>
              <w:right w:w="95" w:type="dxa"/>
            </w:tcMar>
            <w:vAlign w:val="center"/>
          </w:tcPr>
          <w:p w14:paraId="228AAC97" w14:textId="77777777" w:rsidR="00A4567D" w:rsidRDefault="00000000">
            <w:pPr>
              <w:spacing w:after="0"/>
            </w:pPr>
            <w:r>
              <w:rPr>
                <w:sz w:val="17"/>
              </w:rPr>
              <w:t>Critical dates and obligations are actively managed from the CLM.</w:t>
            </w:r>
          </w:p>
        </w:tc>
      </w:tr>
      <w:tr w:rsidR="00A4567D" w14:paraId="3A0C0ECD" w14:textId="77777777">
        <w:trPr>
          <w:jc w:val="center"/>
        </w:trPr>
        <w:tc>
          <w:tcPr>
            <w:tcW w:w="2088" w:type="dxa"/>
            <w:tcBorders>
              <w:bottom w:val="single" w:sz="4" w:space="0" w:color="D5DCE2"/>
            </w:tcBorders>
            <w:tcMar>
              <w:top w:w="85" w:type="dxa"/>
              <w:left w:w="95" w:type="dxa"/>
              <w:bottom w:w="85" w:type="dxa"/>
              <w:right w:w="95" w:type="dxa"/>
            </w:tcMar>
            <w:vAlign w:val="center"/>
          </w:tcPr>
          <w:p w14:paraId="0E65C374" w14:textId="77777777" w:rsidR="00A4567D" w:rsidRDefault="00000000">
            <w:pPr>
              <w:spacing w:after="0"/>
              <w:jc w:val="center"/>
            </w:pPr>
            <w:r>
              <w:rPr>
                <w:sz w:val="17"/>
              </w:rPr>
              <w:t>Phase 4 - Integration &amp; Optimization</w:t>
            </w:r>
          </w:p>
        </w:tc>
        <w:tc>
          <w:tcPr>
            <w:tcW w:w="5112" w:type="dxa"/>
            <w:tcBorders>
              <w:bottom w:val="single" w:sz="4" w:space="0" w:color="D5DCE2"/>
            </w:tcBorders>
            <w:tcMar>
              <w:top w:w="85" w:type="dxa"/>
              <w:left w:w="95" w:type="dxa"/>
              <w:bottom w:w="85" w:type="dxa"/>
              <w:right w:w="95" w:type="dxa"/>
            </w:tcMar>
            <w:vAlign w:val="center"/>
          </w:tcPr>
          <w:p w14:paraId="7107E8A4" w14:textId="77777777" w:rsidR="00A4567D" w:rsidRDefault="00000000">
            <w:pPr>
              <w:spacing w:after="0"/>
            </w:pPr>
            <w:r>
              <w:rPr>
                <w:sz w:val="17"/>
              </w:rPr>
            </w:r>
            <w:r>
              <w:rPr>
                <w:sz w:val="17"/>
              </w:rPr>
              <w:t>Microsoft Dynamics 365 Business Central integration, approved storage integrations, advanced analytics, optional AI-assisted capabilities and process tuning.</w:t>
            </w:r>
          </w:p>
        </w:tc>
        <w:tc>
          <w:tcPr>
            <w:tcW w:w="2736" w:type="dxa"/>
            <w:tcBorders>
              <w:bottom w:val="single" w:sz="4" w:space="0" w:color="D5DCE2"/>
            </w:tcBorders>
            <w:tcMar>
              <w:top w:w="85" w:type="dxa"/>
              <w:left w:w="95" w:type="dxa"/>
              <w:bottom w:w="85" w:type="dxa"/>
              <w:right w:w="95" w:type="dxa"/>
            </w:tcMar>
            <w:vAlign w:val="center"/>
          </w:tcPr>
          <w:p w14:paraId="5774E1EC" w14:textId="77777777" w:rsidR="00A4567D" w:rsidRDefault="00000000">
            <w:pPr>
              <w:spacing w:after="0"/>
            </w:pPr>
            <w:r>
              <w:rPr>
                <w:sz w:val="17"/>
              </w:rPr>
            </w:r>
            <w:r>
              <w:rPr>
                <w:sz w:val="17"/>
              </w:rPr>
              <w:t>ERP visibility and automation reduce manual effort without compromising CLM governance.</w:t>
            </w:r>
          </w:p>
        </w:tc>
      </w:tr>
    </w:tbl>
    <w:p w14:paraId="7BA08FCF" w14:textId="77777777" w:rsidR="00A4567D" w:rsidRDefault="00A4567D">
      <w:pPr>
        <w:spacing w:after="20"/>
      </w:pPr>
    </w:p>
    <w:p w14:paraId="59B9E106" w14:textId="77777777" w:rsidR="00A4567D" w:rsidRDefault="00A4567D">
      <w:pPr>
        <w:sectPr w:rsidR="00A4567D">
          <w:pgSz w:w="12240" w:h="15840"/>
          <w:pgMar w:top="1037" w:right="1037" w:bottom="979" w:left="1037" w:header="720" w:footer="720" w:gutter="0"/>
          <w:cols w:space="720"/>
          <w:docGrid w:linePitch="360"/>
        </w:sectPr>
      </w:pPr>
    </w:p>
    <w:p w14:paraId="4AFA8184" w14:textId="77777777" w:rsidR="00A4567D" w:rsidRDefault="00000000">
      <w:pPr>
        <w:pStyle w:val="Heading1"/>
        <w:keepNext/>
      </w:pPr>
      <w:r>
        <w:lastRenderedPageBreak/>
        <w:t>Appendix A - Requirements Traceability Matrix</w:t>
      </w:r>
    </w:p>
    <w:p w14:paraId="074772BC" w14:textId="77777777" w:rsidR="00A4567D" w:rsidRDefault="00000000">
      <w:r>
        <w:t>This matrix provides a compact implementation and testing reference for the functional requirements defined in Section 6.</w:t>
      </w:r>
    </w:p>
    <w:tbl>
      <w:tblPr>
        <w:tblW w:w="0" w:type="auto"/>
        <w:jc w:val="center"/>
        <w:tblLayout w:type="fixed"/>
        <w:tblLook w:val="04A0" w:firstRow="1" w:lastRow="0" w:firstColumn="1" w:lastColumn="0" w:noHBand="0" w:noVBand="1"/>
      </w:tblPr>
      <w:tblGrid>
        <w:gridCol w:w="1224"/>
        <w:gridCol w:w="2016"/>
        <w:gridCol w:w="7848"/>
        <w:gridCol w:w="1008"/>
        <w:gridCol w:w="1296"/>
        <w:gridCol w:w="1584"/>
      </w:tblGrid>
      <w:tr w:rsidR="00A4567D" w14:paraId="3695584F" w14:textId="77777777">
        <w:trPr>
          <w:tblHeader/>
          <w:jc w:val="center"/>
        </w:trPr>
        <w:tc>
          <w:tcPr>
            <w:tcW w:w="1224" w:type="dxa"/>
            <w:shd w:val="clear" w:color="auto" w:fill="12344D"/>
            <w:tcMar>
              <w:top w:w="90" w:type="dxa"/>
              <w:left w:w="95" w:type="dxa"/>
              <w:bottom w:w="90" w:type="dxa"/>
              <w:right w:w="95" w:type="dxa"/>
            </w:tcMar>
            <w:vAlign w:val="center"/>
          </w:tcPr>
          <w:p w14:paraId="5B09383D" w14:textId="77777777" w:rsidR="00A4567D" w:rsidRDefault="00000000">
            <w:pPr>
              <w:jc w:val="center"/>
            </w:pPr>
            <w:r>
              <w:rPr>
                <w:b/>
                <w:color w:val="FFFFFF"/>
                <w:sz w:val="15"/>
              </w:rPr>
              <w:t>ID</w:t>
            </w:r>
          </w:p>
        </w:tc>
        <w:tc>
          <w:tcPr>
            <w:tcW w:w="2016" w:type="dxa"/>
            <w:shd w:val="clear" w:color="auto" w:fill="12344D"/>
            <w:tcMar>
              <w:top w:w="90" w:type="dxa"/>
              <w:left w:w="95" w:type="dxa"/>
              <w:bottom w:w="90" w:type="dxa"/>
              <w:right w:w="95" w:type="dxa"/>
            </w:tcMar>
            <w:vAlign w:val="center"/>
          </w:tcPr>
          <w:p w14:paraId="0BBF60DE" w14:textId="77777777" w:rsidR="00A4567D" w:rsidRDefault="00000000">
            <w:pPr>
              <w:jc w:val="center"/>
            </w:pPr>
            <w:r>
              <w:rPr>
                <w:b/>
                <w:color w:val="FFFFFF"/>
                <w:sz w:val="15"/>
              </w:rPr>
              <w:t>Area</w:t>
            </w:r>
          </w:p>
        </w:tc>
        <w:tc>
          <w:tcPr>
            <w:tcW w:w="7848" w:type="dxa"/>
            <w:shd w:val="clear" w:color="auto" w:fill="12344D"/>
            <w:tcMar>
              <w:top w:w="90" w:type="dxa"/>
              <w:left w:w="95" w:type="dxa"/>
              <w:bottom w:w="90" w:type="dxa"/>
              <w:right w:w="95" w:type="dxa"/>
            </w:tcMar>
            <w:vAlign w:val="center"/>
          </w:tcPr>
          <w:p w14:paraId="47F3DCEB" w14:textId="77777777" w:rsidR="00A4567D" w:rsidRDefault="00000000">
            <w:pPr>
              <w:jc w:val="center"/>
            </w:pPr>
            <w:r>
              <w:rPr>
                <w:b/>
                <w:color w:val="FFFFFF"/>
                <w:sz w:val="15"/>
              </w:rPr>
              <w:t>Requirement</w:t>
            </w:r>
          </w:p>
        </w:tc>
        <w:tc>
          <w:tcPr>
            <w:tcW w:w="1008" w:type="dxa"/>
            <w:shd w:val="clear" w:color="auto" w:fill="12344D"/>
            <w:tcMar>
              <w:top w:w="90" w:type="dxa"/>
              <w:left w:w="95" w:type="dxa"/>
              <w:bottom w:w="90" w:type="dxa"/>
              <w:right w:w="95" w:type="dxa"/>
            </w:tcMar>
            <w:vAlign w:val="center"/>
          </w:tcPr>
          <w:p w14:paraId="716F0D04" w14:textId="77777777" w:rsidR="00A4567D" w:rsidRDefault="00000000">
            <w:pPr>
              <w:jc w:val="center"/>
            </w:pPr>
            <w:r>
              <w:rPr>
                <w:b/>
                <w:color w:val="FFFFFF"/>
                <w:sz w:val="15"/>
              </w:rPr>
              <w:t>Priority</w:t>
            </w:r>
          </w:p>
        </w:tc>
        <w:tc>
          <w:tcPr>
            <w:tcW w:w="1296" w:type="dxa"/>
            <w:shd w:val="clear" w:color="auto" w:fill="12344D"/>
            <w:tcMar>
              <w:top w:w="90" w:type="dxa"/>
              <w:left w:w="95" w:type="dxa"/>
              <w:bottom w:w="90" w:type="dxa"/>
              <w:right w:w="95" w:type="dxa"/>
            </w:tcMar>
            <w:vAlign w:val="center"/>
          </w:tcPr>
          <w:p w14:paraId="4C535700" w14:textId="77777777" w:rsidR="00A4567D" w:rsidRDefault="00000000">
            <w:pPr>
              <w:jc w:val="center"/>
            </w:pPr>
            <w:r>
              <w:rPr>
                <w:b/>
                <w:color w:val="FFFFFF"/>
                <w:sz w:val="15"/>
              </w:rPr>
              <w:t>Basis</w:t>
            </w:r>
          </w:p>
        </w:tc>
        <w:tc>
          <w:tcPr>
            <w:tcW w:w="1584" w:type="dxa"/>
            <w:shd w:val="clear" w:color="auto" w:fill="12344D"/>
            <w:tcMar>
              <w:top w:w="90" w:type="dxa"/>
              <w:left w:w="95" w:type="dxa"/>
              <w:bottom w:w="90" w:type="dxa"/>
              <w:right w:w="95" w:type="dxa"/>
            </w:tcMar>
            <w:vAlign w:val="center"/>
          </w:tcPr>
          <w:p w14:paraId="343D8147" w14:textId="77777777" w:rsidR="00A4567D" w:rsidRDefault="00000000">
            <w:pPr>
              <w:jc w:val="center"/>
            </w:pPr>
            <w:r>
              <w:rPr>
                <w:b/>
                <w:color w:val="FFFFFF"/>
                <w:sz w:val="15"/>
              </w:rPr>
              <w:t>Verification</w:t>
            </w:r>
          </w:p>
        </w:tc>
      </w:tr>
      <w:tr w:rsidR="00A4567D" w14:paraId="1742AA15" w14:textId="77777777">
        <w:trPr>
          <w:jc w:val="center"/>
        </w:trPr>
        <w:tc>
          <w:tcPr>
            <w:tcW w:w="1224" w:type="dxa"/>
            <w:tcBorders>
              <w:bottom w:val="single" w:sz="4" w:space="0" w:color="D5DCE2"/>
            </w:tcBorders>
            <w:tcMar>
              <w:top w:w="85" w:type="dxa"/>
              <w:left w:w="95" w:type="dxa"/>
              <w:bottom w:w="85" w:type="dxa"/>
              <w:right w:w="95" w:type="dxa"/>
            </w:tcMar>
            <w:vAlign w:val="center"/>
          </w:tcPr>
          <w:p w14:paraId="1A69AE89" w14:textId="77777777" w:rsidR="00A4567D" w:rsidRDefault="00000000">
            <w:pPr>
              <w:spacing w:after="0"/>
              <w:jc w:val="center"/>
            </w:pPr>
            <w:r>
              <w:rPr>
                <w:sz w:val="15"/>
              </w:rPr>
            </w:r>
            <w:r>
              <w:rPr>
                <w:sz w:val="15"/>
              </w:rPr>
              <w:t>FR-INT-001</w:t>
            </w:r>
          </w:p>
        </w:tc>
        <w:tc>
          <w:tcPr>
            <w:tcW w:w="2016" w:type="dxa"/>
            <w:tcBorders>
              <w:bottom w:val="single" w:sz="4" w:space="0" w:color="D5DCE2"/>
            </w:tcBorders>
            <w:tcMar>
              <w:top w:w="85" w:type="dxa"/>
              <w:left w:w="95" w:type="dxa"/>
              <w:bottom w:w="85" w:type="dxa"/>
              <w:right w:w="95" w:type="dxa"/>
            </w:tcMar>
            <w:vAlign w:val="center"/>
          </w:tcPr>
          <w:p w14:paraId="63597D75" w14:textId="77777777" w:rsidR="00A4567D" w:rsidRDefault="00000000">
            <w:pPr>
              <w:spacing w:after="0"/>
            </w:pPr>
            <w:r>
              <w:rPr>
                <w:sz w:val="15"/>
              </w:rPr>
            </w:r>
            <w:r>
              <w:rPr>
                <w:sz w:val="15"/>
              </w:rPr>
              <w:t>Intake</w:t>
            </w:r>
          </w:p>
        </w:tc>
        <w:tc>
          <w:tcPr>
            <w:tcW w:w="7848" w:type="dxa"/>
            <w:tcBorders>
              <w:bottom w:val="single" w:sz="4" w:space="0" w:color="D5DCE2"/>
            </w:tcBorders>
            <w:tcMar>
              <w:top w:w="85" w:type="dxa"/>
              <w:left w:w="95" w:type="dxa"/>
              <w:bottom w:w="85" w:type="dxa"/>
              <w:right w:w="95" w:type="dxa"/>
            </w:tcMar>
            <w:vAlign w:val="center"/>
          </w:tcPr>
          <w:p w14:paraId="7B2EDA7A" w14:textId="77777777" w:rsidR="00A4567D" w:rsidRDefault="00000000">
            <w:pPr>
              <w:spacing w:after="0"/>
            </w:pPr>
            <w:r>
              <w:rPr>
                <w:sz w:val="15"/>
              </w:rPr>
            </w:r>
            <w:r>
              <w:rPr>
                <w:sz w:val="15"/>
              </w:rPr>
              <w:t>The system shall allow both authorized Legal users and authorized business users across departments to initiate an agreement request and associate it with a project / media title where applicable.</w:t>
            </w:r>
          </w:p>
        </w:tc>
        <w:tc>
          <w:tcPr>
            <w:tcW w:w="1008" w:type="dxa"/>
            <w:tcBorders>
              <w:bottom w:val="single" w:sz="4" w:space="0" w:color="D5DCE2"/>
            </w:tcBorders>
            <w:tcMar>
              <w:top w:w="85" w:type="dxa"/>
              <w:left w:w="95" w:type="dxa"/>
              <w:bottom w:w="85" w:type="dxa"/>
              <w:right w:w="95" w:type="dxa"/>
            </w:tcMar>
            <w:vAlign w:val="center"/>
          </w:tcPr>
          <w:p w14:paraId="4F806684" w14:textId="77777777" w:rsidR="00A4567D" w:rsidRDefault="00000000">
            <w:pPr>
              <w:spacing w:after="0"/>
            </w:pPr>
            <w:r>
              <w:rPr>
                <w:sz w:val="15"/>
              </w:rPr>
            </w:r>
            <w:r>
              <w:rPr>
                <w:sz w:val="15"/>
              </w:rPr>
              <w:t>Must</w:t>
            </w:r>
          </w:p>
        </w:tc>
        <w:tc>
          <w:tcPr>
            <w:tcW w:w="1296" w:type="dxa"/>
            <w:tcBorders>
              <w:bottom w:val="single" w:sz="4" w:space="0" w:color="D5DCE2"/>
            </w:tcBorders>
            <w:tcMar>
              <w:top w:w="85" w:type="dxa"/>
              <w:left w:w="95" w:type="dxa"/>
              <w:bottom w:w="85" w:type="dxa"/>
              <w:right w:w="95" w:type="dxa"/>
            </w:tcMar>
            <w:vAlign w:val="center"/>
          </w:tcPr>
          <w:p w14:paraId="0BE9BAE3" w14:textId="77777777" w:rsidR="00A4567D" w:rsidRDefault="00000000">
            <w:pPr>
              <w:spacing w:after="0"/>
            </w:pPr>
            <w:r>
              <w:rPr>
                <w:sz w:val="15"/>
              </w:rPr>
            </w:r>
            <w:r>
              <w:rPr>
                <w:sz w:val="15"/>
              </w:rPr>
              <w:t>Confirmed</w:t>
            </w:r>
          </w:p>
        </w:tc>
        <w:tc>
          <w:tcPr>
            <w:tcW w:w="1584" w:type="dxa"/>
            <w:tcBorders>
              <w:bottom w:val="single" w:sz="4" w:space="0" w:color="D5DCE2"/>
            </w:tcBorders>
            <w:tcMar>
              <w:top w:w="85" w:type="dxa"/>
              <w:left w:w="95" w:type="dxa"/>
              <w:bottom w:w="85" w:type="dxa"/>
              <w:right w:w="95" w:type="dxa"/>
            </w:tcMar>
            <w:vAlign w:val="center"/>
          </w:tcPr>
          <w:p w14:paraId="20B33D48" w14:textId="77777777" w:rsidR="00A4567D" w:rsidRDefault="00000000">
            <w:pPr>
              <w:spacing w:after="0"/>
            </w:pPr>
            <w:r>
              <w:rPr>
                <w:sz w:val="15"/>
              </w:rPr>
            </w:r>
            <w:r>
              <w:rPr>
                <w:sz w:val="15"/>
              </w:rPr>
              <w:t>Design / UAT</w:t>
            </w:r>
          </w:p>
        </w:tc>
      </w:tr>
      <w:tr w:rsidR="00A4567D" w14:paraId="1A48A066" w14:textId="77777777">
        <w:trPr>
          <w:jc w:val="center"/>
        </w:trPr>
        <w:tc>
          <w:tcPr>
            <w:tcW w:w="1224" w:type="dxa"/>
            <w:tcBorders>
              <w:bottom w:val="single" w:sz="4" w:space="0" w:color="D5DCE2"/>
            </w:tcBorders>
            <w:tcMar>
              <w:top w:w="85" w:type="dxa"/>
              <w:left w:w="95" w:type="dxa"/>
              <w:bottom w:w="85" w:type="dxa"/>
              <w:right w:w="95" w:type="dxa"/>
            </w:tcMar>
            <w:vAlign w:val="center"/>
          </w:tcPr>
          <w:p w14:paraId="7383A092" w14:textId="77777777" w:rsidR="00A4567D" w:rsidRDefault="00000000">
            <w:pPr>
              <w:spacing w:after="0"/>
              <w:jc w:val="center"/>
            </w:pPr>
            <w:r>
              <w:rPr>
                <w:sz w:val="15"/>
              </w:rPr>
              <w:t>FR-INT-002</w:t>
            </w:r>
          </w:p>
        </w:tc>
        <w:tc>
          <w:tcPr>
            <w:tcW w:w="2016" w:type="dxa"/>
            <w:tcBorders>
              <w:bottom w:val="single" w:sz="4" w:space="0" w:color="D5DCE2"/>
            </w:tcBorders>
            <w:tcMar>
              <w:top w:w="85" w:type="dxa"/>
              <w:left w:w="95" w:type="dxa"/>
              <w:bottom w:w="85" w:type="dxa"/>
              <w:right w:w="95" w:type="dxa"/>
            </w:tcMar>
            <w:vAlign w:val="center"/>
          </w:tcPr>
          <w:p w14:paraId="1BB4030B" w14:textId="77777777" w:rsidR="00A4567D" w:rsidRDefault="00000000">
            <w:pPr>
              <w:spacing w:after="0"/>
            </w:pPr>
            <w:r>
              <w:rPr>
                <w:sz w:val="15"/>
              </w:rPr>
              <w:t>Intake</w:t>
            </w:r>
          </w:p>
        </w:tc>
        <w:tc>
          <w:tcPr>
            <w:tcW w:w="7848" w:type="dxa"/>
            <w:tcBorders>
              <w:bottom w:val="single" w:sz="4" w:space="0" w:color="D5DCE2"/>
            </w:tcBorders>
            <w:tcMar>
              <w:top w:w="85" w:type="dxa"/>
              <w:left w:w="95" w:type="dxa"/>
              <w:bottom w:w="85" w:type="dxa"/>
              <w:right w:w="95" w:type="dxa"/>
            </w:tcMar>
            <w:vAlign w:val="center"/>
          </w:tcPr>
          <w:p w14:paraId="63E5762A" w14:textId="77777777" w:rsidR="00A4567D" w:rsidRDefault="00000000">
            <w:pPr>
              <w:spacing w:after="0"/>
            </w:pPr>
            <w:r>
              <w:rPr>
                <w:sz w:val="15"/>
              </w:rPr>
              <w:t>The request shall capture the contract type, parties, contract owner, business entity and supporting documentation required for legal triage.</w:t>
            </w:r>
          </w:p>
        </w:tc>
        <w:tc>
          <w:tcPr>
            <w:tcW w:w="1008" w:type="dxa"/>
            <w:tcBorders>
              <w:bottom w:val="single" w:sz="4" w:space="0" w:color="D5DCE2"/>
            </w:tcBorders>
            <w:tcMar>
              <w:top w:w="85" w:type="dxa"/>
              <w:left w:w="95" w:type="dxa"/>
              <w:bottom w:w="85" w:type="dxa"/>
              <w:right w:w="95" w:type="dxa"/>
            </w:tcMar>
            <w:vAlign w:val="center"/>
          </w:tcPr>
          <w:p w14:paraId="74F319CC" w14:textId="77777777" w:rsidR="00A4567D" w:rsidRDefault="00000000">
            <w:pPr>
              <w:spacing w:after="0"/>
            </w:pPr>
            <w:r>
              <w:rPr>
                <w:sz w:val="15"/>
              </w:rPr>
              <w:t>Must</w:t>
            </w:r>
          </w:p>
        </w:tc>
        <w:tc>
          <w:tcPr>
            <w:tcW w:w="1296" w:type="dxa"/>
            <w:tcBorders>
              <w:bottom w:val="single" w:sz="4" w:space="0" w:color="D5DCE2"/>
            </w:tcBorders>
            <w:tcMar>
              <w:top w:w="85" w:type="dxa"/>
              <w:left w:w="95" w:type="dxa"/>
              <w:bottom w:w="85" w:type="dxa"/>
              <w:right w:w="95" w:type="dxa"/>
            </w:tcMar>
            <w:vAlign w:val="center"/>
          </w:tcPr>
          <w:p w14:paraId="2D31A092" w14:textId="77777777" w:rsidR="00A4567D" w:rsidRDefault="00000000">
            <w:pPr>
              <w:spacing w:after="0"/>
            </w:pPr>
            <w:r>
              <w:rPr>
                <w:sz w:val="15"/>
              </w:rPr>
              <w:t>Validate</w:t>
            </w:r>
          </w:p>
        </w:tc>
        <w:tc>
          <w:tcPr>
            <w:tcW w:w="1584" w:type="dxa"/>
            <w:tcBorders>
              <w:bottom w:val="single" w:sz="4" w:space="0" w:color="D5DCE2"/>
            </w:tcBorders>
            <w:tcMar>
              <w:top w:w="85" w:type="dxa"/>
              <w:left w:w="95" w:type="dxa"/>
              <w:bottom w:w="85" w:type="dxa"/>
              <w:right w:w="95" w:type="dxa"/>
            </w:tcMar>
            <w:vAlign w:val="center"/>
          </w:tcPr>
          <w:p w14:paraId="63E9C572" w14:textId="77777777" w:rsidR="00A4567D" w:rsidRDefault="00000000">
            <w:pPr>
              <w:spacing w:after="0"/>
            </w:pPr>
            <w:r>
              <w:rPr>
                <w:sz w:val="15"/>
              </w:rPr>
              <w:t>Design / UAT</w:t>
            </w:r>
          </w:p>
        </w:tc>
      </w:tr>
      <w:tr w:rsidR="00A4567D" w14:paraId="417D387D" w14:textId="77777777">
        <w:trPr>
          <w:jc w:val="center"/>
        </w:trPr>
        <w:tc>
          <w:tcPr>
            <w:tcW w:w="1224" w:type="dxa"/>
            <w:tcBorders>
              <w:bottom w:val="single" w:sz="4" w:space="0" w:color="D5DCE2"/>
            </w:tcBorders>
            <w:tcMar>
              <w:top w:w="85" w:type="dxa"/>
              <w:left w:w="95" w:type="dxa"/>
              <w:bottom w:w="85" w:type="dxa"/>
              <w:right w:w="95" w:type="dxa"/>
            </w:tcMar>
            <w:vAlign w:val="center"/>
          </w:tcPr>
          <w:p w14:paraId="6F3E37CD" w14:textId="77777777" w:rsidR="00A4567D" w:rsidRDefault="00000000">
            <w:pPr>
              <w:spacing w:after="0"/>
              <w:jc w:val="center"/>
            </w:pPr>
            <w:r>
              <w:rPr>
                <w:sz w:val="15"/>
              </w:rPr>
              <w:t>FR-INT-003</w:t>
            </w:r>
          </w:p>
        </w:tc>
        <w:tc>
          <w:tcPr>
            <w:tcW w:w="2016" w:type="dxa"/>
            <w:tcBorders>
              <w:bottom w:val="single" w:sz="4" w:space="0" w:color="D5DCE2"/>
            </w:tcBorders>
            <w:tcMar>
              <w:top w:w="85" w:type="dxa"/>
              <w:left w:w="95" w:type="dxa"/>
              <w:bottom w:w="85" w:type="dxa"/>
              <w:right w:w="95" w:type="dxa"/>
            </w:tcMar>
            <w:vAlign w:val="center"/>
          </w:tcPr>
          <w:p w14:paraId="40EFB001" w14:textId="77777777" w:rsidR="00A4567D" w:rsidRDefault="00000000">
            <w:pPr>
              <w:spacing w:after="0"/>
            </w:pPr>
            <w:r>
              <w:rPr>
                <w:sz w:val="15"/>
              </w:rPr>
              <w:t>Intake</w:t>
            </w:r>
          </w:p>
        </w:tc>
        <w:tc>
          <w:tcPr>
            <w:tcW w:w="7848" w:type="dxa"/>
            <w:tcBorders>
              <w:bottom w:val="single" w:sz="4" w:space="0" w:color="D5DCE2"/>
            </w:tcBorders>
            <w:tcMar>
              <w:top w:w="85" w:type="dxa"/>
              <w:left w:w="95" w:type="dxa"/>
              <w:bottom w:w="85" w:type="dxa"/>
              <w:right w:w="95" w:type="dxa"/>
            </w:tcMar>
            <w:vAlign w:val="center"/>
          </w:tcPr>
          <w:p w14:paraId="463FEC02" w14:textId="77777777" w:rsidR="00A4567D" w:rsidRDefault="00000000">
            <w:pPr>
              <w:spacing w:after="0"/>
            </w:pPr>
            <w:r>
              <w:rPr>
                <w:sz w:val="15"/>
              </w:rPr>
              <w:t>The system shall support contract intake through email so that documents received in a shared or approved mailbox can be brought into the controlled repository.</w:t>
            </w:r>
          </w:p>
        </w:tc>
        <w:tc>
          <w:tcPr>
            <w:tcW w:w="1008" w:type="dxa"/>
            <w:tcBorders>
              <w:bottom w:val="single" w:sz="4" w:space="0" w:color="D5DCE2"/>
            </w:tcBorders>
            <w:tcMar>
              <w:top w:w="85" w:type="dxa"/>
              <w:left w:w="95" w:type="dxa"/>
              <w:bottom w:w="85" w:type="dxa"/>
              <w:right w:w="95" w:type="dxa"/>
            </w:tcMar>
            <w:vAlign w:val="center"/>
          </w:tcPr>
          <w:p w14:paraId="1D4DD3CF" w14:textId="77777777" w:rsidR="00A4567D" w:rsidRDefault="00000000">
            <w:pPr>
              <w:spacing w:after="0"/>
            </w:pPr>
            <w:r>
              <w:rPr>
                <w:sz w:val="15"/>
              </w:rPr>
              <w:t>Must</w:t>
            </w:r>
          </w:p>
        </w:tc>
        <w:tc>
          <w:tcPr>
            <w:tcW w:w="1296" w:type="dxa"/>
            <w:tcBorders>
              <w:bottom w:val="single" w:sz="4" w:space="0" w:color="D5DCE2"/>
            </w:tcBorders>
            <w:tcMar>
              <w:top w:w="85" w:type="dxa"/>
              <w:left w:w="95" w:type="dxa"/>
              <w:bottom w:w="85" w:type="dxa"/>
              <w:right w:w="95" w:type="dxa"/>
            </w:tcMar>
            <w:vAlign w:val="center"/>
          </w:tcPr>
          <w:p w14:paraId="4DC35FD3" w14:textId="77777777" w:rsidR="00A4567D" w:rsidRDefault="00000000">
            <w:pPr>
              <w:spacing w:after="0"/>
            </w:pPr>
            <w:r>
              <w:rPr>
                <w:sz w:val="15"/>
              </w:rPr>
              <w:t>Confirmed</w:t>
            </w:r>
          </w:p>
        </w:tc>
        <w:tc>
          <w:tcPr>
            <w:tcW w:w="1584" w:type="dxa"/>
            <w:tcBorders>
              <w:bottom w:val="single" w:sz="4" w:space="0" w:color="D5DCE2"/>
            </w:tcBorders>
            <w:tcMar>
              <w:top w:w="85" w:type="dxa"/>
              <w:left w:w="95" w:type="dxa"/>
              <w:bottom w:w="85" w:type="dxa"/>
              <w:right w:w="95" w:type="dxa"/>
            </w:tcMar>
            <w:vAlign w:val="center"/>
          </w:tcPr>
          <w:p w14:paraId="5B400142" w14:textId="77777777" w:rsidR="00A4567D" w:rsidRDefault="00000000">
            <w:pPr>
              <w:spacing w:after="0"/>
            </w:pPr>
            <w:r>
              <w:rPr>
                <w:sz w:val="15"/>
              </w:rPr>
              <w:t>Design / UAT</w:t>
            </w:r>
          </w:p>
        </w:tc>
      </w:tr>
      <w:tr w:rsidR="00A4567D" w14:paraId="58DA3478" w14:textId="77777777">
        <w:trPr>
          <w:jc w:val="center"/>
        </w:trPr>
        <w:tc>
          <w:tcPr>
            <w:tcW w:w="1224" w:type="dxa"/>
            <w:tcBorders>
              <w:bottom w:val="single" w:sz="4" w:space="0" w:color="D5DCE2"/>
            </w:tcBorders>
            <w:tcMar>
              <w:top w:w="85" w:type="dxa"/>
              <w:left w:w="95" w:type="dxa"/>
              <w:bottom w:w="85" w:type="dxa"/>
              <w:right w:w="95" w:type="dxa"/>
            </w:tcMar>
            <w:vAlign w:val="center"/>
          </w:tcPr>
          <w:p w14:paraId="7BECE262" w14:textId="77777777" w:rsidR="00A4567D" w:rsidRDefault="00000000">
            <w:pPr>
              <w:spacing w:after="0"/>
              <w:jc w:val="center"/>
            </w:pPr>
            <w:r>
              <w:rPr>
                <w:sz w:val="15"/>
              </w:rPr>
              <w:t>FR-INT-004</w:t>
            </w:r>
          </w:p>
        </w:tc>
        <w:tc>
          <w:tcPr>
            <w:tcW w:w="2016" w:type="dxa"/>
            <w:tcBorders>
              <w:bottom w:val="single" w:sz="4" w:space="0" w:color="D5DCE2"/>
            </w:tcBorders>
            <w:tcMar>
              <w:top w:w="85" w:type="dxa"/>
              <w:left w:w="95" w:type="dxa"/>
              <w:bottom w:w="85" w:type="dxa"/>
              <w:right w:w="95" w:type="dxa"/>
            </w:tcMar>
            <w:vAlign w:val="center"/>
          </w:tcPr>
          <w:p w14:paraId="49B5B4AD" w14:textId="77777777" w:rsidR="00A4567D" w:rsidRDefault="00000000">
            <w:pPr>
              <w:spacing w:after="0"/>
            </w:pPr>
            <w:r>
              <w:rPr>
                <w:sz w:val="15"/>
              </w:rPr>
              <w:t>Intake</w:t>
            </w:r>
          </w:p>
        </w:tc>
        <w:tc>
          <w:tcPr>
            <w:tcW w:w="7848" w:type="dxa"/>
            <w:tcBorders>
              <w:bottom w:val="single" w:sz="4" w:space="0" w:color="D5DCE2"/>
            </w:tcBorders>
            <w:tcMar>
              <w:top w:w="85" w:type="dxa"/>
              <w:left w:w="95" w:type="dxa"/>
              <w:bottom w:w="85" w:type="dxa"/>
              <w:right w:w="95" w:type="dxa"/>
            </w:tcMar>
            <w:vAlign w:val="center"/>
          </w:tcPr>
          <w:p w14:paraId="5AE11A0D" w14:textId="77777777" w:rsidR="00A4567D" w:rsidRDefault="00000000">
            <w:pPr>
              <w:spacing w:after="0"/>
            </w:pPr>
            <w:r>
              <w:rPr>
                <w:sz w:val="15"/>
              </w:rPr>
              <w:t>Mandatory intake fields shall be configurable by contract type.</w:t>
            </w:r>
          </w:p>
        </w:tc>
        <w:tc>
          <w:tcPr>
            <w:tcW w:w="1008" w:type="dxa"/>
            <w:tcBorders>
              <w:bottom w:val="single" w:sz="4" w:space="0" w:color="D5DCE2"/>
            </w:tcBorders>
            <w:tcMar>
              <w:top w:w="85" w:type="dxa"/>
              <w:left w:w="95" w:type="dxa"/>
              <w:bottom w:w="85" w:type="dxa"/>
              <w:right w:w="95" w:type="dxa"/>
            </w:tcMar>
            <w:vAlign w:val="center"/>
          </w:tcPr>
          <w:p w14:paraId="08B15053" w14:textId="77777777" w:rsidR="00A4567D" w:rsidRDefault="00000000">
            <w:pPr>
              <w:spacing w:after="0"/>
            </w:pPr>
            <w:r>
              <w:rPr>
                <w:sz w:val="15"/>
              </w:rPr>
              <w:t>Should</w:t>
            </w:r>
          </w:p>
        </w:tc>
        <w:tc>
          <w:tcPr>
            <w:tcW w:w="1296" w:type="dxa"/>
            <w:tcBorders>
              <w:bottom w:val="single" w:sz="4" w:space="0" w:color="D5DCE2"/>
            </w:tcBorders>
            <w:tcMar>
              <w:top w:w="85" w:type="dxa"/>
              <w:left w:w="95" w:type="dxa"/>
              <w:bottom w:w="85" w:type="dxa"/>
              <w:right w:w="95" w:type="dxa"/>
            </w:tcMar>
            <w:vAlign w:val="center"/>
          </w:tcPr>
          <w:p w14:paraId="15632D56" w14:textId="77777777" w:rsidR="00A4567D" w:rsidRDefault="00000000">
            <w:pPr>
              <w:spacing w:after="0"/>
            </w:pPr>
            <w:r>
              <w:rPr>
                <w:sz w:val="15"/>
              </w:rPr>
              <w:t>Validate</w:t>
            </w:r>
          </w:p>
        </w:tc>
        <w:tc>
          <w:tcPr>
            <w:tcW w:w="1584" w:type="dxa"/>
            <w:tcBorders>
              <w:bottom w:val="single" w:sz="4" w:space="0" w:color="D5DCE2"/>
            </w:tcBorders>
            <w:tcMar>
              <w:top w:w="85" w:type="dxa"/>
              <w:left w:w="95" w:type="dxa"/>
              <w:bottom w:w="85" w:type="dxa"/>
              <w:right w:w="95" w:type="dxa"/>
            </w:tcMar>
            <w:vAlign w:val="center"/>
          </w:tcPr>
          <w:p w14:paraId="18CF0407" w14:textId="77777777" w:rsidR="00A4567D" w:rsidRDefault="00000000">
            <w:pPr>
              <w:spacing w:after="0"/>
            </w:pPr>
            <w:r>
              <w:rPr>
                <w:sz w:val="15"/>
              </w:rPr>
              <w:t>Design / UAT</w:t>
            </w:r>
          </w:p>
        </w:tc>
      </w:tr>
      <w:tr w:rsidR="00A4567D" w14:paraId="0BC20A5C" w14:textId="77777777">
        <w:trPr>
          <w:jc w:val="center"/>
        </w:trPr>
        <w:tc>
          <w:tcPr>
            <w:tcW w:w="1224" w:type="dxa"/>
            <w:tcBorders>
              <w:bottom w:val="single" w:sz="4" w:space="0" w:color="D5DCE2"/>
            </w:tcBorders>
            <w:tcMar>
              <w:top w:w="85" w:type="dxa"/>
              <w:left w:w="95" w:type="dxa"/>
              <w:bottom w:w="85" w:type="dxa"/>
              <w:right w:w="95" w:type="dxa"/>
            </w:tcMar>
            <w:vAlign w:val="center"/>
          </w:tcPr>
          <w:p w14:paraId="461BB4B6" w14:textId="77777777" w:rsidR="00A4567D" w:rsidRDefault="00000000">
            <w:pPr>
              <w:spacing w:after="0"/>
              <w:jc w:val="center"/>
            </w:pPr>
            <w:r>
              <w:rPr>
                <w:sz w:val="15"/>
              </w:rPr>
              <w:t>FR-INT-005</w:t>
            </w:r>
          </w:p>
        </w:tc>
        <w:tc>
          <w:tcPr>
            <w:tcW w:w="2016" w:type="dxa"/>
            <w:tcBorders>
              <w:bottom w:val="single" w:sz="4" w:space="0" w:color="D5DCE2"/>
            </w:tcBorders>
            <w:tcMar>
              <w:top w:w="85" w:type="dxa"/>
              <w:left w:w="95" w:type="dxa"/>
              <w:bottom w:w="85" w:type="dxa"/>
              <w:right w:w="95" w:type="dxa"/>
            </w:tcMar>
            <w:vAlign w:val="center"/>
          </w:tcPr>
          <w:p w14:paraId="2FF09125" w14:textId="77777777" w:rsidR="00A4567D" w:rsidRDefault="00000000">
            <w:pPr>
              <w:spacing w:after="0"/>
            </w:pPr>
            <w:r>
              <w:rPr>
                <w:sz w:val="15"/>
              </w:rPr>
              <w:t>Intake</w:t>
            </w:r>
          </w:p>
        </w:tc>
        <w:tc>
          <w:tcPr>
            <w:tcW w:w="7848" w:type="dxa"/>
            <w:tcBorders>
              <w:bottom w:val="single" w:sz="4" w:space="0" w:color="D5DCE2"/>
            </w:tcBorders>
            <w:tcMar>
              <w:top w:w="85" w:type="dxa"/>
              <w:left w:w="95" w:type="dxa"/>
              <w:bottom w:w="85" w:type="dxa"/>
              <w:right w:w="95" w:type="dxa"/>
            </w:tcMar>
            <w:vAlign w:val="center"/>
          </w:tcPr>
          <w:p w14:paraId="3AFD08EA" w14:textId="77777777" w:rsidR="00A4567D" w:rsidRDefault="00000000">
            <w:pPr>
              <w:spacing w:after="0"/>
            </w:pPr>
            <w:r>
              <w:rPr>
                <w:sz w:val="15"/>
              </w:rPr>
              <w:t>The system shall assign a unique contract identifier and maintain a lifecycle status from intake onward.</w:t>
            </w:r>
          </w:p>
        </w:tc>
        <w:tc>
          <w:tcPr>
            <w:tcW w:w="1008" w:type="dxa"/>
            <w:tcBorders>
              <w:bottom w:val="single" w:sz="4" w:space="0" w:color="D5DCE2"/>
            </w:tcBorders>
            <w:tcMar>
              <w:top w:w="85" w:type="dxa"/>
              <w:left w:w="95" w:type="dxa"/>
              <w:bottom w:w="85" w:type="dxa"/>
              <w:right w:w="95" w:type="dxa"/>
            </w:tcMar>
            <w:vAlign w:val="center"/>
          </w:tcPr>
          <w:p w14:paraId="184BD5FF" w14:textId="77777777" w:rsidR="00A4567D" w:rsidRDefault="00000000">
            <w:pPr>
              <w:spacing w:after="0"/>
            </w:pPr>
            <w:r>
              <w:rPr>
                <w:sz w:val="15"/>
              </w:rPr>
              <w:t>Must</w:t>
            </w:r>
          </w:p>
        </w:tc>
        <w:tc>
          <w:tcPr>
            <w:tcW w:w="1296" w:type="dxa"/>
            <w:tcBorders>
              <w:bottom w:val="single" w:sz="4" w:space="0" w:color="D5DCE2"/>
            </w:tcBorders>
            <w:tcMar>
              <w:top w:w="85" w:type="dxa"/>
              <w:left w:w="95" w:type="dxa"/>
              <w:bottom w:w="85" w:type="dxa"/>
              <w:right w:w="95" w:type="dxa"/>
            </w:tcMar>
            <w:vAlign w:val="center"/>
          </w:tcPr>
          <w:p w14:paraId="305D5B13" w14:textId="77777777" w:rsidR="00A4567D" w:rsidRDefault="00000000">
            <w:pPr>
              <w:spacing w:after="0"/>
            </w:pPr>
            <w:r>
              <w:rPr>
                <w:sz w:val="15"/>
              </w:rPr>
              <w:t>Validate</w:t>
            </w:r>
          </w:p>
        </w:tc>
        <w:tc>
          <w:tcPr>
            <w:tcW w:w="1584" w:type="dxa"/>
            <w:tcBorders>
              <w:bottom w:val="single" w:sz="4" w:space="0" w:color="D5DCE2"/>
            </w:tcBorders>
            <w:tcMar>
              <w:top w:w="85" w:type="dxa"/>
              <w:left w:w="95" w:type="dxa"/>
              <w:bottom w:w="85" w:type="dxa"/>
              <w:right w:w="95" w:type="dxa"/>
            </w:tcMar>
            <w:vAlign w:val="center"/>
          </w:tcPr>
          <w:p w14:paraId="087BADAA" w14:textId="77777777" w:rsidR="00A4567D" w:rsidRDefault="00000000">
            <w:pPr>
              <w:spacing w:after="0"/>
            </w:pPr>
            <w:r>
              <w:rPr>
                <w:sz w:val="15"/>
              </w:rPr>
              <w:t>Design / UAT</w:t>
            </w:r>
          </w:p>
        </w:tc>
      </w:tr>
      <w:tr w:rsidR="00A4567D" w14:paraId="0B255B1A" w14:textId="77777777">
        <w:trPr>
          <w:jc w:val="center"/>
        </w:trPr>
        <w:tc>
          <w:tcPr>
            <w:tcW w:w="1224" w:type="dxa"/>
            <w:tcBorders>
              <w:bottom w:val="single" w:sz="4" w:space="0" w:color="D5DCE2"/>
            </w:tcBorders>
            <w:tcMar>
              <w:top w:w="85" w:type="dxa"/>
              <w:left w:w="95" w:type="dxa"/>
              <w:bottom w:w="85" w:type="dxa"/>
              <w:right w:w="95" w:type="dxa"/>
            </w:tcMar>
            <w:vAlign w:val="center"/>
          </w:tcPr>
          <w:p w14:paraId="2E14165B" w14:textId="77777777" w:rsidR="00A4567D" w:rsidRDefault="00000000">
            <w:pPr>
              <w:spacing w:after="0"/>
              <w:jc w:val="center"/>
            </w:pPr>
            <w:r>
              <w:rPr>
                <w:sz w:val="15"/>
              </w:rPr>
              <w:t>FR-INT-006</w:t>
            </w:r>
          </w:p>
        </w:tc>
        <w:tc>
          <w:tcPr>
            <w:tcW w:w="2016" w:type="dxa"/>
            <w:tcBorders>
              <w:bottom w:val="single" w:sz="4" w:space="0" w:color="D5DCE2"/>
            </w:tcBorders>
            <w:tcMar>
              <w:top w:w="85" w:type="dxa"/>
              <w:left w:w="95" w:type="dxa"/>
              <w:bottom w:w="85" w:type="dxa"/>
              <w:right w:w="95" w:type="dxa"/>
            </w:tcMar>
            <w:vAlign w:val="center"/>
          </w:tcPr>
          <w:p w14:paraId="53AA7DF8" w14:textId="77777777" w:rsidR="00A4567D" w:rsidRDefault="00000000">
            <w:pPr>
              <w:spacing w:after="0"/>
            </w:pPr>
            <w:r>
              <w:rPr>
                <w:sz w:val="15"/>
              </w:rPr>
              <w:t>Intake</w:t>
            </w:r>
          </w:p>
        </w:tc>
        <w:tc>
          <w:tcPr>
            <w:tcW w:w="7848" w:type="dxa"/>
            <w:tcBorders>
              <w:bottom w:val="single" w:sz="4" w:space="0" w:color="D5DCE2"/>
            </w:tcBorders>
            <w:tcMar>
              <w:top w:w="85" w:type="dxa"/>
              <w:left w:w="95" w:type="dxa"/>
              <w:bottom w:w="85" w:type="dxa"/>
              <w:right w:w="95" w:type="dxa"/>
            </w:tcMar>
            <w:vAlign w:val="center"/>
          </w:tcPr>
          <w:p w14:paraId="4EAF75EC" w14:textId="77777777" w:rsidR="00A4567D" w:rsidRDefault="00000000">
            <w:pPr>
              <w:spacing w:after="0"/>
            </w:pPr>
            <w:r>
              <w:rPr>
                <w:sz w:val="15"/>
              </w:rPr>
              <w:t>Legal shall be able to return an incomplete request for clarification without creating a duplicate record.</w:t>
            </w:r>
          </w:p>
        </w:tc>
        <w:tc>
          <w:tcPr>
            <w:tcW w:w="1008" w:type="dxa"/>
            <w:tcBorders>
              <w:bottom w:val="single" w:sz="4" w:space="0" w:color="D5DCE2"/>
            </w:tcBorders>
            <w:tcMar>
              <w:top w:w="85" w:type="dxa"/>
              <w:left w:w="95" w:type="dxa"/>
              <w:bottom w:w="85" w:type="dxa"/>
              <w:right w:w="95" w:type="dxa"/>
            </w:tcMar>
            <w:vAlign w:val="center"/>
          </w:tcPr>
          <w:p w14:paraId="3C4BCEFA" w14:textId="77777777" w:rsidR="00A4567D" w:rsidRDefault="00000000">
            <w:pPr>
              <w:spacing w:after="0"/>
            </w:pPr>
            <w:r>
              <w:rPr>
                <w:sz w:val="15"/>
              </w:rPr>
              <w:t>Should</w:t>
            </w:r>
          </w:p>
        </w:tc>
        <w:tc>
          <w:tcPr>
            <w:tcW w:w="1296" w:type="dxa"/>
            <w:tcBorders>
              <w:bottom w:val="single" w:sz="4" w:space="0" w:color="D5DCE2"/>
            </w:tcBorders>
            <w:tcMar>
              <w:top w:w="85" w:type="dxa"/>
              <w:left w:w="95" w:type="dxa"/>
              <w:bottom w:w="85" w:type="dxa"/>
              <w:right w:w="95" w:type="dxa"/>
            </w:tcMar>
            <w:vAlign w:val="center"/>
          </w:tcPr>
          <w:p w14:paraId="43502A68" w14:textId="77777777" w:rsidR="00A4567D" w:rsidRDefault="00000000">
            <w:pPr>
              <w:spacing w:after="0"/>
            </w:pPr>
            <w:r>
              <w:rPr>
                <w:sz w:val="15"/>
              </w:rPr>
              <w:t>Validate</w:t>
            </w:r>
          </w:p>
        </w:tc>
        <w:tc>
          <w:tcPr>
            <w:tcW w:w="1584" w:type="dxa"/>
            <w:tcBorders>
              <w:bottom w:val="single" w:sz="4" w:space="0" w:color="D5DCE2"/>
            </w:tcBorders>
            <w:tcMar>
              <w:top w:w="85" w:type="dxa"/>
              <w:left w:w="95" w:type="dxa"/>
              <w:bottom w:w="85" w:type="dxa"/>
              <w:right w:w="95" w:type="dxa"/>
            </w:tcMar>
            <w:vAlign w:val="center"/>
          </w:tcPr>
          <w:p w14:paraId="7577AC99" w14:textId="77777777" w:rsidR="00A4567D" w:rsidRDefault="00000000">
            <w:pPr>
              <w:spacing w:after="0"/>
            </w:pPr>
            <w:r>
              <w:rPr>
                <w:sz w:val="15"/>
              </w:rPr>
              <w:t>Design / UAT</w:t>
            </w:r>
          </w:p>
        </w:tc>
      </w:tr>
      <w:tr w:rsidR="00A4567D" w14:paraId="683B3D1E" w14:textId="77777777">
        <w:trPr>
          <w:jc w:val="center"/>
        </w:trPr>
        <w:tc>
          <w:tcPr>
            <w:tcW w:w="1224" w:type="dxa"/>
            <w:tcBorders>
              <w:bottom w:val="single" w:sz="4" w:space="0" w:color="D5DCE2"/>
            </w:tcBorders>
            <w:tcMar>
              <w:top w:w="85" w:type="dxa"/>
              <w:left w:w="95" w:type="dxa"/>
              <w:bottom w:w="85" w:type="dxa"/>
              <w:right w:w="95" w:type="dxa"/>
            </w:tcMar>
            <w:vAlign w:val="center"/>
          </w:tcPr>
          <w:p w14:paraId="3324AF1E" w14:textId="77777777" w:rsidR="00A4567D" w:rsidRDefault="00000000">
            <w:pPr>
              <w:spacing w:after="0"/>
              <w:jc w:val="center"/>
            </w:pPr>
            <w:r>
              <w:rPr>
                <w:sz w:val="15"/>
              </w:rPr>
              <w:t>FR-REP-001</w:t>
            </w:r>
          </w:p>
        </w:tc>
        <w:tc>
          <w:tcPr>
            <w:tcW w:w="2016" w:type="dxa"/>
            <w:tcBorders>
              <w:bottom w:val="single" w:sz="4" w:space="0" w:color="D5DCE2"/>
            </w:tcBorders>
            <w:tcMar>
              <w:top w:w="85" w:type="dxa"/>
              <w:left w:w="95" w:type="dxa"/>
              <w:bottom w:w="85" w:type="dxa"/>
              <w:right w:w="95" w:type="dxa"/>
            </w:tcMar>
            <w:vAlign w:val="center"/>
          </w:tcPr>
          <w:p w14:paraId="215ECDFE" w14:textId="77777777" w:rsidR="00A4567D" w:rsidRDefault="00000000">
            <w:pPr>
              <w:spacing w:after="0"/>
            </w:pPr>
            <w:r>
              <w:rPr>
                <w:sz w:val="15"/>
              </w:rPr>
              <w:t>Repository</w:t>
            </w:r>
          </w:p>
        </w:tc>
        <w:tc>
          <w:tcPr>
            <w:tcW w:w="7848" w:type="dxa"/>
            <w:tcBorders>
              <w:bottom w:val="single" w:sz="4" w:space="0" w:color="D5DCE2"/>
            </w:tcBorders>
            <w:tcMar>
              <w:top w:w="85" w:type="dxa"/>
              <w:left w:w="95" w:type="dxa"/>
              <w:bottom w:w="85" w:type="dxa"/>
              <w:right w:w="95" w:type="dxa"/>
            </w:tcMar>
            <w:vAlign w:val="center"/>
          </w:tcPr>
          <w:p w14:paraId="4D1156AD" w14:textId="77777777" w:rsidR="00A4567D" w:rsidRDefault="00000000">
            <w:pPr>
              <w:spacing w:after="0"/>
            </w:pPr>
            <w:r>
              <w:rPr>
                <w:sz w:val="15"/>
              </w:rPr>
              <w:t>All agreements shall be organized under the relevant media project / title so users can view the contractual position for that asset in one place.</w:t>
            </w:r>
          </w:p>
        </w:tc>
        <w:tc>
          <w:tcPr>
            <w:tcW w:w="1008" w:type="dxa"/>
            <w:tcBorders>
              <w:bottom w:val="single" w:sz="4" w:space="0" w:color="D5DCE2"/>
            </w:tcBorders>
            <w:tcMar>
              <w:top w:w="85" w:type="dxa"/>
              <w:left w:w="95" w:type="dxa"/>
              <w:bottom w:w="85" w:type="dxa"/>
              <w:right w:w="95" w:type="dxa"/>
            </w:tcMar>
            <w:vAlign w:val="center"/>
          </w:tcPr>
          <w:p w14:paraId="2D36F6AD" w14:textId="77777777" w:rsidR="00A4567D" w:rsidRDefault="00000000">
            <w:pPr>
              <w:spacing w:after="0"/>
            </w:pPr>
            <w:r>
              <w:rPr>
                <w:sz w:val="15"/>
              </w:rPr>
              <w:t>Must</w:t>
            </w:r>
          </w:p>
        </w:tc>
        <w:tc>
          <w:tcPr>
            <w:tcW w:w="1296" w:type="dxa"/>
            <w:tcBorders>
              <w:bottom w:val="single" w:sz="4" w:space="0" w:color="D5DCE2"/>
            </w:tcBorders>
            <w:tcMar>
              <w:top w:w="85" w:type="dxa"/>
              <w:left w:w="95" w:type="dxa"/>
              <w:bottom w:w="85" w:type="dxa"/>
              <w:right w:w="95" w:type="dxa"/>
            </w:tcMar>
            <w:vAlign w:val="center"/>
          </w:tcPr>
          <w:p w14:paraId="30A21DCB" w14:textId="77777777" w:rsidR="00A4567D" w:rsidRDefault="00000000">
            <w:pPr>
              <w:spacing w:after="0"/>
            </w:pPr>
            <w:r>
              <w:rPr>
                <w:sz w:val="15"/>
              </w:rPr>
              <w:t>Confirmed</w:t>
            </w:r>
          </w:p>
        </w:tc>
        <w:tc>
          <w:tcPr>
            <w:tcW w:w="1584" w:type="dxa"/>
            <w:tcBorders>
              <w:bottom w:val="single" w:sz="4" w:space="0" w:color="D5DCE2"/>
            </w:tcBorders>
            <w:tcMar>
              <w:top w:w="85" w:type="dxa"/>
              <w:left w:w="95" w:type="dxa"/>
              <w:bottom w:w="85" w:type="dxa"/>
              <w:right w:w="95" w:type="dxa"/>
            </w:tcMar>
            <w:vAlign w:val="center"/>
          </w:tcPr>
          <w:p w14:paraId="565DD182" w14:textId="77777777" w:rsidR="00A4567D" w:rsidRDefault="00000000">
            <w:pPr>
              <w:spacing w:after="0"/>
            </w:pPr>
            <w:r>
              <w:rPr>
                <w:sz w:val="15"/>
              </w:rPr>
              <w:t>Design / UAT</w:t>
            </w:r>
          </w:p>
        </w:tc>
      </w:tr>
      <w:tr w:rsidR="00A4567D" w14:paraId="17A542F4" w14:textId="77777777">
        <w:trPr>
          <w:jc w:val="center"/>
        </w:trPr>
        <w:tc>
          <w:tcPr>
            <w:tcW w:w="1224" w:type="dxa"/>
            <w:tcBorders>
              <w:bottom w:val="single" w:sz="4" w:space="0" w:color="D5DCE2"/>
            </w:tcBorders>
            <w:tcMar>
              <w:top w:w="85" w:type="dxa"/>
              <w:left w:w="95" w:type="dxa"/>
              <w:bottom w:w="85" w:type="dxa"/>
              <w:right w:w="95" w:type="dxa"/>
            </w:tcMar>
            <w:vAlign w:val="center"/>
          </w:tcPr>
          <w:p w14:paraId="43A4A062" w14:textId="77777777" w:rsidR="00A4567D" w:rsidRDefault="00000000">
            <w:pPr>
              <w:spacing w:after="0"/>
              <w:jc w:val="center"/>
            </w:pPr>
            <w:r>
              <w:rPr>
                <w:sz w:val="15"/>
              </w:rPr>
            </w:r>
            <w:r>
              <w:rPr>
                <w:sz w:val="15"/>
              </w:rPr>
              <w:t>FR-REP-002</w:t>
            </w:r>
          </w:p>
        </w:tc>
        <w:tc>
          <w:tcPr>
            <w:tcW w:w="2016" w:type="dxa"/>
            <w:tcBorders>
              <w:bottom w:val="single" w:sz="4" w:space="0" w:color="D5DCE2"/>
            </w:tcBorders>
            <w:tcMar>
              <w:top w:w="85" w:type="dxa"/>
              <w:left w:w="95" w:type="dxa"/>
              <w:bottom w:w="85" w:type="dxa"/>
              <w:right w:w="95" w:type="dxa"/>
            </w:tcMar>
            <w:vAlign w:val="center"/>
          </w:tcPr>
          <w:p w14:paraId="1DA9AC71" w14:textId="77777777" w:rsidR="00A4567D" w:rsidRDefault="00000000">
            <w:pPr>
              <w:spacing w:after="0"/>
            </w:pPr>
            <w:r>
              <w:rPr>
                <w:sz w:val="15"/>
              </w:rPr>
            </w:r>
            <w:r>
              <w:rPr>
                <w:sz w:val="15"/>
              </w:rPr>
              <w:t>Repository</w:t>
            </w:r>
          </w:p>
        </w:tc>
        <w:tc>
          <w:tcPr>
            <w:tcW w:w="7848" w:type="dxa"/>
            <w:tcBorders>
              <w:bottom w:val="single" w:sz="4" w:space="0" w:color="D5DCE2"/>
            </w:tcBorders>
            <w:tcMar>
              <w:top w:w="85" w:type="dxa"/>
              <w:left w:w="95" w:type="dxa"/>
              <w:bottom w:w="85" w:type="dxa"/>
              <w:right w:w="95" w:type="dxa"/>
            </w:tcMar>
            <w:vAlign w:val="center"/>
          </w:tcPr>
          <w:p w14:paraId="1149208E" w14:textId="77777777" w:rsidR="00A4567D" w:rsidRDefault="00000000">
            <w:pPr>
              <w:spacing w:after="0"/>
            </w:pPr>
            <w:r>
              <w:rPr>
                <w:sz w:val="15"/>
              </w:rPr>
            </w:r>
            <w:r>
              <w:rPr>
                <w:sz w:val="15"/>
              </w:rPr>
              <w:t>The repository shall support a configurable taxonomy including talent / crew, consultancy, service-level and other agreement types used by Image Nation. Authorized administrators shall be able to add and configure new agreement types.</w:t>
            </w:r>
          </w:p>
        </w:tc>
        <w:tc>
          <w:tcPr>
            <w:tcW w:w="1008" w:type="dxa"/>
            <w:tcBorders>
              <w:bottom w:val="single" w:sz="4" w:space="0" w:color="D5DCE2"/>
            </w:tcBorders>
            <w:tcMar>
              <w:top w:w="85" w:type="dxa"/>
              <w:left w:w="95" w:type="dxa"/>
              <w:bottom w:w="85" w:type="dxa"/>
              <w:right w:w="95" w:type="dxa"/>
            </w:tcMar>
            <w:vAlign w:val="center"/>
          </w:tcPr>
          <w:p w14:paraId="3D728F39" w14:textId="77777777" w:rsidR="00A4567D" w:rsidRDefault="00000000">
            <w:pPr>
              <w:spacing w:after="0"/>
            </w:pPr>
            <w:r>
              <w:rPr>
                <w:sz w:val="15"/>
              </w:rPr>
            </w:r>
            <w:r>
              <w:rPr>
                <w:sz w:val="15"/>
              </w:rPr>
              <w:t>Must</w:t>
            </w:r>
          </w:p>
        </w:tc>
        <w:tc>
          <w:tcPr>
            <w:tcW w:w="1296" w:type="dxa"/>
            <w:tcBorders>
              <w:bottom w:val="single" w:sz="4" w:space="0" w:color="D5DCE2"/>
            </w:tcBorders>
            <w:tcMar>
              <w:top w:w="85" w:type="dxa"/>
              <w:left w:w="95" w:type="dxa"/>
              <w:bottom w:w="85" w:type="dxa"/>
              <w:right w:w="95" w:type="dxa"/>
            </w:tcMar>
            <w:vAlign w:val="center"/>
          </w:tcPr>
          <w:p w14:paraId="6EED5AEA" w14:textId="77777777" w:rsidR="00A4567D" w:rsidRDefault="00000000">
            <w:pPr>
              <w:spacing w:after="0"/>
            </w:pPr>
            <w:r>
              <w:rPr>
                <w:sz w:val="15"/>
              </w:rPr>
            </w:r>
            <w:r>
              <w:rPr>
                <w:sz w:val="15"/>
              </w:rPr>
              <w:t>Confirmed</w:t>
            </w:r>
          </w:p>
        </w:tc>
        <w:tc>
          <w:tcPr>
            <w:tcW w:w="1584" w:type="dxa"/>
            <w:tcBorders>
              <w:bottom w:val="single" w:sz="4" w:space="0" w:color="D5DCE2"/>
            </w:tcBorders>
            <w:tcMar>
              <w:top w:w="85" w:type="dxa"/>
              <w:left w:w="95" w:type="dxa"/>
              <w:bottom w:w="85" w:type="dxa"/>
              <w:right w:w="95" w:type="dxa"/>
            </w:tcMar>
            <w:vAlign w:val="center"/>
          </w:tcPr>
          <w:p w14:paraId="22C5C1B7" w14:textId="77777777" w:rsidR="00A4567D" w:rsidRDefault="00000000">
            <w:pPr>
              <w:spacing w:after="0"/>
            </w:pPr>
            <w:r>
              <w:rPr>
                <w:sz w:val="15"/>
              </w:rPr>
            </w:r>
            <w:r>
              <w:rPr>
                <w:sz w:val="15"/>
              </w:rPr>
              <w:t>Design / UAT</w:t>
            </w:r>
          </w:p>
        </w:tc>
      </w:tr>
      <w:tr w:rsidR="00A4567D" w14:paraId="74B3D259" w14:textId="77777777">
        <w:trPr>
          <w:jc w:val="center"/>
        </w:trPr>
        <w:tc>
          <w:tcPr>
            <w:tcW w:w="1224" w:type="dxa"/>
            <w:tcBorders>
              <w:bottom w:val="single" w:sz="4" w:space="0" w:color="D5DCE2"/>
            </w:tcBorders>
            <w:tcMar>
              <w:top w:w="85" w:type="dxa"/>
              <w:left w:w="95" w:type="dxa"/>
              <w:bottom w:w="85" w:type="dxa"/>
              <w:right w:w="95" w:type="dxa"/>
            </w:tcMar>
            <w:vAlign w:val="center"/>
          </w:tcPr>
          <w:p w14:paraId="3A064A55" w14:textId="77777777" w:rsidR="00A4567D" w:rsidRDefault="00000000">
            <w:pPr>
              <w:spacing w:after="0"/>
              <w:jc w:val="center"/>
            </w:pPr>
            <w:r>
              <w:rPr>
                <w:sz w:val="15"/>
              </w:rPr>
              <w:t>FR-REP-003</w:t>
            </w:r>
          </w:p>
        </w:tc>
        <w:tc>
          <w:tcPr>
            <w:tcW w:w="2016" w:type="dxa"/>
            <w:tcBorders>
              <w:bottom w:val="single" w:sz="4" w:space="0" w:color="D5DCE2"/>
            </w:tcBorders>
            <w:tcMar>
              <w:top w:w="85" w:type="dxa"/>
              <w:left w:w="95" w:type="dxa"/>
              <w:bottom w:w="85" w:type="dxa"/>
              <w:right w:w="95" w:type="dxa"/>
            </w:tcMar>
            <w:vAlign w:val="center"/>
          </w:tcPr>
          <w:p w14:paraId="1E5E617E" w14:textId="77777777" w:rsidR="00A4567D" w:rsidRDefault="00000000">
            <w:pPr>
              <w:spacing w:after="0"/>
            </w:pPr>
            <w:r>
              <w:rPr>
                <w:sz w:val="15"/>
              </w:rPr>
              <w:t>Repository</w:t>
            </w:r>
          </w:p>
        </w:tc>
        <w:tc>
          <w:tcPr>
            <w:tcW w:w="7848" w:type="dxa"/>
            <w:tcBorders>
              <w:bottom w:val="single" w:sz="4" w:space="0" w:color="D5DCE2"/>
            </w:tcBorders>
            <w:tcMar>
              <w:top w:w="85" w:type="dxa"/>
              <w:left w:w="95" w:type="dxa"/>
              <w:bottom w:w="85" w:type="dxa"/>
              <w:right w:w="95" w:type="dxa"/>
            </w:tcMar>
            <w:vAlign w:val="center"/>
          </w:tcPr>
          <w:p w14:paraId="25CEE49C" w14:textId="77777777" w:rsidR="00A4567D" w:rsidRDefault="00000000">
            <w:pPr>
              <w:spacing w:after="0"/>
            </w:pPr>
            <w:r>
              <w:rPr>
                <w:sz w:val="15"/>
              </w:rPr>
              <w:t>Rights and licensing information shall be available through dedicated structured views, including distribution windows and territorial exploitation rights.</w:t>
            </w:r>
          </w:p>
        </w:tc>
        <w:tc>
          <w:tcPr>
            <w:tcW w:w="1008" w:type="dxa"/>
            <w:tcBorders>
              <w:bottom w:val="single" w:sz="4" w:space="0" w:color="D5DCE2"/>
            </w:tcBorders>
            <w:tcMar>
              <w:top w:w="85" w:type="dxa"/>
              <w:left w:w="95" w:type="dxa"/>
              <w:bottom w:w="85" w:type="dxa"/>
              <w:right w:w="95" w:type="dxa"/>
            </w:tcMar>
            <w:vAlign w:val="center"/>
          </w:tcPr>
          <w:p w14:paraId="0D24F33E" w14:textId="77777777" w:rsidR="00A4567D" w:rsidRDefault="00000000">
            <w:pPr>
              <w:spacing w:after="0"/>
            </w:pPr>
            <w:r>
              <w:rPr>
                <w:sz w:val="15"/>
              </w:rPr>
              <w:t>Must</w:t>
            </w:r>
          </w:p>
        </w:tc>
        <w:tc>
          <w:tcPr>
            <w:tcW w:w="1296" w:type="dxa"/>
            <w:tcBorders>
              <w:bottom w:val="single" w:sz="4" w:space="0" w:color="D5DCE2"/>
            </w:tcBorders>
            <w:tcMar>
              <w:top w:w="85" w:type="dxa"/>
              <w:left w:w="95" w:type="dxa"/>
              <w:bottom w:w="85" w:type="dxa"/>
              <w:right w:w="95" w:type="dxa"/>
            </w:tcMar>
            <w:vAlign w:val="center"/>
          </w:tcPr>
          <w:p w14:paraId="5D943856" w14:textId="77777777" w:rsidR="00A4567D" w:rsidRDefault="00000000">
            <w:pPr>
              <w:spacing w:after="0"/>
            </w:pPr>
            <w:r>
              <w:rPr>
                <w:sz w:val="15"/>
              </w:rPr>
              <w:t>Confirmed</w:t>
            </w:r>
          </w:p>
        </w:tc>
        <w:tc>
          <w:tcPr>
            <w:tcW w:w="1584" w:type="dxa"/>
            <w:tcBorders>
              <w:bottom w:val="single" w:sz="4" w:space="0" w:color="D5DCE2"/>
            </w:tcBorders>
            <w:tcMar>
              <w:top w:w="85" w:type="dxa"/>
              <w:left w:w="95" w:type="dxa"/>
              <w:bottom w:w="85" w:type="dxa"/>
              <w:right w:w="95" w:type="dxa"/>
            </w:tcMar>
            <w:vAlign w:val="center"/>
          </w:tcPr>
          <w:p w14:paraId="1A421888" w14:textId="77777777" w:rsidR="00A4567D" w:rsidRDefault="00000000">
            <w:pPr>
              <w:spacing w:after="0"/>
            </w:pPr>
            <w:r>
              <w:rPr>
                <w:sz w:val="15"/>
              </w:rPr>
              <w:t>Design / UAT</w:t>
            </w:r>
          </w:p>
        </w:tc>
      </w:tr>
      <w:tr w:rsidR="00A4567D" w14:paraId="30A75689" w14:textId="77777777">
        <w:trPr>
          <w:jc w:val="center"/>
        </w:trPr>
        <w:tc>
          <w:tcPr>
            <w:tcW w:w="1224" w:type="dxa"/>
            <w:tcBorders>
              <w:bottom w:val="single" w:sz="4" w:space="0" w:color="D5DCE2"/>
            </w:tcBorders>
            <w:tcMar>
              <w:top w:w="85" w:type="dxa"/>
              <w:left w:w="95" w:type="dxa"/>
              <w:bottom w:w="85" w:type="dxa"/>
              <w:right w:w="95" w:type="dxa"/>
            </w:tcMar>
            <w:vAlign w:val="center"/>
          </w:tcPr>
          <w:p w14:paraId="3199A255" w14:textId="77777777" w:rsidR="00A4567D" w:rsidRDefault="00000000">
            <w:pPr>
              <w:spacing w:after="0"/>
              <w:jc w:val="center"/>
            </w:pPr>
            <w:r>
              <w:rPr>
                <w:sz w:val="15"/>
              </w:rPr>
              <w:t>FR-REP-004</w:t>
            </w:r>
          </w:p>
        </w:tc>
        <w:tc>
          <w:tcPr>
            <w:tcW w:w="2016" w:type="dxa"/>
            <w:tcBorders>
              <w:bottom w:val="single" w:sz="4" w:space="0" w:color="D5DCE2"/>
            </w:tcBorders>
            <w:tcMar>
              <w:top w:w="85" w:type="dxa"/>
              <w:left w:w="95" w:type="dxa"/>
              <w:bottom w:w="85" w:type="dxa"/>
              <w:right w:w="95" w:type="dxa"/>
            </w:tcMar>
            <w:vAlign w:val="center"/>
          </w:tcPr>
          <w:p w14:paraId="6DF57669" w14:textId="77777777" w:rsidR="00A4567D" w:rsidRDefault="00000000">
            <w:pPr>
              <w:spacing w:after="0"/>
            </w:pPr>
            <w:r>
              <w:rPr>
                <w:sz w:val="15"/>
              </w:rPr>
              <w:t>Repository</w:t>
            </w:r>
          </w:p>
        </w:tc>
        <w:tc>
          <w:tcPr>
            <w:tcW w:w="7848" w:type="dxa"/>
            <w:tcBorders>
              <w:bottom w:val="single" w:sz="4" w:space="0" w:color="D5DCE2"/>
            </w:tcBorders>
            <w:tcMar>
              <w:top w:w="85" w:type="dxa"/>
              <w:left w:w="95" w:type="dxa"/>
              <w:bottom w:w="85" w:type="dxa"/>
              <w:right w:w="95" w:type="dxa"/>
            </w:tcMar>
            <w:vAlign w:val="center"/>
          </w:tcPr>
          <w:p w14:paraId="7CCC8AAF" w14:textId="77777777" w:rsidR="00A4567D" w:rsidRDefault="00000000">
            <w:pPr>
              <w:spacing w:after="0"/>
            </w:pPr>
            <w:r>
              <w:rPr>
                <w:sz w:val="15"/>
              </w:rPr>
              <w:t>Appendices, NDAs, privacy documents and other related records shall be linked to the parent contract.</w:t>
            </w:r>
          </w:p>
        </w:tc>
        <w:tc>
          <w:tcPr>
            <w:tcW w:w="1008" w:type="dxa"/>
            <w:tcBorders>
              <w:bottom w:val="single" w:sz="4" w:space="0" w:color="D5DCE2"/>
            </w:tcBorders>
            <w:tcMar>
              <w:top w:w="85" w:type="dxa"/>
              <w:left w:w="95" w:type="dxa"/>
              <w:bottom w:w="85" w:type="dxa"/>
              <w:right w:w="95" w:type="dxa"/>
            </w:tcMar>
            <w:vAlign w:val="center"/>
          </w:tcPr>
          <w:p w14:paraId="4DF1552F" w14:textId="77777777" w:rsidR="00A4567D" w:rsidRDefault="00000000">
            <w:pPr>
              <w:spacing w:after="0"/>
            </w:pPr>
            <w:r>
              <w:rPr>
                <w:sz w:val="15"/>
              </w:rPr>
              <w:t>Must</w:t>
            </w:r>
          </w:p>
        </w:tc>
        <w:tc>
          <w:tcPr>
            <w:tcW w:w="1296" w:type="dxa"/>
            <w:tcBorders>
              <w:bottom w:val="single" w:sz="4" w:space="0" w:color="D5DCE2"/>
            </w:tcBorders>
            <w:tcMar>
              <w:top w:w="85" w:type="dxa"/>
              <w:left w:w="95" w:type="dxa"/>
              <w:bottom w:w="85" w:type="dxa"/>
              <w:right w:w="95" w:type="dxa"/>
            </w:tcMar>
            <w:vAlign w:val="center"/>
          </w:tcPr>
          <w:p w14:paraId="3E5DBE6C" w14:textId="77777777" w:rsidR="00A4567D" w:rsidRDefault="00000000">
            <w:pPr>
              <w:spacing w:after="0"/>
            </w:pPr>
            <w:r>
              <w:rPr>
                <w:sz w:val="15"/>
              </w:rPr>
              <w:t>Confirmed</w:t>
            </w:r>
          </w:p>
        </w:tc>
        <w:tc>
          <w:tcPr>
            <w:tcW w:w="1584" w:type="dxa"/>
            <w:tcBorders>
              <w:bottom w:val="single" w:sz="4" w:space="0" w:color="D5DCE2"/>
            </w:tcBorders>
            <w:tcMar>
              <w:top w:w="85" w:type="dxa"/>
              <w:left w:w="95" w:type="dxa"/>
              <w:bottom w:w="85" w:type="dxa"/>
              <w:right w:w="95" w:type="dxa"/>
            </w:tcMar>
            <w:vAlign w:val="center"/>
          </w:tcPr>
          <w:p w14:paraId="2D5F009D" w14:textId="77777777" w:rsidR="00A4567D" w:rsidRDefault="00000000">
            <w:pPr>
              <w:spacing w:after="0"/>
            </w:pPr>
            <w:r>
              <w:rPr>
                <w:sz w:val="15"/>
              </w:rPr>
              <w:t>Design / UAT</w:t>
            </w:r>
          </w:p>
        </w:tc>
      </w:tr>
      <w:tr w:rsidR="00A4567D" w14:paraId="581D0864" w14:textId="77777777">
        <w:trPr>
          <w:jc w:val="center"/>
        </w:trPr>
        <w:tc>
          <w:tcPr>
            <w:tcW w:w="1224" w:type="dxa"/>
            <w:tcBorders>
              <w:bottom w:val="single" w:sz="4" w:space="0" w:color="D5DCE2"/>
            </w:tcBorders>
            <w:tcMar>
              <w:top w:w="85" w:type="dxa"/>
              <w:left w:w="95" w:type="dxa"/>
              <w:bottom w:w="85" w:type="dxa"/>
              <w:right w:w="95" w:type="dxa"/>
            </w:tcMar>
            <w:vAlign w:val="center"/>
          </w:tcPr>
          <w:p w14:paraId="1EAF94E5" w14:textId="77777777" w:rsidR="00A4567D" w:rsidRDefault="00000000">
            <w:pPr>
              <w:spacing w:after="0"/>
              <w:jc w:val="center"/>
            </w:pPr>
            <w:r>
              <w:rPr>
                <w:sz w:val="15"/>
              </w:rPr>
            </w:r>
            <w:r>
              <w:rPr>
                <w:sz w:val="15"/>
              </w:rPr>
              <w:t>FR-REP-005</w:t>
            </w:r>
          </w:p>
        </w:tc>
        <w:tc>
          <w:tcPr>
            <w:tcW w:w="2016" w:type="dxa"/>
            <w:tcBorders>
              <w:bottom w:val="single" w:sz="4" w:space="0" w:color="D5DCE2"/>
            </w:tcBorders>
            <w:tcMar>
              <w:top w:w="85" w:type="dxa"/>
              <w:left w:w="95" w:type="dxa"/>
              <w:bottom w:w="85" w:type="dxa"/>
              <w:right w:w="95" w:type="dxa"/>
            </w:tcMar>
            <w:vAlign w:val="center"/>
          </w:tcPr>
          <w:p w14:paraId="50EFE7D6" w14:textId="77777777" w:rsidR="00A4567D" w:rsidRDefault="00000000">
            <w:pPr>
              <w:spacing w:after="0"/>
            </w:pPr>
            <w:r>
              <w:rPr>
                <w:sz w:val="15"/>
              </w:rPr>
            </w:r>
            <w:r>
              <w:rPr>
                <w:sz w:val="15"/>
              </w:rPr>
              <w:t>Repository</w:t>
            </w:r>
          </w:p>
        </w:tc>
        <w:tc>
          <w:tcPr>
            <w:tcW w:w="7848" w:type="dxa"/>
            <w:tcBorders>
              <w:bottom w:val="single" w:sz="4" w:space="0" w:color="D5DCE2"/>
            </w:tcBorders>
            <w:tcMar>
              <w:top w:w="85" w:type="dxa"/>
              <w:left w:w="95" w:type="dxa"/>
              <w:bottom w:w="85" w:type="dxa"/>
              <w:right w:w="95" w:type="dxa"/>
            </w:tcMar>
            <w:vAlign w:val="center"/>
          </w:tcPr>
          <w:p w14:paraId="1E9DE3FF" w14:textId="77777777" w:rsidR="00A4567D" w:rsidRDefault="00000000">
            <w:pPr>
              <w:spacing w:after="0"/>
            </w:pPr>
            <w:r>
              <w:rPr>
                <w:sz w:val="15"/>
              </w:rPr>
            </w:r>
            <w:r>
              <w:rPr>
                <w:sz w:val="15"/>
              </w:rPr>
              <w:t>Users shall be able to search and filter contracts by project/title, agreement type, party, originating department, assigned lawyer, owner, status, key dates, rights / territory and other configured metadata.</w:t>
            </w:r>
          </w:p>
        </w:tc>
        <w:tc>
          <w:tcPr>
            <w:tcW w:w="1008" w:type="dxa"/>
            <w:tcBorders>
              <w:bottom w:val="single" w:sz="4" w:space="0" w:color="D5DCE2"/>
            </w:tcBorders>
            <w:tcMar>
              <w:top w:w="85" w:type="dxa"/>
              <w:left w:w="95" w:type="dxa"/>
              <w:bottom w:w="85" w:type="dxa"/>
              <w:right w:w="95" w:type="dxa"/>
            </w:tcMar>
            <w:vAlign w:val="center"/>
          </w:tcPr>
          <w:p w14:paraId="2A406CA7" w14:textId="77777777" w:rsidR="00A4567D" w:rsidRDefault="00000000">
            <w:pPr>
              <w:spacing w:after="0"/>
            </w:pPr>
            <w:r>
              <w:rPr>
                <w:sz w:val="15"/>
              </w:rPr>
            </w:r>
            <w:r>
              <w:rPr>
                <w:sz w:val="15"/>
              </w:rPr>
              <w:t>Must</w:t>
            </w:r>
          </w:p>
        </w:tc>
        <w:tc>
          <w:tcPr>
            <w:tcW w:w="1296" w:type="dxa"/>
            <w:tcBorders>
              <w:bottom w:val="single" w:sz="4" w:space="0" w:color="D5DCE2"/>
            </w:tcBorders>
            <w:tcMar>
              <w:top w:w="85" w:type="dxa"/>
              <w:left w:w="95" w:type="dxa"/>
              <w:bottom w:w="85" w:type="dxa"/>
              <w:right w:w="95" w:type="dxa"/>
            </w:tcMar>
            <w:vAlign w:val="center"/>
          </w:tcPr>
          <w:p w14:paraId="0495134B" w14:textId="77777777" w:rsidR="00A4567D" w:rsidRDefault="00000000">
            <w:pPr>
              <w:spacing w:after="0"/>
            </w:pPr>
            <w:r>
              <w:rPr>
                <w:sz w:val="15"/>
              </w:rPr>
            </w:r>
            <w:r>
              <w:rPr>
                <w:sz w:val="15"/>
              </w:rPr>
              <w:t>Confirmed</w:t>
            </w:r>
          </w:p>
        </w:tc>
        <w:tc>
          <w:tcPr>
            <w:tcW w:w="1584" w:type="dxa"/>
            <w:tcBorders>
              <w:bottom w:val="single" w:sz="4" w:space="0" w:color="D5DCE2"/>
            </w:tcBorders>
            <w:tcMar>
              <w:top w:w="85" w:type="dxa"/>
              <w:left w:w="95" w:type="dxa"/>
              <w:bottom w:w="85" w:type="dxa"/>
              <w:right w:w="95" w:type="dxa"/>
            </w:tcMar>
            <w:vAlign w:val="center"/>
          </w:tcPr>
          <w:p w14:paraId="6611E8CE" w14:textId="77777777" w:rsidR="00A4567D" w:rsidRDefault="00000000">
            <w:pPr>
              <w:spacing w:after="0"/>
            </w:pPr>
            <w:r>
              <w:rPr>
                <w:sz w:val="15"/>
              </w:rPr>
            </w:r>
            <w:r>
              <w:rPr>
                <w:sz w:val="15"/>
              </w:rPr>
              <w:t>Design / UAT</w:t>
            </w:r>
          </w:p>
        </w:tc>
      </w:tr>
      <w:tr w:rsidR="00A4567D" w14:paraId="465531AD" w14:textId="77777777">
        <w:trPr>
          <w:jc w:val="center"/>
        </w:trPr>
        <w:tc>
          <w:tcPr>
            <w:tcW w:w="1224" w:type="dxa"/>
            <w:tcBorders>
              <w:bottom w:val="single" w:sz="4" w:space="0" w:color="D5DCE2"/>
            </w:tcBorders>
            <w:tcMar>
              <w:top w:w="85" w:type="dxa"/>
              <w:left w:w="95" w:type="dxa"/>
              <w:bottom w:w="85" w:type="dxa"/>
              <w:right w:w="95" w:type="dxa"/>
            </w:tcMar>
            <w:vAlign w:val="center"/>
          </w:tcPr>
          <w:p w14:paraId="6CD7D132" w14:textId="77777777" w:rsidR="00A4567D" w:rsidRDefault="00000000">
            <w:pPr>
              <w:spacing w:after="0"/>
              <w:jc w:val="center"/>
            </w:pPr>
            <w:r>
              <w:rPr>
                <w:sz w:val="15"/>
              </w:rPr>
              <w:t>FR-REP-006</w:t>
            </w:r>
          </w:p>
        </w:tc>
        <w:tc>
          <w:tcPr>
            <w:tcW w:w="2016" w:type="dxa"/>
            <w:tcBorders>
              <w:bottom w:val="single" w:sz="4" w:space="0" w:color="D5DCE2"/>
            </w:tcBorders>
            <w:tcMar>
              <w:top w:w="85" w:type="dxa"/>
              <w:left w:w="95" w:type="dxa"/>
              <w:bottom w:w="85" w:type="dxa"/>
              <w:right w:w="95" w:type="dxa"/>
            </w:tcMar>
            <w:vAlign w:val="center"/>
          </w:tcPr>
          <w:p w14:paraId="2E816872" w14:textId="77777777" w:rsidR="00A4567D" w:rsidRDefault="00000000">
            <w:pPr>
              <w:spacing w:after="0"/>
            </w:pPr>
            <w:r>
              <w:rPr>
                <w:sz w:val="15"/>
              </w:rPr>
              <w:t>Repository</w:t>
            </w:r>
          </w:p>
        </w:tc>
        <w:tc>
          <w:tcPr>
            <w:tcW w:w="7848" w:type="dxa"/>
            <w:tcBorders>
              <w:bottom w:val="single" w:sz="4" w:space="0" w:color="D5DCE2"/>
            </w:tcBorders>
            <w:tcMar>
              <w:top w:w="85" w:type="dxa"/>
              <w:left w:w="95" w:type="dxa"/>
              <w:bottom w:w="85" w:type="dxa"/>
              <w:right w:w="95" w:type="dxa"/>
            </w:tcMar>
            <w:vAlign w:val="center"/>
          </w:tcPr>
          <w:p w14:paraId="3590ABDD" w14:textId="77777777" w:rsidR="00A4567D" w:rsidRDefault="00000000">
            <w:pPr>
              <w:spacing w:after="0"/>
            </w:pPr>
            <w:r>
              <w:rPr>
                <w:sz w:val="15"/>
              </w:rPr>
              <w:t>The system shall preserve relationships between an original contract and its renewals, amendments, addenda or replacement agreements.</w:t>
            </w:r>
          </w:p>
        </w:tc>
        <w:tc>
          <w:tcPr>
            <w:tcW w:w="1008" w:type="dxa"/>
            <w:tcBorders>
              <w:bottom w:val="single" w:sz="4" w:space="0" w:color="D5DCE2"/>
            </w:tcBorders>
            <w:tcMar>
              <w:top w:w="85" w:type="dxa"/>
              <w:left w:w="95" w:type="dxa"/>
              <w:bottom w:w="85" w:type="dxa"/>
              <w:right w:w="95" w:type="dxa"/>
            </w:tcMar>
            <w:vAlign w:val="center"/>
          </w:tcPr>
          <w:p w14:paraId="0A1E1DF2" w14:textId="77777777" w:rsidR="00A4567D" w:rsidRDefault="00000000">
            <w:pPr>
              <w:spacing w:after="0"/>
            </w:pPr>
            <w:r>
              <w:rPr>
                <w:sz w:val="15"/>
              </w:rPr>
              <w:t>Should</w:t>
            </w:r>
          </w:p>
        </w:tc>
        <w:tc>
          <w:tcPr>
            <w:tcW w:w="1296" w:type="dxa"/>
            <w:tcBorders>
              <w:bottom w:val="single" w:sz="4" w:space="0" w:color="D5DCE2"/>
            </w:tcBorders>
            <w:tcMar>
              <w:top w:w="85" w:type="dxa"/>
              <w:left w:w="95" w:type="dxa"/>
              <w:bottom w:w="85" w:type="dxa"/>
              <w:right w:w="95" w:type="dxa"/>
            </w:tcMar>
            <w:vAlign w:val="center"/>
          </w:tcPr>
          <w:p w14:paraId="406F8C87" w14:textId="77777777" w:rsidR="00A4567D" w:rsidRDefault="00000000">
            <w:pPr>
              <w:spacing w:after="0"/>
            </w:pPr>
            <w:r>
              <w:rPr>
                <w:sz w:val="15"/>
              </w:rPr>
              <w:t>Validate</w:t>
            </w:r>
          </w:p>
        </w:tc>
        <w:tc>
          <w:tcPr>
            <w:tcW w:w="1584" w:type="dxa"/>
            <w:tcBorders>
              <w:bottom w:val="single" w:sz="4" w:space="0" w:color="D5DCE2"/>
            </w:tcBorders>
            <w:tcMar>
              <w:top w:w="85" w:type="dxa"/>
              <w:left w:w="95" w:type="dxa"/>
              <w:bottom w:w="85" w:type="dxa"/>
              <w:right w:w="95" w:type="dxa"/>
            </w:tcMar>
            <w:vAlign w:val="center"/>
          </w:tcPr>
          <w:p w14:paraId="126EF90D" w14:textId="77777777" w:rsidR="00A4567D" w:rsidRDefault="00000000">
            <w:pPr>
              <w:spacing w:after="0"/>
            </w:pPr>
            <w:r>
              <w:rPr>
                <w:sz w:val="15"/>
              </w:rPr>
              <w:t>Design / UAT</w:t>
            </w:r>
          </w:p>
        </w:tc>
      </w:tr>
      <w:tr w:rsidR="00A4567D" w14:paraId="1D2ECA86" w14:textId="77777777">
        <w:trPr>
          <w:jc w:val="center"/>
        </w:trPr>
        <w:tc>
          <w:tcPr>
            <w:tcW w:w="1224" w:type="dxa"/>
            <w:tcBorders>
              <w:bottom w:val="single" w:sz="4" w:space="0" w:color="D5DCE2"/>
            </w:tcBorders>
            <w:tcMar>
              <w:top w:w="85" w:type="dxa"/>
              <w:left w:w="95" w:type="dxa"/>
              <w:bottom w:w="85" w:type="dxa"/>
              <w:right w:w="95" w:type="dxa"/>
            </w:tcMar>
            <w:vAlign w:val="center"/>
          </w:tcPr>
          <w:p w14:paraId="4D5F9E67" w14:textId="77777777" w:rsidR="00A4567D" w:rsidRDefault="00000000">
            <w:pPr>
              <w:spacing w:after="0"/>
              <w:jc w:val="center"/>
            </w:pPr>
            <w:r>
              <w:rPr>
                <w:sz w:val="15"/>
              </w:rPr>
              <w:t>FR-REP-007</w:t>
            </w:r>
          </w:p>
        </w:tc>
        <w:tc>
          <w:tcPr>
            <w:tcW w:w="2016" w:type="dxa"/>
            <w:tcBorders>
              <w:bottom w:val="single" w:sz="4" w:space="0" w:color="D5DCE2"/>
            </w:tcBorders>
            <w:tcMar>
              <w:top w:w="85" w:type="dxa"/>
              <w:left w:w="95" w:type="dxa"/>
              <w:bottom w:w="85" w:type="dxa"/>
              <w:right w:w="95" w:type="dxa"/>
            </w:tcMar>
            <w:vAlign w:val="center"/>
          </w:tcPr>
          <w:p w14:paraId="684CA61D" w14:textId="77777777" w:rsidR="00A4567D" w:rsidRDefault="00000000">
            <w:pPr>
              <w:spacing w:after="0"/>
            </w:pPr>
            <w:r>
              <w:rPr>
                <w:sz w:val="15"/>
              </w:rPr>
              <w:t>Repository</w:t>
            </w:r>
          </w:p>
        </w:tc>
        <w:tc>
          <w:tcPr>
            <w:tcW w:w="7848" w:type="dxa"/>
            <w:tcBorders>
              <w:bottom w:val="single" w:sz="4" w:space="0" w:color="D5DCE2"/>
            </w:tcBorders>
            <w:tcMar>
              <w:top w:w="85" w:type="dxa"/>
              <w:left w:w="95" w:type="dxa"/>
              <w:bottom w:w="85" w:type="dxa"/>
              <w:right w:w="95" w:type="dxa"/>
            </w:tcMar>
            <w:vAlign w:val="center"/>
          </w:tcPr>
          <w:p w14:paraId="5F8D986D" w14:textId="77777777" w:rsidR="00A4567D" w:rsidRDefault="00000000">
            <w:pPr>
              <w:spacing w:after="0"/>
            </w:pPr>
            <w:r>
              <w:rPr>
                <w:sz w:val="15"/>
              </w:rPr>
              <w:t>Executed contracts shall be clearly distinguished from working drafts and other supporting documents.</w:t>
            </w:r>
          </w:p>
        </w:tc>
        <w:tc>
          <w:tcPr>
            <w:tcW w:w="1008" w:type="dxa"/>
            <w:tcBorders>
              <w:bottom w:val="single" w:sz="4" w:space="0" w:color="D5DCE2"/>
            </w:tcBorders>
            <w:tcMar>
              <w:top w:w="85" w:type="dxa"/>
              <w:left w:w="95" w:type="dxa"/>
              <w:bottom w:w="85" w:type="dxa"/>
              <w:right w:w="95" w:type="dxa"/>
            </w:tcMar>
            <w:vAlign w:val="center"/>
          </w:tcPr>
          <w:p w14:paraId="561D6B08" w14:textId="77777777" w:rsidR="00A4567D" w:rsidRDefault="00000000">
            <w:pPr>
              <w:spacing w:after="0"/>
            </w:pPr>
            <w:r>
              <w:rPr>
                <w:sz w:val="15"/>
              </w:rPr>
              <w:t>Must</w:t>
            </w:r>
          </w:p>
        </w:tc>
        <w:tc>
          <w:tcPr>
            <w:tcW w:w="1296" w:type="dxa"/>
            <w:tcBorders>
              <w:bottom w:val="single" w:sz="4" w:space="0" w:color="D5DCE2"/>
            </w:tcBorders>
            <w:tcMar>
              <w:top w:w="85" w:type="dxa"/>
              <w:left w:w="95" w:type="dxa"/>
              <w:bottom w:w="85" w:type="dxa"/>
              <w:right w:w="95" w:type="dxa"/>
            </w:tcMar>
            <w:vAlign w:val="center"/>
          </w:tcPr>
          <w:p w14:paraId="419FFF27" w14:textId="77777777" w:rsidR="00A4567D" w:rsidRDefault="00000000">
            <w:pPr>
              <w:spacing w:after="0"/>
            </w:pPr>
            <w:r>
              <w:rPr>
                <w:sz w:val="15"/>
              </w:rPr>
              <w:t>Validate</w:t>
            </w:r>
          </w:p>
        </w:tc>
        <w:tc>
          <w:tcPr>
            <w:tcW w:w="1584" w:type="dxa"/>
            <w:tcBorders>
              <w:bottom w:val="single" w:sz="4" w:space="0" w:color="D5DCE2"/>
            </w:tcBorders>
            <w:tcMar>
              <w:top w:w="85" w:type="dxa"/>
              <w:left w:w="95" w:type="dxa"/>
              <w:bottom w:w="85" w:type="dxa"/>
              <w:right w:w="95" w:type="dxa"/>
            </w:tcMar>
            <w:vAlign w:val="center"/>
          </w:tcPr>
          <w:p w14:paraId="320C4E90" w14:textId="77777777" w:rsidR="00A4567D" w:rsidRDefault="00000000">
            <w:pPr>
              <w:spacing w:after="0"/>
            </w:pPr>
            <w:r>
              <w:rPr>
                <w:sz w:val="15"/>
              </w:rPr>
              <w:t>Design / UAT</w:t>
            </w:r>
          </w:p>
        </w:tc>
      </w:tr>
      <w:tr w:rsidR="00A4567D" w14:paraId="6F4F0858" w14:textId="77777777">
        <w:trPr>
          <w:jc w:val="center"/>
        </w:trPr>
        <w:tc>
          <w:tcPr>
            <w:tcW w:w="1224" w:type="dxa"/>
            <w:tcBorders>
              <w:bottom w:val="single" w:sz="4" w:space="0" w:color="D5DCE2"/>
            </w:tcBorders>
            <w:tcMar>
              <w:top w:w="85" w:type="dxa"/>
              <w:left w:w="95" w:type="dxa"/>
              <w:bottom w:w="85" w:type="dxa"/>
              <w:right w:w="95" w:type="dxa"/>
            </w:tcMar>
            <w:vAlign w:val="center"/>
          </w:tcPr>
          <w:p w14:paraId="271C32D9" w14:textId="77777777" w:rsidR="00A4567D" w:rsidRDefault="00000000">
            <w:pPr>
              <w:spacing w:after="0"/>
              <w:jc w:val="center"/>
            </w:pPr>
            <w:r>
              <w:rPr>
                <w:sz w:val="15"/>
              </w:rPr>
              <w:t>FR-REP-008</w:t>
            </w:r>
          </w:p>
        </w:tc>
        <w:tc>
          <w:tcPr>
            <w:tcW w:w="2016" w:type="dxa"/>
            <w:tcBorders>
              <w:bottom w:val="single" w:sz="4" w:space="0" w:color="D5DCE2"/>
            </w:tcBorders>
            <w:tcMar>
              <w:top w:w="85" w:type="dxa"/>
              <w:left w:w="95" w:type="dxa"/>
              <w:bottom w:w="85" w:type="dxa"/>
              <w:right w:w="95" w:type="dxa"/>
            </w:tcMar>
            <w:vAlign w:val="center"/>
          </w:tcPr>
          <w:p w14:paraId="7FD78333" w14:textId="77777777" w:rsidR="00A4567D" w:rsidRDefault="00000000">
            <w:pPr>
              <w:spacing w:after="0"/>
            </w:pPr>
            <w:r>
              <w:rPr>
                <w:sz w:val="15"/>
              </w:rPr>
              <w:t>Repository</w:t>
            </w:r>
          </w:p>
        </w:tc>
        <w:tc>
          <w:tcPr>
            <w:tcW w:w="7848" w:type="dxa"/>
            <w:tcBorders>
              <w:bottom w:val="single" w:sz="4" w:space="0" w:color="D5DCE2"/>
            </w:tcBorders>
            <w:tcMar>
              <w:top w:w="85" w:type="dxa"/>
              <w:left w:w="95" w:type="dxa"/>
              <w:bottom w:w="85" w:type="dxa"/>
              <w:right w:w="95" w:type="dxa"/>
            </w:tcMar>
            <w:vAlign w:val="center"/>
          </w:tcPr>
          <w:p w14:paraId="09D1299A" w14:textId="77777777" w:rsidR="00A4567D" w:rsidRDefault="00000000">
            <w:pPr>
              <w:spacing w:after="0"/>
            </w:pPr>
            <w:r>
              <w:rPr>
                <w:sz w:val="15"/>
              </w:rPr>
              <w:t>The system shall provide a complete audit history for material record and document actions.</w:t>
            </w:r>
          </w:p>
        </w:tc>
        <w:tc>
          <w:tcPr>
            <w:tcW w:w="1008" w:type="dxa"/>
            <w:tcBorders>
              <w:bottom w:val="single" w:sz="4" w:space="0" w:color="D5DCE2"/>
            </w:tcBorders>
            <w:tcMar>
              <w:top w:w="85" w:type="dxa"/>
              <w:left w:w="95" w:type="dxa"/>
              <w:bottom w:w="85" w:type="dxa"/>
              <w:right w:w="95" w:type="dxa"/>
            </w:tcMar>
            <w:vAlign w:val="center"/>
          </w:tcPr>
          <w:p w14:paraId="3835A5FA" w14:textId="77777777" w:rsidR="00A4567D" w:rsidRDefault="00000000">
            <w:pPr>
              <w:spacing w:after="0"/>
            </w:pPr>
            <w:r>
              <w:rPr>
                <w:sz w:val="15"/>
              </w:rPr>
              <w:t>Must</w:t>
            </w:r>
          </w:p>
        </w:tc>
        <w:tc>
          <w:tcPr>
            <w:tcW w:w="1296" w:type="dxa"/>
            <w:tcBorders>
              <w:bottom w:val="single" w:sz="4" w:space="0" w:color="D5DCE2"/>
            </w:tcBorders>
            <w:tcMar>
              <w:top w:w="85" w:type="dxa"/>
              <w:left w:w="95" w:type="dxa"/>
              <w:bottom w:w="85" w:type="dxa"/>
              <w:right w:w="95" w:type="dxa"/>
            </w:tcMar>
            <w:vAlign w:val="center"/>
          </w:tcPr>
          <w:p w14:paraId="7D2D4806" w14:textId="77777777" w:rsidR="00A4567D" w:rsidRDefault="00000000">
            <w:pPr>
              <w:spacing w:after="0"/>
            </w:pPr>
            <w:r>
              <w:rPr>
                <w:sz w:val="15"/>
              </w:rPr>
              <w:t>Confirmed</w:t>
            </w:r>
          </w:p>
        </w:tc>
        <w:tc>
          <w:tcPr>
            <w:tcW w:w="1584" w:type="dxa"/>
            <w:tcBorders>
              <w:bottom w:val="single" w:sz="4" w:space="0" w:color="D5DCE2"/>
            </w:tcBorders>
            <w:tcMar>
              <w:top w:w="85" w:type="dxa"/>
              <w:left w:w="95" w:type="dxa"/>
              <w:bottom w:w="85" w:type="dxa"/>
              <w:right w:w="95" w:type="dxa"/>
            </w:tcMar>
            <w:vAlign w:val="center"/>
          </w:tcPr>
          <w:p w14:paraId="4D311713" w14:textId="77777777" w:rsidR="00A4567D" w:rsidRDefault="00000000">
            <w:pPr>
              <w:spacing w:after="0"/>
            </w:pPr>
            <w:r>
              <w:rPr>
                <w:sz w:val="15"/>
              </w:rPr>
              <w:t>Design / UAT</w:t>
            </w:r>
          </w:p>
        </w:tc>
      </w:tr>
      <w:tr w:rsidR="00A4567D" w14:paraId="220DD358" w14:textId="77777777">
        <w:trPr>
          <w:jc w:val="center"/>
        </w:trPr>
        <w:tc>
          <w:tcPr>
            <w:tcW w:w="1224" w:type="dxa"/>
            <w:tcBorders>
              <w:bottom w:val="single" w:sz="4" w:space="0" w:color="D5DCE2"/>
            </w:tcBorders>
            <w:tcMar>
              <w:top w:w="85" w:type="dxa"/>
              <w:left w:w="95" w:type="dxa"/>
              <w:bottom w:w="85" w:type="dxa"/>
              <w:right w:w="95" w:type="dxa"/>
            </w:tcMar>
            <w:vAlign w:val="center"/>
          </w:tcPr>
          <w:p w14:paraId="46000D02" w14:textId="77777777" w:rsidR="00A4567D" w:rsidRDefault="00000000">
            <w:pPr>
              <w:spacing w:after="0"/>
              <w:jc w:val="center"/>
            </w:pPr>
            <w:r>
              <w:rPr>
                <w:sz w:val="15"/>
              </w:rPr>
              <w:t>FR-DRF-001</w:t>
            </w:r>
          </w:p>
        </w:tc>
        <w:tc>
          <w:tcPr>
            <w:tcW w:w="2016" w:type="dxa"/>
            <w:tcBorders>
              <w:bottom w:val="single" w:sz="4" w:space="0" w:color="D5DCE2"/>
            </w:tcBorders>
            <w:tcMar>
              <w:top w:w="85" w:type="dxa"/>
              <w:left w:w="95" w:type="dxa"/>
              <w:bottom w:w="85" w:type="dxa"/>
              <w:right w:w="95" w:type="dxa"/>
            </w:tcMar>
            <w:vAlign w:val="center"/>
          </w:tcPr>
          <w:p w14:paraId="0AFFD514" w14:textId="77777777" w:rsidR="00A4567D" w:rsidRDefault="00000000">
            <w:pPr>
              <w:spacing w:after="0"/>
            </w:pPr>
            <w:r>
              <w:rPr>
                <w:sz w:val="15"/>
              </w:rPr>
              <w:t>Drafting &amp; Versioning</w:t>
            </w:r>
          </w:p>
        </w:tc>
        <w:tc>
          <w:tcPr>
            <w:tcW w:w="7848" w:type="dxa"/>
            <w:tcBorders>
              <w:bottom w:val="single" w:sz="4" w:space="0" w:color="D5DCE2"/>
            </w:tcBorders>
            <w:tcMar>
              <w:top w:w="85" w:type="dxa"/>
              <w:left w:w="95" w:type="dxa"/>
              <w:bottom w:w="85" w:type="dxa"/>
              <w:right w:w="95" w:type="dxa"/>
            </w:tcMar>
            <w:vAlign w:val="center"/>
          </w:tcPr>
          <w:p w14:paraId="139E2175" w14:textId="77777777" w:rsidR="00A4567D" w:rsidRDefault="00000000">
            <w:pPr>
              <w:spacing w:after="0"/>
            </w:pPr>
            <w:r>
              <w:rPr>
                <w:sz w:val="15"/>
              </w:rPr>
              <w:t>The system shall preserve a complete, chronological and auditable history of every contract draft; previous versions shall not be overwritten.</w:t>
            </w:r>
          </w:p>
        </w:tc>
        <w:tc>
          <w:tcPr>
            <w:tcW w:w="1008" w:type="dxa"/>
            <w:tcBorders>
              <w:bottom w:val="single" w:sz="4" w:space="0" w:color="D5DCE2"/>
            </w:tcBorders>
            <w:tcMar>
              <w:top w:w="85" w:type="dxa"/>
              <w:left w:w="95" w:type="dxa"/>
              <w:bottom w:w="85" w:type="dxa"/>
              <w:right w:w="95" w:type="dxa"/>
            </w:tcMar>
            <w:vAlign w:val="center"/>
          </w:tcPr>
          <w:p w14:paraId="34763A08" w14:textId="77777777" w:rsidR="00A4567D" w:rsidRDefault="00000000">
            <w:pPr>
              <w:spacing w:after="0"/>
            </w:pPr>
            <w:r>
              <w:rPr>
                <w:sz w:val="15"/>
              </w:rPr>
              <w:t>Must</w:t>
            </w:r>
          </w:p>
        </w:tc>
        <w:tc>
          <w:tcPr>
            <w:tcW w:w="1296" w:type="dxa"/>
            <w:tcBorders>
              <w:bottom w:val="single" w:sz="4" w:space="0" w:color="D5DCE2"/>
            </w:tcBorders>
            <w:tcMar>
              <w:top w:w="85" w:type="dxa"/>
              <w:left w:w="95" w:type="dxa"/>
              <w:bottom w:w="85" w:type="dxa"/>
              <w:right w:w="95" w:type="dxa"/>
            </w:tcMar>
            <w:vAlign w:val="center"/>
          </w:tcPr>
          <w:p w14:paraId="369D050C" w14:textId="77777777" w:rsidR="00A4567D" w:rsidRDefault="00000000">
            <w:pPr>
              <w:spacing w:after="0"/>
            </w:pPr>
            <w:r>
              <w:rPr>
                <w:sz w:val="15"/>
              </w:rPr>
              <w:t>Confirmed</w:t>
            </w:r>
          </w:p>
        </w:tc>
        <w:tc>
          <w:tcPr>
            <w:tcW w:w="1584" w:type="dxa"/>
            <w:tcBorders>
              <w:bottom w:val="single" w:sz="4" w:space="0" w:color="D5DCE2"/>
            </w:tcBorders>
            <w:tcMar>
              <w:top w:w="85" w:type="dxa"/>
              <w:left w:w="95" w:type="dxa"/>
              <w:bottom w:w="85" w:type="dxa"/>
              <w:right w:w="95" w:type="dxa"/>
            </w:tcMar>
            <w:vAlign w:val="center"/>
          </w:tcPr>
          <w:p w14:paraId="40D7636B" w14:textId="77777777" w:rsidR="00A4567D" w:rsidRDefault="00000000">
            <w:pPr>
              <w:spacing w:after="0"/>
            </w:pPr>
            <w:r>
              <w:rPr>
                <w:sz w:val="15"/>
              </w:rPr>
              <w:t>Design / UAT</w:t>
            </w:r>
          </w:p>
        </w:tc>
      </w:tr>
      <w:tr w:rsidR="00A4567D" w14:paraId="0010A8BF" w14:textId="77777777">
        <w:trPr>
          <w:jc w:val="center"/>
        </w:trPr>
        <w:tc>
          <w:tcPr>
            <w:tcW w:w="1224" w:type="dxa"/>
            <w:tcBorders>
              <w:bottom w:val="single" w:sz="4" w:space="0" w:color="D5DCE2"/>
            </w:tcBorders>
            <w:tcMar>
              <w:top w:w="85" w:type="dxa"/>
              <w:left w:w="95" w:type="dxa"/>
              <w:bottom w:w="85" w:type="dxa"/>
              <w:right w:w="95" w:type="dxa"/>
            </w:tcMar>
            <w:vAlign w:val="center"/>
          </w:tcPr>
          <w:p w14:paraId="077197C9" w14:textId="77777777" w:rsidR="00A4567D" w:rsidRDefault="00000000">
            <w:pPr>
              <w:spacing w:after="0"/>
              <w:jc w:val="center"/>
            </w:pPr>
            <w:r>
              <w:rPr>
                <w:sz w:val="15"/>
              </w:rPr>
              <w:t>FR-DRF-002</w:t>
            </w:r>
          </w:p>
        </w:tc>
        <w:tc>
          <w:tcPr>
            <w:tcW w:w="2016" w:type="dxa"/>
            <w:tcBorders>
              <w:bottom w:val="single" w:sz="4" w:space="0" w:color="D5DCE2"/>
            </w:tcBorders>
            <w:tcMar>
              <w:top w:w="85" w:type="dxa"/>
              <w:left w:w="95" w:type="dxa"/>
              <w:bottom w:w="85" w:type="dxa"/>
              <w:right w:w="95" w:type="dxa"/>
            </w:tcMar>
            <w:vAlign w:val="center"/>
          </w:tcPr>
          <w:p w14:paraId="2BD8B211" w14:textId="77777777" w:rsidR="00A4567D" w:rsidRDefault="00000000">
            <w:pPr>
              <w:spacing w:after="0"/>
            </w:pPr>
            <w:r>
              <w:rPr>
                <w:sz w:val="15"/>
              </w:rPr>
              <w:t>Drafting &amp; Versioning</w:t>
            </w:r>
          </w:p>
        </w:tc>
        <w:tc>
          <w:tcPr>
            <w:tcW w:w="7848" w:type="dxa"/>
            <w:tcBorders>
              <w:bottom w:val="single" w:sz="4" w:space="0" w:color="D5DCE2"/>
            </w:tcBorders>
            <w:tcMar>
              <w:top w:w="85" w:type="dxa"/>
              <w:left w:w="95" w:type="dxa"/>
              <w:bottom w:w="85" w:type="dxa"/>
              <w:right w:w="95" w:type="dxa"/>
            </w:tcMar>
            <w:vAlign w:val="center"/>
          </w:tcPr>
          <w:p w14:paraId="33340AEC" w14:textId="77777777" w:rsidR="00A4567D" w:rsidRDefault="00000000">
            <w:pPr>
              <w:spacing w:after="0"/>
            </w:pPr>
            <w:r>
              <w:rPr>
                <w:sz w:val="15"/>
              </w:rPr>
              <w:t>The versioning design shall support negotiations that may exceed 13 draft iterations without loss of earlier copies.</w:t>
            </w:r>
          </w:p>
        </w:tc>
        <w:tc>
          <w:tcPr>
            <w:tcW w:w="1008" w:type="dxa"/>
            <w:tcBorders>
              <w:bottom w:val="single" w:sz="4" w:space="0" w:color="D5DCE2"/>
            </w:tcBorders>
            <w:tcMar>
              <w:top w:w="85" w:type="dxa"/>
              <w:left w:w="95" w:type="dxa"/>
              <w:bottom w:w="85" w:type="dxa"/>
              <w:right w:w="95" w:type="dxa"/>
            </w:tcMar>
            <w:vAlign w:val="center"/>
          </w:tcPr>
          <w:p w14:paraId="6E93C3EB" w14:textId="77777777" w:rsidR="00A4567D" w:rsidRDefault="00000000">
            <w:pPr>
              <w:spacing w:after="0"/>
            </w:pPr>
            <w:r>
              <w:rPr>
                <w:sz w:val="15"/>
              </w:rPr>
              <w:t>Must</w:t>
            </w:r>
          </w:p>
        </w:tc>
        <w:tc>
          <w:tcPr>
            <w:tcW w:w="1296" w:type="dxa"/>
            <w:tcBorders>
              <w:bottom w:val="single" w:sz="4" w:space="0" w:color="D5DCE2"/>
            </w:tcBorders>
            <w:tcMar>
              <w:top w:w="85" w:type="dxa"/>
              <w:left w:w="95" w:type="dxa"/>
              <w:bottom w:w="85" w:type="dxa"/>
              <w:right w:w="95" w:type="dxa"/>
            </w:tcMar>
            <w:vAlign w:val="center"/>
          </w:tcPr>
          <w:p w14:paraId="35CFF373" w14:textId="77777777" w:rsidR="00A4567D" w:rsidRDefault="00000000">
            <w:pPr>
              <w:spacing w:after="0"/>
            </w:pPr>
            <w:r>
              <w:rPr>
                <w:sz w:val="15"/>
              </w:rPr>
              <w:t>Confirmed</w:t>
            </w:r>
          </w:p>
        </w:tc>
        <w:tc>
          <w:tcPr>
            <w:tcW w:w="1584" w:type="dxa"/>
            <w:tcBorders>
              <w:bottom w:val="single" w:sz="4" w:space="0" w:color="D5DCE2"/>
            </w:tcBorders>
            <w:tcMar>
              <w:top w:w="85" w:type="dxa"/>
              <w:left w:w="95" w:type="dxa"/>
              <w:bottom w:w="85" w:type="dxa"/>
              <w:right w:w="95" w:type="dxa"/>
            </w:tcMar>
            <w:vAlign w:val="center"/>
          </w:tcPr>
          <w:p w14:paraId="05BB5DF8" w14:textId="77777777" w:rsidR="00A4567D" w:rsidRDefault="00000000">
            <w:pPr>
              <w:spacing w:after="0"/>
            </w:pPr>
            <w:r>
              <w:rPr>
                <w:sz w:val="15"/>
              </w:rPr>
              <w:t>Design / UAT</w:t>
            </w:r>
          </w:p>
        </w:tc>
      </w:tr>
      <w:tr w:rsidR="00A4567D" w14:paraId="01A9BB1B" w14:textId="77777777">
        <w:trPr>
          <w:jc w:val="center"/>
        </w:trPr>
        <w:tc>
          <w:tcPr>
            <w:tcW w:w="1224" w:type="dxa"/>
            <w:tcBorders>
              <w:bottom w:val="single" w:sz="4" w:space="0" w:color="D5DCE2"/>
            </w:tcBorders>
            <w:tcMar>
              <w:top w:w="85" w:type="dxa"/>
              <w:left w:w="95" w:type="dxa"/>
              <w:bottom w:w="85" w:type="dxa"/>
              <w:right w:w="95" w:type="dxa"/>
            </w:tcMar>
            <w:vAlign w:val="center"/>
          </w:tcPr>
          <w:p w14:paraId="1A265CF7" w14:textId="77777777" w:rsidR="00A4567D" w:rsidRDefault="00000000">
            <w:pPr>
              <w:spacing w:after="0"/>
              <w:jc w:val="center"/>
            </w:pPr>
            <w:r>
              <w:rPr>
                <w:sz w:val="15"/>
              </w:rPr>
              <w:t>FR-DRF-003</w:t>
            </w:r>
          </w:p>
        </w:tc>
        <w:tc>
          <w:tcPr>
            <w:tcW w:w="2016" w:type="dxa"/>
            <w:tcBorders>
              <w:bottom w:val="single" w:sz="4" w:space="0" w:color="D5DCE2"/>
            </w:tcBorders>
            <w:tcMar>
              <w:top w:w="85" w:type="dxa"/>
              <w:left w:w="95" w:type="dxa"/>
              <w:bottom w:w="85" w:type="dxa"/>
              <w:right w:w="95" w:type="dxa"/>
            </w:tcMar>
            <w:vAlign w:val="center"/>
          </w:tcPr>
          <w:p w14:paraId="4CC91E56" w14:textId="77777777" w:rsidR="00A4567D" w:rsidRDefault="00000000">
            <w:pPr>
              <w:spacing w:after="0"/>
            </w:pPr>
            <w:r>
              <w:rPr>
                <w:sz w:val="15"/>
              </w:rPr>
              <w:t>Drafting &amp; Versioning</w:t>
            </w:r>
          </w:p>
        </w:tc>
        <w:tc>
          <w:tcPr>
            <w:tcW w:w="7848" w:type="dxa"/>
            <w:tcBorders>
              <w:bottom w:val="single" w:sz="4" w:space="0" w:color="D5DCE2"/>
            </w:tcBorders>
            <w:tcMar>
              <w:top w:w="85" w:type="dxa"/>
              <w:left w:w="95" w:type="dxa"/>
              <w:bottom w:w="85" w:type="dxa"/>
              <w:right w:w="95" w:type="dxa"/>
            </w:tcMar>
            <w:vAlign w:val="center"/>
          </w:tcPr>
          <w:p w14:paraId="5A9DAFFC" w14:textId="77777777" w:rsidR="00A4567D" w:rsidRDefault="00000000">
            <w:pPr>
              <w:spacing w:after="0"/>
            </w:pPr>
            <w:r>
              <w:rPr>
                <w:sz w:val="15"/>
              </w:rPr>
              <w:t>Each uploaded or generated draft shall be date/time stamped and attributable to the user or intake channel that created it.</w:t>
            </w:r>
          </w:p>
        </w:tc>
        <w:tc>
          <w:tcPr>
            <w:tcW w:w="1008" w:type="dxa"/>
            <w:tcBorders>
              <w:bottom w:val="single" w:sz="4" w:space="0" w:color="D5DCE2"/>
            </w:tcBorders>
            <w:tcMar>
              <w:top w:w="85" w:type="dxa"/>
              <w:left w:w="95" w:type="dxa"/>
              <w:bottom w:w="85" w:type="dxa"/>
              <w:right w:w="95" w:type="dxa"/>
            </w:tcMar>
            <w:vAlign w:val="center"/>
          </w:tcPr>
          <w:p w14:paraId="6E755001" w14:textId="77777777" w:rsidR="00A4567D" w:rsidRDefault="00000000">
            <w:pPr>
              <w:spacing w:after="0"/>
            </w:pPr>
            <w:r>
              <w:rPr>
                <w:sz w:val="15"/>
              </w:rPr>
              <w:t>Must</w:t>
            </w:r>
          </w:p>
        </w:tc>
        <w:tc>
          <w:tcPr>
            <w:tcW w:w="1296" w:type="dxa"/>
            <w:tcBorders>
              <w:bottom w:val="single" w:sz="4" w:space="0" w:color="D5DCE2"/>
            </w:tcBorders>
            <w:tcMar>
              <w:top w:w="85" w:type="dxa"/>
              <w:left w:w="95" w:type="dxa"/>
              <w:bottom w:w="85" w:type="dxa"/>
              <w:right w:w="95" w:type="dxa"/>
            </w:tcMar>
            <w:vAlign w:val="center"/>
          </w:tcPr>
          <w:p w14:paraId="258B2110" w14:textId="77777777" w:rsidR="00A4567D" w:rsidRDefault="00000000">
            <w:pPr>
              <w:spacing w:after="0"/>
            </w:pPr>
            <w:r>
              <w:rPr>
                <w:sz w:val="15"/>
              </w:rPr>
              <w:t>Validate</w:t>
            </w:r>
          </w:p>
        </w:tc>
        <w:tc>
          <w:tcPr>
            <w:tcW w:w="1584" w:type="dxa"/>
            <w:tcBorders>
              <w:bottom w:val="single" w:sz="4" w:space="0" w:color="D5DCE2"/>
            </w:tcBorders>
            <w:tcMar>
              <w:top w:w="85" w:type="dxa"/>
              <w:left w:w="95" w:type="dxa"/>
              <w:bottom w:w="85" w:type="dxa"/>
              <w:right w:w="95" w:type="dxa"/>
            </w:tcMar>
            <w:vAlign w:val="center"/>
          </w:tcPr>
          <w:p w14:paraId="65802F76" w14:textId="77777777" w:rsidR="00A4567D" w:rsidRDefault="00000000">
            <w:pPr>
              <w:spacing w:after="0"/>
            </w:pPr>
            <w:r>
              <w:rPr>
                <w:sz w:val="15"/>
              </w:rPr>
              <w:t>Design / UAT</w:t>
            </w:r>
          </w:p>
        </w:tc>
      </w:tr>
      <w:tr w:rsidR="00A4567D" w14:paraId="7C2F8C7D" w14:textId="77777777">
        <w:trPr>
          <w:jc w:val="center"/>
        </w:trPr>
        <w:tc>
          <w:tcPr>
            <w:tcW w:w="1224" w:type="dxa"/>
            <w:tcBorders>
              <w:bottom w:val="single" w:sz="4" w:space="0" w:color="D5DCE2"/>
            </w:tcBorders>
            <w:tcMar>
              <w:top w:w="85" w:type="dxa"/>
              <w:left w:w="95" w:type="dxa"/>
              <w:bottom w:w="85" w:type="dxa"/>
              <w:right w:w="95" w:type="dxa"/>
            </w:tcMar>
            <w:vAlign w:val="center"/>
          </w:tcPr>
          <w:p w14:paraId="677BAA3C" w14:textId="77777777" w:rsidR="00A4567D" w:rsidRDefault="00000000">
            <w:pPr>
              <w:spacing w:after="0"/>
              <w:jc w:val="center"/>
            </w:pPr>
            <w:r>
              <w:rPr>
                <w:sz w:val="15"/>
              </w:rPr>
              <w:t>FR-DRF-004</w:t>
            </w:r>
          </w:p>
        </w:tc>
        <w:tc>
          <w:tcPr>
            <w:tcW w:w="2016" w:type="dxa"/>
            <w:tcBorders>
              <w:bottom w:val="single" w:sz="4" w:space="0" w:color="D5DCE2"/>
            </w:tcBorders>
            <w:tcMar>
              <w:top w:w="85" w:type="dxa"/>
              <w:left w:w="95" w:type="dxa"/>
              <w:bottom w:w="85" w:type="dxa"/>
              <w:right w:w="95" w:type="dxa"/>
            </w:tcMar>
            <w:vAlign w:val="center"/>
          </w:tcPr>
          <w:p w14:paraId="0E3EBF2E" w14:textId="77777777" w:rsidR="00A4567D" w:rsidRDefault="00000000">
            <w:pPr>
              <w:spacing w:after="0"/>
            </w:pPr>
            <w:r>
              <w:rPr>
                <w:sz w:val="15"/>
              </w:rPr>
              <w:t>Drafting &amp; Versioning</w:t>
            </w:r>
          </w:p>
        </w:tc>
        <w:tc>
          <w:tcPr>
            <w:tcW w:w="7848" w:type="dxa"/>
            <w:tcBorders>
              <w:bottom w:val="single" w:sz="4" w:space="0" w:color="D5DCE2"/>
            </w:tcBorders>
            <w:tcMar>
              <w:top w:w="85" w:type="dxa"/>
              <w:left w:w="95" w:type="dxa"/>
              <w:bottom w:w="85" w:type="dxa"/>
              <w:right w:w="95" w:type="dxa"/>
            </w:tcMar>
            <w:vAlign w:val="center"/>
          </w:tcPr>
          <w:p w14:paraId="1838FE90" w14:textId="77777777" w:rsidR="00A4567D" w:rsidRDefault="00000000">
            <w:pPr>
              <w:spacing w:after="0"/>
            </w:pPr>
            <w:r>
              <w:rPr>
                <w:sz w:val="15"/>
              </w:rPr>
              <w:t>The operative / current working draft shall be clearly identified while historical versions remain read-only.</w:t>
            </w:r>
          </w:p>
        </w:tc>
        <w:tc>
          <w:tcPr>
            <w:tcW w:w="1008" w:type="dxa"/>
            <w:tcBorders>
              <w:bottom w:val="single" w:sz="4" w:space="0" w:color="D5DCE2"/>
            </w:tcBorders>
            <w:tcMar>
              <w:top w:w="85" w:type="dxa"/>
              <w:left w:w="95" w:type="dxa"/>
              <w:bottom w:w="85" w:type="dxa"/>
              <w:right w:w="95" w:type="dxa"/>
            </w:tcMar>
            <w:vAlign w:val="center"/>
          </w:tcPr>
          <w:p w14:paraId="5D8A8C4A" w14:textId="77777777" w:rsidR="00A4567D" w:rsidRDefault="00000000">
            <w:pPr>
              <w:spacing w:after="0"/>
            </w:pPr>
            <w:r>
              <w:rPr>
                <w:sz w:val="15"/>
              </w:rPr>
              <w:t>Must</w:t>
            </w:r>
          </w:p>
        </w:tc>
        <w:tc>
          <w:tcPr>
            <w:tcW w:w="1296" w:type="dxa"/>
            <w:tcBorders>
              <w:bottom w:val="single" w:sz="4" w:space="0" w:color="D5DCE2"/>
            </w:tcBorders>
            <w:tcMar>
              <w:top w:w="85" w:type="dxa"/>
              <w:left w:w="95" w:type="dxa"/>
              <w:bottom w:w="85" w:type="dxa"/>
              <w:right w:w="95" w:type="dxa"/>
            </w:tcMar>
            <w:vAlign w:val="center"/>
          </w:tcPr>
          <w:p w14:paraId="2734D2A5" w14:textId="77777777" w:rsidR="00A4567D" w:rsidRDefault="00000000">
            <w:pPr>
              <w:spacing w:after="0"/>
            </w:pPr>
            <w:r>
              <w:rPr>
                <w:sz w:val="15"/>
              </w:rPr>
              <w:t>Validate</w:t>
            </w:r>
          </w:p>
        </w:tc>
        <w:tc>
          <w:tcPr>
            <w:tcW w:w="1584" w:type="dxa"/>
            <w:tcBorders>
              <w:bottom w:val="single" w:sz="4" w:space="0" w:color="D5DCE2"/>
            </w:tcBorders>
            <w:tcMar>
              <w:top w:w="85" w:type="dxa"/>
              <w:left w:w="95" w:type="dxa"/>
              <w:bottom w:w="85" w:type="dxa"/>
              <w:right w:w="95" w:type="dxa"/>
            </w:tcMar>
            <w:vAlign w:val="center"/>
          </w:tcPr>
          <w:p w14:paraId="3081BCAA" w14:textId="77777777" w:rsidR="00A4567D" w:rsidRDefault="00000000">
            <w:pPr>
              <w:spacing w:after="0"/>
            </w:pPr>
            <w:r>
              <w:rPr>
                <w:sz w:val="15"/>
              </w:rPr>
              <w:t>Design / UAT</w:t>
            </w:r>
          </w:p>
        </w:tc>
      </w:tr>
      <w:tr w:rsidR="00A4567D" w14:paraId="0D617F7A" w14:textId="77777777">
        <w:trPr>
          <w:jc w:val="center"/>
        </w:trPr>
        <w:tc>
          <w:tcPr>
            <w:tcW w:w="1224" w:type="dxa"/>
            <w:tcBorders>
              <w:bottom w:val="single" w:sz="4" w:space="0" w:color="D5DCE2"/>
            </w:tcBorders>
            <w:tcMar>
              <w:top w:w="85" w:type="dxa"/>
              <w:left w:w="95" w:type="dxa"/>
              <w:bottom w:w="85" w:type="dxa"/>
              <w:right w:w="95" w:type="dxa"/>
            </w:tcMar>
            <w:vAlign w:val="center"/>
          </w:tcPr>
          <w:p w14:paraId="472D833B" w14:textId="77777777" w:rsidR="00A4567D" w:rsidRDefault="00000000">
            <w:pPr>
              <w:spacing w:after="0"/>
              <w:jc w:val="center"/>
            </w:pPr>
            <w:r>
              <w:rPr>
                <w:sz w:val="15"/>
              </w:rPr>
              <w:t>FR-DRF-005</w:t>
            </w:r>
          </w:p>
        </w:tc>
        <w:tc>
          <w:tcPr>
            <w:tcW w:w="2016" w:type="dxa"/>
            <w:tcBorders>
              <w:bottom w:val="single" w:sz="4" w:space="0" w:color="D5DCE2"/>
            </w:tcBorders>
            <w:tcMar>
              <w:top w:w="85" w:type="dxa"/>
              <w:left w:w="95" w:type="dxa"/>
              <w:bottom w:w="85" w:type="dxa"/>
              <w:right w:w="95" w:type="dxa"/>
            </w:tcMar>
            <w:vAlign w:val="center"/>
          </w:tcPr>
          <w:p w14:paraId="381056F6" w14:textId="77777777" w:rsidR="00A4567D" w:rsidRDefault="00000000">
            <w:pPr>
              <w:spacing w:after="0"/>
            </w:pPr>
            <w:r>
              <w:rPr>
                <w:sz w:val="15"/>
              </w:rPr>
              <w:t>Drafting &amp; Versioning</w:t>
            </w:r>
          </w:p>
        </w:tc>
        <w:tc>
          <w:tcPr>
            <w:tcW w:w="7848" w:type="dxa"/>
            <w:tcBorders>
              <w:bottom w:val="single" w:sz="4" w:space="0" w:color="D5DCE2"/>
            </w:tcBorders>
            <w:tcMar>
              <w:top w:w="85" w:type="dxa"/>
              <w:left w:w="95" w:type="dxa"/>
              <w:bottom w:w="85" w:type="dxa"/>
              <w:right w:w="95" w:type="dxa"/>
            </w:tcMar>
            <w:vAlign w:val="center"/>
          </w:tcPr>
          <w:p w14:paraId="65E4DDC0" w14:textId="77777777" w:rsidR="00A4567D" w:rsidRDefault="00000000">
            <w:pPr>
              <w:spacing w:after="0"/>
            </w:pPr>
            <w:r>
              <w:rPr>
                <w:sz w:val="15"/>
              </w:rPr>
              <w:t>When a contract is submitted for formal approval or signature, the document shall be locked against unauthorized editing.</w:t>
            </w:r>
          </w:p>
        </w:tc>
        <w:tc>
          <w:tcPr>
            <w:tcW w:w="1008" w:type="dxa"/>
            <w:tcBorders>
              <w:bottom w:val="single" w:sz="4" w:space="0" w:color="D5DCE2"/>
            </w:tcBorders>
            <w:tcMar>
              <w:top w:w="85" w:type="dxa"/>
              <w:left w:w="95" w:type="dxa"/>
              <w:bottom w:w="85" w:type="dxa"/>
              <w:right w:w="95" w:type="dxa"/>
            </w:tcMar>
            <w:vAlign w:val="center"/>
          </w:tcPr>
          <w:p w14:paraId="181C0C68" w14:textId="77777777" w:rsidR="00A4567D" w:rsidRDefault="00000000">
            <w:pPr>
              <w:spacing w:after="0"/>
            </w:pPr>
            <w:r>
              <w:rPr>
                <w:sz w:val="15"/>
              </w:rPr>
              <w:t>Must</w:t>
            </w:r>
          </w:p>
        </w:tc>
        <w:tc>
          <w:tcPr>
            <w:tcW w:w="1296" w:type="dxa"/>
            <w:tcBorders>
              <w:bottom w:val="single" w:sz="4" w:space="0" w:color="D5DCE2"/>
            </w:tcBorders>
            <w:tcMar>
              <w:top w:w="85" w:type="dxa"/>
              <w:left w:w="95" w:type="dxa"/>
              <w:bottom w:w="85" w:type="dxa"/>
              <w:right w:w="95" w:type="dxa"/>
            </w:tcMar>
            <w:vAlign w:val="center"/>
          </w:tcPr>
          <w:p w14:paraId="0714BCB7" w14:textId="77777777" w:rsidR="00A4567D" w:rsidRDefault="00000000">
            <w:pPr>
              <w:spacing w:after="0"/>
            </w:pPr>
            <w:r>
              <w:rPr>
                <w:sz w:val="15"/>
              </w:rPr>
              <w:t>Confirmed</w:t>
            </w:r>
          </w:p>
        </w:tc>
        <w:tc>
          <w:tcPr>
            <w:tcW w:w="1584" w:type="dxa"/>
            <w:tcBorders>
              <w:bottom w:val="single" w:sz="4" w:space="0" w:color="D5DCE2"/>
            </w:tcBorders>
            <w:tcMar>
              <w:top w:w="85" w:type="dxa"/>
              <w:left w:w="95" w:type="dxa"/>
              <w:bottom w:w="85" w:type="dxa"/>
              <w:right w:w="95" w:type="dxa"/>
            </w:tcMar>
            <w:vAlign w:val="center"/>
          </w:tcPr>
          <w:p w14:paraId="41985E2B" w14:textId="77777777" w:rsidR="00A4567D" w:rsidRDefault="00000000">
            <w:pPr>
              <w:spacing w:after="0"/>
            </w:pPr>
            <w:r>
              <w:rPr>
                <w:sz w:val="15"/>
              </w:rPr>
              <w:t>Design / UAT</w:t>
            </w:r>
          </w:p>
        </w:tc>
      </w:tr>
      <w:tr w:rsidR="00A4567D" w14:paraId="7A6536B4" w14:textId="77777777">
        <w:trPr>
          <w:jc w:val="center"/>
        </w:trPr>
        <w:tc>
          <w:tcPr>
            <w:tcW w:w="1224" w:type="dxa"/>
            <w:tcBorders>
              <w:bottom w:val="single" w:sz="4" w:space="0" w:color="D5DCE2"/>
            </w:tcBorders>
            <w:tcMar>
              <w:top w:w="85" w:type="dxa"/>
              <w:left w:w="95" w:type="dxa"/>
              <w:bottom w:w="85" w:type="dxa"/>
              <w:right w:w="95" w:type="dxa"/>
            </w:tcMar>
            <w:vAlign w:val="center"/>
          </w:tcPr>
          <w:p w14:paraId="7064155A" w14:textId="77777777" w:rsidR="00A4567D" w:rsidRDefault="00000000">
            <w:pPr>
              <w:spacing w:after="0"/>
              <w:jc w:val="center"/>
            </w:pPr>
            <w:r>
              <w:rPr>
                <w:sz w:val="15"/>
              </w:rPr>
              <w:lastRenderedPageBreak/>
              <w:t>FR-DRF-006</w:t>
            </w:r>
          </w:p>
        </w:tc>
        <w:tc>
          <w:tcPr>
            <w:tcW w:w="2016" w:type="dxa"/>
            <w:tcBorders>
              <w:bottom w:val="single" w:sz="4" w:space="0" w:color="D5DCE2"/>
            </w:tcBorders>
            <w:tcMar>
              <w:top w:w="85" w:type="dxa"/>
              <w:left w:w="95" w:type="dxa"/>
              <w:bottom w:w="85" w:type="dxa"/>
              <w:right w:w="95" w:type="dxa"/>
            </w:tcMar>
            <w:vAlign w:val="center"/>
          </w:tcPr>
          <w:p w14:paraId="4A941A13" w14:textId="77777777" w:rsidR="00A4567D" w:rsidRDefault="00000000">
            <w:pPr>
              <w:spacing w:after="0"/>
            </w:pPr>
            <w:r>
              <w:rPr>
                <w:sz w:val="15"/>
              </w:rPr>
              <w:t>Drafting &amp; Versioning</w:t>
            </w:r>
          </w:p>
        </w:tc>
        <w:tc>
          <w:tcPr>
            <w:tcW w:w="7848" w:type="dxa"/>
            <w:tcBorders>
              <w:bottom w:val="single" w:sz="4" w:space="0" w:color="D5DCE2"/>
            </w:tcBorders>
            <w:tcMar>
              <w:top w:w="85" w:type="dxa"/>
              <w:left w:w="95" w:type="dxa"/>
              <w:bottom w:w="85" w:type="dxa"/>
              <w:right w:w="95" w:type="dxa"/>
            </w:tcMar>
            <w:vAlign w:val="center"/>
          </w:tcPr>
          <w:p w14:paraId="2EB938D3" w14:textId="77777777" w:rsidR="00A4567D" w:rsidRDefault="00000000">
            <w:pPr>
              <w:spacing w:after="0"/>
            </w:pPr>
            <w:r>
              <w:rPr>
                <w:sz w:val="15"/>
              </w:rPr>
              <w:t>Editing shall be re-enabled only through a controlled return, rejection or withdrawal action with audit logging.</w:t>
            </w:r>
          </w:p>
        </w:tc>
        <w:tc>
          <w:tcPr>
            <w:tcW w:w="1008" w:type="dxa"/>
            <w:tcBorders>
              <w:bottom w:val="single" w:sz="4" w:space="0" w:color="D5DCE2"/>
            </w:tcBorders>
            <w:tcMar>
              <w:top w:w="85" w:type="dxa"/>
              <w:left w:w="95" w:type="dxa"/>
              <w:bottom w:w="85" w:type="dxa"/>
              <w:right w:w="95" w:type="dxa"/>
            </w:tcMar>
            <w:vAlign w:val="center"/>
          </w:tcPr>
          <w:p w14:paraId="12C5BC0A" w14:textId="77777777" w:rsidR="00A4567D" w:rsidRDefault="00000000">
            <w:pPr>
              <w:spacing w:after="0"/>
            </w:pPr>
            <w:r>
              <w:rPr>
                <w:sz w:val="15"/>
              </w:rPr>
              <w:t>Must</w:t>
            </w:r>
          </w:p>
        </w:tc>
        <w:tc>
          <w:tcPr>
            <w:tcW w:w="1296" w:type="dxa"/>
            <w:tcBorders>
              <w:bottom w:val="single" w:sz="4" w:space="0" w:color="D5DCE2"/>
            </w:tcBorders>
            <w:tcMar>
              <w:top w:w="85" w:type="dxa"/>
              <w:left w:w="95" w:type="dxa"/>
              <w:bottom w:w="85" w:type="dxa"/>
              <w:right w:w="95" w:type="dxa"/>
            </w:tcMar>
            <w:vAlign w:val="center"/>
          </w:tcPr>
          <w:p w14:paraId="46CB86C0" w14:textId="77777777" w:rsidR="00A4567D" w:rsidRDefault="00000000">
            <w:pPr>
              <w:spacing w:after="0"/>
            </w:pPr>
            <w:r>
              <w:rPr>
                <w:sz w:val="15"/>
              </w:rPr>
              <w:t>Confirmed</w:t>
            </w:r>
          </w:p>
        </w:tc>
        <w:tc>
          <w:tcPr>
            <w:tcW w:w="1584" w:type="dxa"/>
            <w:tcBorders>
              <w:bottom w:val="single" w:sz="4" w:space="0" w:color="D5DCE2"/>
            </w:tcBorders>
            <w:tcMar>
              <w:top w:w="85" w:type="dxa"/>
              <w:left w:w="95" w:type="dxa"/>
              <w:bottom w:w="85" w:type="dxa"/>
              <w:right w:w="95" w:type="dxa"/>
            </w:tcMar>
            <w:vAlign w:val="center"/>
          </w:tcPr>
          <w:p w14:paraId="08FD59A8" w14:textId="77777777" w:rsidR="00A4567D" w:rsidRDefault="00000000">
            <w:pPr>
              <w:spacing w:after="0"/>
            </w:pPr>
            <w:r>
              <w:rPr>
                <w:sz w:val="15"/>
              </w:rPr>
              <w:t>Design / UAT</w:t>
            </w:r>
          </w:p>
        </w:tc>
      </w:tr>
      <w:tr w:rsidR="00A4567D" w14:paraId="32F9003D" w14:textId="77777777">
        <w:trPr>
          <w:jc w:val="center"/>
        </w:trPr>
        <w:tc>
          <w:tcPr>
            <w:tcW w:w="1224" w:type="dxa"/>
            <w:tcBorders>
              <w:bottom w:val="single" w:sz="4" w:space="0" w:color="D5DCE2"/>
            </w:tcBorders>
            <w:tcMar>
              <w:top w:w="85" w:type="dxa"/>
              <w:left w:w="95" w:type="dxa"/>
              <w:bottom w:w="85" w:type="dxa"/>
              <w:right w:w="95" w:type="dxa"/>
            </w:tcMar>
            <w:vAlign w:val="center"/>
          </w:tcPr>
          <w:p w14:paraId="17F08BD5" w14:textId="77777777" w:rsidR="00A4567D" w:rsidRDefault="00000000">
            <w:pPr>
              <w:spacing w:after="0"/>
              <w:jc w:val="center"/>
            </w:pPr>
            <w:r>
              <w:rPr>
                <w:sz w:val="15"/>
              </w:rPr>
              <w:t>FR-DRF-007</w:t>
            </w:r>
          </w:p>
        </w:tc>
        <w:tc>
          <w:tcPr>
            <w:tcW w:w="2016" w:type="dxa"/>
            <w:tcBorders>
              <w:bottom w:val="single" w:sz="4" w:space="0" w:color="D5DCE2"/>
            </w:tcBorders>
            <w:tcMar>
              <w:top w:w="85" w:type="dxa"/>
              <w:left w:w="95" w:type="dxa"/>
              <w:bottom w:w="85" w:type="dxa"/>
              <w:right w:w="95" w:type="dxa"/>
            </w:tcMar>
            <w:vAlign w:val="center"/>
          </w:tcPr>
          <w:p w14:paraId="02312859" w14:textId="77777777" w:rsidR="00A4567D" w:rsidRDefault="00000000">
            <w:pPr>
              <w:spacing w:after="0"/>
            </w:pPr>
            <w:r>
              <w:rPr>
                <w:sz w:val="15"/>
              </w:rPr>
              <w:t>Drafting &amp; Versioning</w:t>
            </w:r>
          </w:p>
        </w:tc>
        <w:tc>
          <w:tcPr>
            <w:tcW w:w="7848" w:type="dxa"/>
            <w:tcBorders>
              <w:bottom w:val="single" w:sz="4" w:space="0" w:color="D5DCE2"/>
            </w:tcBorders>
            <w:tcMar>
              <w:top w:w="85" w:type="dxa"/>
              <w:left w:w="95" w:type="dxa"/>
              <w:bottom w:w="85" w:type="dxa"/>
              <w:right w:w="95" w:type="dxa"/>
            </w:tcMar>
            <w:vAlign w:val="center"/>
          </w:tcPr>
          <w:p w14:paraId="32E59A20" w14:textId="77777777" w:rsidR="00A4567D" w:rsidRDefault="00000000">
            <w:pPr>
              <w:spacing w:after="0"/>
            </w:pPr>
            <w:r>
              <w:rPr>
                <w:sz w:val="15"/>
              </w:rPr>
              <w:t>The solution should support comparison or easy identification of changes between material draft versions.</w:t>
            </w:r>
          </w:p>
        </w:tc>
        <w:tc>
          <w:tcPr>
            <w:tcW w:w="1008" w:type="dxa"/>
            <w:tcBorders>
              <w:bottom w:val="single" w:sz="4" w:space="0" w:color="D5DCE2"/>
            </w:tcBorders>
            <w:tcMar>
              <w:top w:w="85" w:type="dxa"/>
              <w:left w:w="95" w:type="dxa"/>
              <w:bottom w:w="85" w:type="dxa"/>
              <w:right w:w="95" w:type="dxa"/>
            </w:tcMar>
            <w:vAlign w:val="center"/>
          </w:tcPr>
          <w:p w14:paraId="2D569585" w14:textId="77777777" w:rsidR="00A4567D" w:rsidRDefault="00000000">
            <w:pPr>
              <w:spacing w:after="0"/>
            </w:pPr>
            <w:r>
              <w:rPr>
                <w:sz w:val="15"/>
              </w:rPr>
              <w:t>Should</w:t>
            </w:r>
          </w:p>
        </w:tc>
        <w:tc>
          <w:tcPr>
            <w:tcW w:w="1296" w:type="dxa"/>
            <w:tcBorders>
              <w:bottom w:val="single" w:sz="4" w:space="0" w:color="D5DCE2"/>
            </w:tcBorders>
            <w:tcMar>
              <w:top w:w="85" w:type="dxa"/>
              <w:left w:w="95" w:type="dxa"/>
              <w:bottom w:w="85" w:type="dxa"/>
              <w:right w:w="95" w:type="dxa"/>
            </w:tcMar>
            <w:vAlign w:val="center"/>
          </w:tcPr>
          <w:p w14:paraId="6DB2DC44" w14:textId="77777777" w:rsidR="00A4567D" w:rsidRDefault="00000000">
            <w:pPr>
              <w:spacing w:after="0"/>
            </w:pPr>
            <w:r>
              <w:rPr>
                <w:sz w:val="15"/>
              </w:rPr>
              <w:t>Validate</w:t>
            </w:r>
          </w:p>
        </w:tc>
        <w:tc>
          <w:tcPr>
            <w:tcW w:w="1584" w:type="dxa"/>
            <w:tcBorders>
              <w:bottom w:val="single" w:sz="4" w:space="0" w:color="D5DCE2"/>
            </w:tcBorders>
            <w:tcMar>
              <w:top w:w="85" w:type="dxa"/>
              <w:left w:w="95" w:type="dxa"/>
              <w:bottom w:w="85" w:type="dxa"/>
              <w:right w:w="95" w:type="dxa"/>
            </w:tcMar>
            <w:vAlign w:val="center"/>
          </w:tcPr>
          <w:p w14:paraId="01B90B74" w14:textId="77777777" w:rsidR="00A4567D" w:rsidRDefault="00000000">
            <w:pPr>
              <w:spacing w:after="0"/>
            </w:pPr>
            <w:r>
              <w:rPr>
                <w:sz w:val="15"/>
              </w:rPr>
              <w:t>Design / UAT</w:t>
            </w:r>
          </w:p>
        </w:tc>
      </w:tr>
      <w:tr w:rsidR="00A4567D" w14:paraId="14B62190" w14:textId="77777777">
        <w:trPr>
          <w:jc w:val="center"/>
        </w:trPr>
        <w:tc>
          <w:tcPr>
            <w:tcW w:w="1224" w:type="dxa"/>
            <w:tcBorders>
              <w:bottom w:val="single" w:sz="4" w:space="0" w:color="D5DCE2"/>
            </w:tcBorders>
            <w:tcMar>
              <w:top w:w="85" w:type="dxa"/>
              <w:left w:w="95" w:type="dxa"/>
              <w:bottom w:w="85" w:type="dxa"/>
              <w:right w:w="95" w:type="dxa"/>
            </w:tcMar>
            <w:vAlign w:val="center"/>
          </w:tcPr>
          <w:p w14:paraId="158AE641" w14:textId="77777777" w:rsidR="00A4567D" w:rsidRDefault="00000000">
            <w:pPr>
              <w:spacing w:after="0"/>
              <w:jc w:val="center"/>
            </w:pPr>
            <w:r>
              <w:rPr>
                <w:sz w:val="15"/>
              </w:rPr>
            </w:r>
            <w:r>
              <w:rPr>
                <w:sz w:val="15"/>
              </w:rPr>
              <w:t>FR-DRF-008</w:t>
            </w:r>
          </w:p>
        </w:tc>
        <w:tc>
          <w:tcPr>
            <w:tcW w:w="2016" w:type="dxa"/>
            <w:tcBorders>
              <w:bottom w:val="single" w:sz="4" w:space="0" w:color="D5DCE2"/>
            </w:tcBorders>
            <w:tcMar>
              <w:top w:w="85" w:type="dxa"/>
              <w:left w:w="95" w:type="dxa"/>
              <w:bottom w:w="85" w:type="dxa"/>
              <w:right w:w="95" w:type="dxa"/>
            </w:tcMar>
            <w:vAlign w:val="center"/>
          </w:tcPr>
          <w:p w14:paraId="0CAFF7AD" w14:textId="77777777" w:rsidR="00A4567D" w:rsidRDefault="00000000">
            <w:pPr>
              <w:spacing w:after="0"/>
            </w:pPr>
            <w:r>
              <w:rPr>
                <w:sz w:val="15"/>
              </w:rPr>
            </w:r>
            <w:r>
              <w:rPr>
                <w:sz w:val="15"/>
              </w:rPr>
              <w:t>Drafting &amp; Versioning</w:t>
            </w:r>
          </w:p>
        </w:tc>
        <w:tc>
          <w:tcPr>
            <w:tcW w:w="7848" w:type="dxa"/>
            <w:tcBorders>
              <w:bottom w:val="single" w:sz="4" w:space="0" w:color="D5DCE2"/>
            </w:tcBorders>
            <w:tcMar>
              <w:top w:w="85" w:type="dxa"/>
              <w:left w:w="95" w:type="dxa"/>
              <w:bottom w:w="85" w:type="dxa"/>
              <w:right w:w="95" w:type="dxa"/>
            </w:tcMar>
            <w:vAlign w:val="center"/>
          </w:tcPr>
          <w:p w14:paraId="55BD53D4" w14:textId="77777777" w:rsidR="00A4567D" w:rsidRDefault="00000000">
            <w:pPr>
              <w:spacing w:after="0"/>
            </w:pPr>
            <w:r>
              <w:rPr>
                <w:sz w:val="15"/>
              </w:rPr>
            </w:r>
            <w:r>
              <w:rPr>
                <w:sz w:val="15"/>
              </w:rPr>
              <w:t>Approved predefined contract templates shall be available by agreement type for standardized authoring.</w:t>
            </w:r>
          </w:p>
        </w:tc>
        <w:tc>
          <w:tcPr>
            <w:tcW w:w="1008" w:type="dxa"/>
            <w:tcBorders>
              <w:bottom w:val="single" w:sz="4" w:space="0" w:color="D5DCE2"/>
            </w:tcBorders>
            <w:tcMar>
              <w:top w:w="85" w:type="dxa"/>
              <w:left w:w="95" w:type="dxa"/>
              <w:bottom w:w="85" w:type="dxa"/>
              <w:right w:w="95" w:type="dxa"/>
            </w:tcMar>
            <w:vAlign w:val="center"/>
          </w:tcPr>
          <w:p w14:paraId="5B45DDC1" w14:textId="77777777" w:rsidR="00A4567D" w:rsidRDefault="00000000">
            <w:pPr>
              <w:spacing w:after="0"/>
            </w:pPr>
            <w:r>
              <w:rPr>
                <w:sz w:val="15"/>
              </w:rPr>
            </w:r>
            <w:r>
              <w:rPr>
                <w:sz w:val="15"/>
              </w:rPr>
              <w:t>Must</w:t>
            </w:r>
          </w:p>
        </w:tc>
        <w:tc>
          <w:tcPr>
            <w:tcW w:w="1296" w:type="dxa"/>
            <w:tcBorders>
              <w:bottom w:val="single" w:sz="4" w:space="0" w:color="D5DCE2"/>
            </w:tcBorders>
            <w:tcMar>
              <w:top w:w="85" w:type="dxa"/>
              <w:left w:w="95" w:type="dxa"/>
              <w:bottom w:w="85" w:type="dxa"/>
              <w:right w:w="95" w:type="dxa"/>
            </w:tcMar>
            <w:vAlign w:val="center"/>
          </w:tcPr>
          <w:p w14:paraId="22592AFA" w14:textId="77777777" w:rsidR="00A4567D" w:rsidRDefault="00000000">
            <w:pPr>
              <w:spacing w:after="0"/>
            </w:pPr>
            <w:r>
              <w:rPr>
                <w:sz w:val="15"/>
              </w:rPr>
            </w:r>
            <w:r>
              <w:rPr>
                <w:sz w:val="15"/>
              </w:rPr>
              <w:t>Confirmed</w:t>
            </w:r>
          </w:p>
        </w:tc>
        <w:tc>
          <w:tcPr>
            <w:tcW w:w="1584" w:type="dxa"/>
            <w:tcBorders>
              <w:bottom w:val="single" w:sz="4" w:space="0" w:color="D5DCE2"/>
            </w:tcBorders>
            <w:tcMar>
              <w:top w:w="85" w:type="dxa"/>
              <w:left w:w="95" w:type="dxa"/>
              <w:bottom w:w="85" w:type="dxa"/>
              <w:right w:w="95" w:type="dxa"/>
            </w:tcMar>
            <w:vAlign w:val="center"/>
          </w:tcPr>
          <w:p w14:paraId="51D287F2" w14:textId="77777777" w:rsidR="00A4567D" w:rsidRDefault="00000000">
            <w:pPr>
              <w:spacing w:after="0"/>
            </w:pPr>
            <w:r>
              <w:rPr>
                <w:sz w:val="15"/>
              </w:rPr>
            </w:r>
            <w:r>
              <w:rPr>
                <w:sz w:val="15"/>
              </w:rPr>
              <w:t>Design / UAT</w:t>
            </w:r>
          </w:p>
        </w:tc>
      </w:tr>
      <w:tr w:rsidR="00A4567D" w14:paraId="555AA582" w14:textId="77777777">
        <w:trPr>
          <w:jc w:val="center"/>
        </w:trPr>
        <w:tc>
          <w:tcPr>
            <w:tcW w:w="1224" w:type="dxa"/>
            <w:tcBorders>
              <w:bottom w:val="single" w:sz="4" w:space="0" w:color="D5DCE2"/>
            </w:tcBorders>
            <w:tcMar>
              <w:top w:w="85" w:type="dxa"/>
              <w:left w:w="95" w:type="dxa"/>
              <w:bottom w:w="85" w:type="dxa"/>
              <w:right w:w="95" w:type="dxa"/>
            </w:tcMar>
            <w:vAlign w:val="center"/>
          </w:tcPr>
          <w:p w14:paraId="2A325234" w14:textId="77777777" w:rsidR="00A4567D" w:rsidRDefault="00000000">
            <w:pPr>
              <w:spacing w:after="0"/>
              <w:jc w:val="center"/>
            </w:pPr>
            <w:r>
              <w:rPr>
                <w:sz w:val="15"/>
              </w:rPr>
            </w:r>
            <w:r>
              <w:rPr>
                <w:sz w:val="15"/>
              </w:rPr>
              <w:t>FR-APR-001</w:t>
            </w:r>
          </w:p>
        </w:tc>
        <w:tc>
          <w:tcPr>
            <w:tcW w:w="2016" w:type="dxa"/>
            <w:tcBorders>
              <w:bottom w:val="single" w:sz="4" w:space="0" w:color="D5DCE2"/>
            </w:tcBorders>
            <w:tcMar>
              <w:top w:w="85" w:type="dxa"/>
              <w:left w:w="95" w:type="dxa"/>
              <w:bottom w:w="85" w:type="dxa"/>
              <w:right w:w="95" w:type="dxa"/>
            </w:tcMar>
            <w:vAlign w:val="center"/>
          </w:tcPr>
          <w:p w14:paraId="678853E7" w14:textId="77777777" w:rsidR="00A4567D" w:rsidRDefault="00000000">
            <w:pPr>
              <w:spacing w:after="0"/>
            </w:pPr>
            <w:r>
              <w:rPr>
                <w:sz w:val="15"/>
              </w:rPr>
            </w:r>
            <w:r>
              <w:rPr>
                <w:sz w:val="15"/>
              </w:rPr>
              <w:t>Approvals / DOA</w:t>
            </w:r>
          </w:p>
        </w:tc>
        <w:tc>
          <w:tcPr>
            <w:tcW w:w="7848" w:type="dxa"/>
            <w:tcBorders>
              <w:bottom w:val="single" w:sz="4" w:space="0" w:color="D5DCE2"/>
            </w:tcBorders>
            <w:tcMar>
              <w:top w:w="85" w:type="dxa"/>
              <w:left w:w="95" w:type="dxa"/>
              <w:bottom w:w="85" w:type="dxa"/>
              <w:right w:w="95" w:type="dxa"/>
            </w:tcMar>
            <w:vAlign w:val="center"/>
          </w:tcPr>
          <w:p w14:paraId="7407BBE7" w14:textId="77777777" w:rsidR="00A4567D" w:rsidRDefault="00000000">
            <w:pPr>
              <w:spacing w:after="0"/>
            </w:pPr>
            <w:r>
              <w:rPr>
                <w:sz w:val="15"/>
              </w:rPr>
            </w:r>
            <w:r>
              <w:rPr>
                <w:sz w:val="15"/>
              </w:rPr>
              <w:t>The system shall support configurable multi-level approval workflows aligned to Image Nation's Corporate DOA and Projects DOA, including project-level, corporate-level, exceptional and ad-hoc approval paths.</w:t>
            </w:r>
          </w:p>
        </w:tc>
        <w:tc>
          <w:tcPr>
            <w:tcW w:w="1008" w:type="dxa"/>
            <w:tcBorders>
              <w:bottom w:val="single" w:sz="4" w:space="0" w:color="D5DCE2"/>
            </w:tcBorders>
            <w:tcMar>
              <w:top w:w="85" w:type="dxa"/>
              <w:left w:w="95" w:type="dxa"/>
              <w:bottom w:w="85" w:type="dxa"/>
              <w:right w:w="95" w:type="dxa"/>
            </w:tcMar>
            <w:vAlign w:val="center"/>
          </w:tcPr>
          <w:p w14:paraId="67C077D7" w14:textId="77777777" w:rsidR="00A4567D" w:rsidRDefault="00000000">
            <w:pPr>
              <w:spacing w:after="0"/>
            </w:pPr>
            <w:r>
              <w:rPr>
                <w:sz w:val="15"/>
              </w:rPr>
            </w:r>
            <w:r>
              <w:rPr>
                <w:sz w:val="15"/>
              </w:rPr>
              <w:t>Must</w:t>
            </w:r>
          </w:p>
        </w:tc>
        <w:tc>
          <w:tcPr>
            <w:tcW w:w="1296" w:type="dxa"/>
            <w:tcBorders>
              <w:bottom w:val="single" w:sz="4" w:space="0" w:color="D5DCE2"/>
            </w:tcBorders>
            <w:tcMar>
              <w:top w:w="85" w:type="dxa"/>
              <w:left w:w="95" w:type="dxa"/>
              <w:bottom w:w="85" w:type="dxa"/>
              <w:right w:w="95" w:type="dxa"/>
            </w:tcMar>
            <w:vAlign w:val="center"/>
          </w:tcPr>
          <w:p w14:paraId="5DC254BC" w14:textId="77777777" w:rsidR="00A4567D" w:rsidRDefault="00000000">
            <w:pPr>
              <w:spacing w:after="0"/>
            </w:pPr>
            <w:r>
              <w:rPr>
                <w:sz w:val="15"/>
              </w:rPr>
            </w:r>
            <w:r>
              <w:rPr>
                <w:sz w:val="15"/>
              </w:rPr>
              <w:t>Confirmed</w:t>
            </w:r>
          </w:p>
        </w:tc>
        <w:tc>
          <w:tcPr>
            <w:tcW w:w="1584" w:type="dxa"/>
            <w:tcBorders>
              <w:bottom w:val="single" w:sz="4" w:space="0" w:color="D5DCE2"/>
            </w:tcBorders>
            <w:tcMar>
              <w:top w:w="85" w:type="dxa"/>
              <w:left w:w="95" w:type="dxa"/>
              <w:bottom w:w="85" w:type="dxa"/>
              <w:right w:w="95" w:type="dxa"/>
            </w:tcMar>
            <w:vAlign w:val="center"/>
          </w:tcPr>
          <w:p w14:paraId="0339A424" w14:textId="77777777" w:rsidR="00A4567D" w:rsidRDefault="00000000">
            <w:pPr>
              <w:spacing w:after="0"/>
            </w:pPr>
            <w:r>
              <w:rPr>
                <w:sz w:val="15"/>
              </w:rPr>
            </w:r>
            <w:r>
              <w:rPr>
                <w:sz w:val="15"/>
              </w:rPr>
              <w:t>Design / UAT</w:t>
            </w:r>
          </w:p>
        </w:tc>
      </w:tr>
      <w:tr w:rsidR="00A4567D" w14:paraId="1D80E490" w14:textId="77777777">
        <w:trPr>
          <w:jc w:val="center"/>
        </w:trPr>
        <w:tc>
          <w:tcPr>
            <w:tcW w:w="1224" w:type="dxa"/>
            <w:tcBorders>
              <w:bottom w:val="single" w:sz="4" w:space="0" w:color="D5DCE2"/>
            </w:tcBorders>
            <w:tcMar>
              <w:top w:w="85" w:type="dxa"/>
              <w:left w:w="95" w:type="dxa"/>
              <w:bottom w:w="85" w:type="dxa"/>
              <w:right w:w="95" w:type="dxa"/>
            </w:tcMar>
            <w:vAlign w:val="center"/>
          </w:tcPr>
          <w:p w14:paraId="118C616B" w14:textId="77777777" w:rsidR="00A4567D" w:rsidRDefault="00000000">
            <w:pPr>
              <w:spacing w:after="0"/>
              <w:jc w:val="center"/>
            </w:pPr>
            <w:r>
              <w:rPr>
                <w:sz w:val="15"/>
              </w:rPr>
              <w:t>FR-APR-002</w:t>
            </w:r>
          </w:p>
        </w:tc>
        <w:tc>
          <w:tcPr>
            <w:tcW w:w="2016" w:type="dxa"/>
            <w:tcBorders>
              <w:bottom w:val="single" w:sz="4" w:space="0" w:color="D5DCE2"/>
            </w:tcBorders>
            <w:tcMar>
              <w:top w:w="85" w:type="dxa"/>
              <w:left w:w="95" w:type="dxa"/>
              <w:bottom w:w="85" w:type="dxa"/>
              <w:right w:w="95" w:type="dxa"/>
            </w:tcMar>
            <w:vAlign w:val="center"/>
          </w:tcPr>
          <w:p w14:paraId="518213A5" w14:textId="77777777" w:rsidR="00A4567D" w:rsidRDefault="00000000">
            <w:pPr>
              <w:spacing w:after="0"/>
            </w:pPr>
            <w:r>
              <w:rPr>
                <w:sz w:val="15"/>
              </w:rPr>
              <w:t>Approvals / DOA</w:t>
            </w:r>
          </w:p>
        </w:tc>
        <w:tc>
          <w:tcPr>
            <w:tcW w:w="7848" w:type="dxa"/>
            <w:tcBorders>
              <w:bottom w:val="single" w:sz="4" w:space="0" w:color="D5DCE2"/>
            </w:tcBorders>
            <w:tcMar>
              <w:top w:w="85" w:type="dxa"/>
              <w:left w:w="95" w:type="dxa"/>
              <w:bottom w:w="85" w:type="dxa"/>
              <w:right w:w="95" w:type="dxa"/>
            </w:tcMar>
            <w:vAlign w:val="center"/>
          </w:tcPr>
          <w:p w14:paraId="06388F9D" w14:textId="77777777" w:rsidR="00A4567D" w:rsidRDefault="00000000">
            <w:pPr>
              <w:spacing w:after="0"/>
            </w:pPr>
            <w:r>
              <w:rPr>
                <w:sz w:val="15"/>
              </w:rPr>
              <w:t>Approval routing rules shall be configurable without source-code changes for permitted administrators.</w:t>
            </w:r>
          </w:p>
        </w:tc>
        <w:tc>
          <w:tcPr>
            <w:tcW w:w="1008" w:type="dxa"/>
            <w:tcBorders>
              <w:bottom w:val="single" w:sz="4" w:space="0" w:color="D5DCE2"/>
            </w:tcBorders>
            <w:tcMar>
              <w:top w:w="85" w:type="dxa"/>
              <w:left w:w="95" w:type="dxa"/>
              <w:bottom w:w="85" w:type="dxa"/>
              <w:right w:w="95" w:type="dxa"/>
            </w:tcMar>
            <w:vAlign w:val="center"/>
          </w:tcPr>
          <w:p w14:paraId="42EA3860" w14:textId="77777777" w:rsidR="00A4567D" w:rsidRDefault="00000000">
            <w:pPr>
              <w:spacing w:after="0"/>
            </w:pPr>
            <w:r>
              <w:rPr>
                <w:sz w:val="15"/>
              </w:rPr>
              <w:t>Must</w:t>
            </w:r>
          </w:p>
        </w:tc>
        <w:tc>
          <w:tcPr>
            <w:tcW w:w="1296" w:type="dxa"/>
            <w:tcBorders>
              <w:bottom w:val="single" w:sz="4" w:space="0" w:color="D5DCE2"/>
            </w:tcBorders>
            <w:tcMar>
              <w:top w:w="85" w:type="dxa"/>
              <w:left w:w="95" w:type="dxa"/>
              <w:bottom w:w="85" w:type="dxa"/>
              <w:right w:w="95" w:type="dxa"/>
            </w:tcMar>
            <w:vAlign w:val="center"/>
          </w:tcPr>
          <w:p w14:paraId="2E819983" w14:textId="77777777" w:rsidR="00A4567D" w:rsidRDefault="00000000">
            <w:pPr>
              <w:spacing w:after="0"/>
            </w:pPr>
            <w:r>
              <w:rPr>
                <w:sz w:val="15"/>
              </w:rPr>
              <w:t>Validate</w:t>
            </w:r>
          </w:p>
        </w:tc>
        <w:tc>
          <w:tcPr>
            <w:tcW w:w="1584" w:type="dxa"/>
            <w:tcBorders>
              <w:bottom w:val="single" w:sz="4" w:space="0" w:color="D5DCE2"/>
            </w:tcBorders>
            <w:tcMar>
              <w:top w:w="85" w:type="dxa"/>
              <w:left w:w="95" w:type="dxa"/>
              <w:bottom w:w="85" w:type="dxa"/>
              <w:right w:w="95" w:type="dxa"/>
            </w:tcMar>
            <w:vAlign w:val="center"/>
          </w:tcPr>
          <w:p w14:paraId="3CEAF9E0" w14:textId="77777777" w:rsidR="00A4567D" w:rsidRDefault="00000000">
            <w:pPr>
              <w:spacing w:after="0"/>
            </w:pPr>
            <w:r>
              <w:rPr>
                <w:sz w:val="15"/>
              </w:rPr>
              <w:t>Design / UAT</w:t>
            </w:r>
          </w:p>
        </w:tc>
      </w:tr>
      <w:tr w:rsidR="00A4567D" w14:paraId="00ADE009" w14:textId="77777777">
        <w:trPr>
          <w:jc w:val="center"/>
        </w:trPr>
        <w:tc>
          <w:tcPr>
            <w:tcW w:w="1224" w:type="dxa"/>
            <w:tcBorders>
              <w:bottom w:val="single" w:sz="4" w:space="0" w:color="D5DCE2"/>
            </w:tcBorders>
            <w:tcMar>
              <w:top w:w="85" w:type="dxa"/>
              <w:left w:w="95" w:type="dxa"/>
              <w:bottom w:w="85" w:type="dxa"/>
              <w:right w:w="95" w:type="dxa"/>
            </w:tcMar>
            <w:vAlign w:val="center"/>
          </w:tcPr>
          <w:p w14:paraId="74CD2826" w14:textId="77777777" w:rsidR="00A4567D" w:rsidRDefault="00000000">
            <w:pPr>
              <w:spacing w:after="0"/>
              <w:jc w:val="center"/>
            </w:pPr>
            <w:r>
              <w:rPr>
                <w:sz w:val="15"/>
              </w:rPr>
              <w:t>FR-APR-003</w:t>
            </w:r>
          </w:p>
        </w:tc>
        <w:tc>
          <w:tcPr>
            <w:tcW w:w="2016" w:type="dxa"/>
            <w:tcBorders>
              <w:bottom w:val="single" w:sz="4" w:space="0" w:color="D5DCE2"/>
            </w:tcBorders>
            <w:tcMar>
              <w:top w:w="85" w:type="dxa"/>
              <w:left w:w="95" w:type="dxa"/>
              <w:bottom w:w="85" w:type="dxa"/>
              <w:right w:w="95" w:type="dxa"/>
            </w:tcMar>
            <w:vAlign w:val="center"/>
          </w:tcPr>
          <w:p w14:paraId="7D8A30B6" w14:textId="77777777" w:rsidR="00A4567D" w:rsidRDefault="00000000">
            <w:pPr>
              <w:spacing w:after="0"/>
            </w:pPr>
            <w:r>
              <w:rPr>
                <w:sz w:val="15"/>
              </w:rPr>
              <w:t>Approvals / DOA</w:t>
            </w:r>
          </w:p>
        </w:tc>
        <w:tc>
          <w:tcPr>
            <w:tcW w:w="7848" w:type="dxa"/>
            <w:tcBorders>
              <w:bottom w:val="single" w:sz="4" w:space="0" w:color="D5DCE2"/>
            </w:tcBorders>
            <w:tcMar>
              <w:top w:w="85" w:type="dxa"/>
              <w:left w:w="95" w:type="dxa"/>
              <w:bottom w:w="85" w:type="dxa"/>
              <w:right w:w="95" w:type="dxa"/>
            </w:tcMar>
            <w:vAlign w:val="center"/>
          </w:tcPr>
          <w:p w14:paraId="397BC083" w14:textId="77777777" w:rsidR="00A4567D" w:rsidRDefault="00000000">
            <w:pPr>
              <w:spacing w:after="0"/>
            </w:pPr>
            <w:r>
              <w:rPr>
                <w:sz w:val="15"/>
              </w:rPr>
              <w:t>The approval engine shall support threshold-based routing by contract value and business entity.</w:t>
            </w:r>
          </w:p>
        </w:tc>
        <w:tc>
          <w:tcPr>
            <w:tcW w:w="1008" w:type="dxa"/>
            <w:tcBorders>
              <w:bottom w:val="single" w:sz="4" w:space="0" w:color="D5DCE2"/>
            </w:tcBorders>
            <w:tcMar>
              <w:top w:w="85" w:type="dxa"/>
              <w:left w:w="95" w:type="dxa"/>
              <w:bottom w:w="85" w:type="dxa"/>
              <w:right w:w="95" w:type="dxa"/>
            </w:tcMar>
            <w:vAlign w:val="center"/>
          </w:tcPr>
          <w:p w14:paraId="5B9527F2" w14:textId="77777777" w:rsidR="00A4567D" w:rsidRDefault="00000000">
            <w:pPr>
              <w:spacing w:after="0"/>
            </w:pPr>
            <w:r>
              <w:rPr>
                <w:sz w:val="15"/>
              </w:rPr>
              <w:t>Must</w:t>
            </w:r>
          </w:p>
        </w:tc>
        <w:tc>
          <w:tcPr>
            <w:tcW w:w="1296" w:type="dxa"/>
            <w:tcBorders>
              <w:bottom w:val="single" w:sz="4" w:space="0" w:color="D5DCE2"/>
            </w:tcBorders>
            <w:tcMar>
              <w:top w:w="85" w:type="dxa"/>
              <w:left w:w="95" w:type="dxa"/>
              <w:bottom w:w="85" w:type="dxa"/>
              <w:right w:w="95" w:type="dxa"/>
            </w:tcMar>
            <w:vAlign w:val="center"/>
          </w:tcPr>
          <w:p w14:paraId="042A5E43" w14:textId="77777777" w:rsidR="00A4567D" w:rsidRDefault="00000000">
            <w:pPr>
              <w:spacing w:after="0"/>
            </w:pPr>
            <w:r>
              <w:rPr>
                <w:sz w:val="15"/>
              </w:rPr>
              <w:t>Confirmed</w:t>
            </w:r>
          </w:p>
        </w:tc>
        <w:tc>
          <w:tcPr>
            <w:tcW w:w="1584" w:type="dxa"/>
            <w:tcBorders>
              <w:bottom w:val="single" w:sz="4" w:space="0" w:color="D5DCE2"/>
            </w:tcBorders>
            <w:tcMar>
              <w:top w:w="85" w:type="dxa"/>
              <w:left w:w="95" w:type="dxa"/>
              <w:bottom w:w="85" w:type="dxa"/>
              <w:right w:w="95" w:type="dxa"/>
            </w:tcMar>
            <w:vAlign w:val="center"/>
          </w:tcPr>
          <w:p w14:paraId="686EE0AB" w14:textId="77777777" w:rsidR="00A4567D" w:rsidRDefault="00000000">
            <w:pPr>
              <w:spacing w:after="0"/>
            </w:pPr>
            <w:r>
              <w:rPr>
                <w:sz w:val="15"/>
              </w:rPr>
              <w:t>Design / UAT</w:t>
            </w:r>
          </w:p>
        </w:tc>
      </w:tr>
      <w:tr w:rsidR="00A4567D" w14:paraId="71B99D8D" w14:textId="77777777">
        <w:trPr>
          <w:jc w:val="center"/>
        </w:trPr>
        <w:tc>
          <w:tcPr>
            <w:tcW w:w="1224" w:type="dxa"/>
            <w:tcBorders>
              <w:bottom w:val="single" w:sz="4" w:space="0" w:color="D5DCE2"/>
            </w:tcBorders>
            <w:tcMar>
              <w:top w:w="85" w:type="dxa"/>
              <w:left w:w="95" w:type="dxa"/>
              <w:bottom w:w="85" w:type="dxa"/>
              <w:right w:w="95" w:type="dxa"/>
            </w:tcMar>
            <w:vAlign w:val="center"/>
          </w:tcPr>
          <w:p w14:paraId="29785991" w14:textId="77777777" w:rsidR="00A4567D" w:rsidRDefault="00000000">
            <w:pPr>
              <w:spacing w:after="0"/>
              <w:jc w:val="center"/>
            </w:pPr>
            <w:r>
              <w:rPr>
                <w:sz w:val="15"/>
              </w:rPr>
              <w:t>FR-APR-004</w:t>
            </w:r>
          </w:p>
        </w:tc>
        <w:tc>
          <w:tcPr>
            <w:tcW w:w="2016" w:type="dxa"/>
            <w:tcBorders>
              <w:bottom w:val="single" w:sz="4" w:space="0" w:color="D5DCE2"/>
            </w:tcBorders>
            <w:tcMar>
              <w:top w:w="85" w:type="dxa"/>
              <w:left w:w="95" w:type="dxa"/>
              <w:bottom w:w="85" w:type="dxa"/>
              <w:right w:w="95" w:type="dxa"/>
            </w:tcMar>
            <w:vAlign w:val="center"/>
          </w:tcPr>
          <w:p w14:paraId="0910CE2C" w14:textId="77777777" w:rsidR="00A4567D" w:rsidRDefault="00000000">
            <w:pPr>
              <w:spacing w:after="0"/>
            </w:pPr>
            <w:r>
              <w:rPr>
                <w:sz w:val="15"/>
              </w:rPr>
              <w:t>Approvals / DOA</w:t>
            </w:r>
          </w:p>
        </w:tc>
        <w:tc>
          <w:tcPr>
            <w:tcW w:w="7848" w:type="dxa"/>
            <w:tcBorders>
              <w:bottom w:val="single" w:sz="4" w:space="0" w:color="D5DCE2"/>
            </w:tcBorders>
            <w:tcMar>
              <w:top w:w="85" w:type="dxa"/>
              <w:left w:w="95" w:type="dxa"/>
              <w:bottom w:w="85" w:type="dxa"/>
              <w:right w:w="95" w:type="dxa"/>
            </w:tcMar>
            <w:vAlign w:val="center"/>
          </w:tcPr>
          <w:p w14:paraId="64C21954" w14:textId="77777777" w:rsidR="00A4567D" w:rsidRDefault="00000000">
            <w:pPr>
              <w:spacing w:after="0"/>
            </w:pPr>
            <w:r>
              <w:rPr>
                <w:sz w:val="15"/>
              </w:rPr>
              <w:t>The design shall support risk-based triggers for exceptional international co-production or other designated deal structures.</w:t>
            </w:r>
          </w:p>
        </w:tc>
        <w:tc>
          <w:tcPr>
            <w:tcW w:w="1008" w:type="dxa"/>
            <w:tcBorders>
              <w:bottom w:val="single" w:sz="4" w:space="0" w:color="D5DCE2"/>
            </w:tcBorders>
            <w:tcMar>
              <w:top w:w="85" w:type="dxa"/>
              <w:left w:w="95" w:type="dxa"/>
              <w:bottom w:w="85" w:type="dxa"/>
              <w:right w:w="95" w:type="dxa"/>
            </w:tcMar>
            <w:vAlign w:val="center"/>
          </w:tcPr>
          <w:p w14:paraId="05529B93" w14:textId="77777777" w:rsidR="00A4567D" w:rsidRDefault="00000000">
            <w:pPr>
              <w:spacing w:after="0"/>
            </w:pPr>
            <w:r>
              <w:rPr>
                <w:sz w:val="15"/>
              </w:rPr>
              <w:t>Must</w:t>
            </w:r>
          </w:p>
        </w:tc>
        <w:tc>
          <w:tcPr>
            <w:tcW w:w="1296" w:type="dxa"/>
            <w:tcBorders>
              <w:bottom w:val="single" w:sz="4" w:space="0" w:color="D5DCE2"/>
            </w:tcBorders>
            <w:tcMar>
              <w:top w:w="85" w:type="dxa"/>
              <w:left w:w="95" w:type="dxa"/>
              <w:bottom w:w="85" w:type="dxa"/>
              <w:right w:w="95" w:type="dxa"/>
            </w:tcMar>
            <w:vAlign w:val="center"/>
          </w:tcPr>
          <w:p w14:paraId="4D270F59" w14:textId="77777777" w:rsidR="00A4567D" w:rsidRDefault="00000000">
            <w:pPr>
              <w:spacing w:after="0"/>
            </w:pPr>
            <w:r>
              <w:rPr>
                <w:sz w:val="15"/>
              </w:rPr>
              <w:t>Confirmed</w:t>
            </w:r>
          </w:p>
        </w:tc>
        <w:tc>
          <w:tcPr>
            <w:tcW w:w="1584" w:type="dxa"/>
            <w:tcBorders>
              <w:bottom w:val="single" w:sz="4" w:space="0" w:color="D5DCE2"/>
            </w:tcBorders>
            <w:tcMar>
              <w:top w:w="85" w:type="dxa"/>
              <w:left w:w="95" w:type="dxa"/>
              <w:bottom w:w="85" w:type="dxa"/>
              <w:right w:w="95" w:type="dxa"/>
            </w:tcMar>
            <w:vAlign w:val="center"/>
          </w:tcPr>
          <w:p w14:paraId="6E84A4F8" w14:textId="77777777" w:rsidR="00A4567D" w:rsidRDefault="00000000">
            <w:pPr>
              <w:spacing w:after="0"/>
            </w:pPr>
            <w:r>
              <w:rPr>
                <w:sz w:val="15"/>
              </w:rPr>
              <w:t>Design / UAT</w:t>
            </w:r>
          </w:p>
        </w:tc>
      </w:tr>
      <w:tr w:rsidR="00A4567D" w14:paraId="78A0F907" w14:textId="77777777">
        <w:trPr>
          <w:jc w:val="center"/>
        </w:trPr>
        <w:tc>
          <w:tcPr>
            <w:tcW w:w="1224" w:type="dxa"/>
            <w:tcBorders>
              <w:bottom w:val="single" w:sz="4" w:space="0" w:color="D5DCE2"/>
            </w:tcBorders>
            <w:tcMar>
              <w:top w:w="85" w:type="dxa"/>
              <w:left w:w="95" w:type="dxa"/>
              <w:bottom w:w="85" w:type="dxa"/>
              <w:right w:w="95" w:type="dxa"/>
            </w:tcMar>
            <w:vAlign w:val="center"/>
          </w:tcPr>
          <w:p w14:paraId="78DE13F1" w14:textId="77777777" w:rsidR="00A4567D" w:rsidRDefault="00000000">
            <w:pPr>
              <w:spacing w:after="0"/>
              <w:jc w:val="center"/>
            </w:pPr>
            <w:r>
              <w:rPr>
                <w:sz w:val="15"/>
              </w:rPr>
              <w:t>FR-APR-005</w:t>
            </w:r>
          </w:p>
        </w:tc>
        <w:tc>
          <w:tcPr>
            <w:tcW w:w="2016" w:type="dxa"/>
            <w:tcBorders>
              <w:bottom w:val="single" w:sz="4" w:space="0" w:color="D5DCE2"/>
            </w:tcBorders>
            <w:tcMar>
              <w:top w:w="85" w:type="dxa"/>
              <w:left w:w="95" w:type="dxa"/>
              <w:bottom w:w="85" w:type="dxa"/>
              <w:right w:w="95" w:type="dxa"/>
            </w:tcMar>
            <w:vAlign w:val="center"/>
          </w:tcPr>
          <w:p w14:paraId="7AB01024" w14:textId="77777777" w:rsidR="00A4567D" w:rsidRDefault="00000000">
            <w:pPr>
              <w:spacing w:after="0"/>
            </w:pPr>
            <w:r>
              <w:rPr>
                <w:sz w:val="15"/>
              </w:rPr>
              <w:t>Approvals / DOA</w:t>
            </w:r>
          </w:p>
        </w:tc>
        <w:tc>
          <w:tcPr>
            <w:tcW w:w="7848" w:type="dxa"/>
            <w:tcBorders>
              <w:bottom w:val="single" w:sz="4" w:space="0" w:color="D5DCE2"/>
            </w:tcBorders>
            <w:tcMar>
              <w:top w:w="85" w:type="dxa"/>
              <w:left w:w="95" w:type="dxa"/>
              <w:bottom w:w="85" w:type="dxa"/>
              <w:right w:w="95" w:type="dxa"/>
            </w:tcMar>
            <w:vAlign w:val="center"/>
          </w:tcPr>
          <w:p w14:paraId="4F681E34" w14:textId="77777777" w:rsidR="00A4567D" w:rsidRDefault="00000000">
            <w:pPr>
              <w:spacing w:after="0"/>
            </w:pPr>
            <w:r>
              <w:rPr>
                <w:sz w:val="15"/>
              </w:rPr>
              <w:t>Authorized users shall be able to add an ad-hoc approver where a special deal requires additional review.</w:t>
            </w:r>
          </w:p>
        </w:tc>
        <w:tc>
          <w:tcPr>
            <w:tcW w:w="1008" w:type="dxa"/>
            <w:tcBorders>
              <w:bottom w:val="single" w:sz="4" w:space="0" w:color="D5DCE2"/>
            </w:tcBorders>
            <w:tcMar>
              <w:top w:w="85" w:type="dxa"/>
              <w:left w:w="95" w:type="dxa"/>
              <w:bottom w:w="85" w:type="dxa"/>
              <w:right w:w="95" w:type="dxa"/>
            </w:tcMar>
            <w:vAlign w:val="center"/>
          </w:tcPr>
          <w:p w14:paraId="685B84BC" w14:textId="77777777" w:rsidR="00A4567D" w:rsidRDefault="00000000">
            <w:pPr>
              <w:spacing w:after="0"/>
            </w:pPr>
            <w:r>
              <w:rPr>
                <w:sz w:val="15"/>
              </w:rPr>
              <w:t>Must</w:t>
            </w:r>
          </w:p>
        </w:tc>
        <w:tc>
          <w:tcPr>
            <w:tcW w:w="1296" w:type="dxa"/>
            <w:tcBorders>
              <w:bottom w:val="single" w:sz="4" w:space="0" w:color="D5DCE2"/>
            </w:tcBorders>
            <w:tcMar>
              <w:top w:w="85" w:type="dxa"/>
              <w:left w:w="95" w:type="dxa"/>
              <w:bottom w:w="85" w:type="dxa"/>
              <w:right w:w="95" w:type="dxa"/>
            </w:tcMar>
            <w:vAlign w:val="center"/>
          </w:tcPr>
          <w:p w14:paraId="1A0003F4" w14:textId="77777777" w:rsidR="00A4567D" w:rsidRDefault="00000000">
            <w:pPr>
              <w:spacing w:after="0"/>
            </w:pPr>
            <w:r>
              <w:rPr>
                <w:sz w:val="15"/>
              </w:rPr>
              <w:t>Confirmed</w:t>
            </w:r>
          </w:p>
        </w:tc>
        <w:tc>
          <w:tcPr>
            <w:tcW w:w="1584" w:type="dxa"/>
            <w:tcBorders>
              <w:bottom w:val="single" w:sz="4" w:space="0" w:color="D5DCE2"/>
            </w:tcBorders>
            <w:tcMar>
              <w:top w:w="85" w:type="dxa"/>
              <w:left w:w="95" w:type="dxa"/>
              <w:bottom w:w="85" w:type="dxa"/>
              <w:right w:w="95" w:type="dxa"/>
            </w:tcMar>
            <w:vAlign w:val="center"/>
          </w:tcPr>
          <w:p w14:paraId="0DA47173" w14:textId="77777777" w:rsidR="00A4567D" w:rsidRDefault="00000000">
            <w:pPr>
              <w:spacing w:after="0"/>
            </w:pPr>
            <w:r>
              <w:rPr>
                <w:sz w:val="15"/>
              </w:rPr>
              <w:t>Design / UAT</w:t>
            </w:r>
          </w:p>
        </w:tc>
      </w:tr>
      <w:tr w:rsidR="00A4567D" w14:paraId="234124F4" w14:textId="77777777">
        <w:trPr>
          <w:jc w:val="center"/>
        </w:trPr>
        <w:tc>
          <w:tcPr>
            <w:tcW w:w="1224" w:type="dxa"/>
            <w:tcBorders>
              <w:bottom w:val="single" w:sz="4" w:space="0" w:color="D5DCE2"/>
            </w:tcBorders>
            <w:tcMar>
              <w:top w:w="85" w:type="dxa"/>
              <w:left w:w="95" w:type="dxa"/>
              <w:bottom w:w="85" w:type="dxa"/>
              <w:right w:w="95" w:type="dxa"/>
            </w:tcMar>
            <w:vAlign w:val="center"/>
          </w:tcPr>
          <w:p w14:paraId="527E80D8" w14:textId="77777777" w:rsidR="00A4567D" w:rsidRDefault="00000000">
            <w:pPr>
              <w:spacing w:after="0"/>
              <w:jc w:val="center"/>
            </w:pPr>
            <w:r>
              <w:rPr>
                <w:sz w:val="15"/>
              </w:rPr>
              <w:t>FR-APR-006</w:t>
            </w:r>
          </w:p>
        </w:tc>
        <w:tc>
          <w:tcPr>
            <w:tcW w:w="2016" w:type="dxa"/>
            <w:tcBorders>
              <w:bottom w:val="single" w:sz="4" w:space="0" w:color="D5DCE2"/>
            </w:tcBorders>
            <w:tcMar>
              <w:top w:w="85" w:type="dxa"/>
              <w:left w:w="95" w:type="dxa"/>
              <w:bottom w:w="85" w:type="dxa"/>
              <w:right w:w="95" w:type="dxa"/>
            </w:tcMar>
            <w:vAlign w:val="center"/>
          </w:tcPr>
          <w:p w14:paraId="5A21CFAF" w14:textId="77777777" w:rsidR="00A4567D" w:rsidRDefault="00000000">
            <w:pPr>
              <w:spacing w:after="0"/>
            </w:pPr>
            <w:r>
              <w:rPr>
                <w:sz w:val="15"/>
              </w:rPr>
              <w:t>Approvals / DOA</w:t>
            </w:r>
          </w:p>
        </w:tc>
        <w:tc>
          <w:tcPr>
            <w:tcW w:w="7848" w:type="dxa"/>
            <w:tcBorders>
              <w:bottom w:val="single" w:sz="4" w:space="0" w:color="D5DCE2"/>
            </w:tcBorders>
            <w:tcMar>
              <w:top w:w="85" w:type="dxa"/>
              <w:left w:w="95" w:type="dxa"/>
              <w:bottom w:w="85" w:type="dxa"/>
              <w:right w:w="95" w:type="dxa"/>
            </w:tcMar>
            <w:vAlign w:val="center"/>
          </w:tcPr>
          <w:p w14:paraId="5E295805" w14:textId="77777777" w:rsidR="00A4567D" w:rsidRDefault="00000000">
            <w:pPr>
              <w:spacing w:after="0"/>
            </w:pPr>
            <w:r>
              <w:rPr>
                <w:sz w:val="15"/>
              </w:rPr>
              <w:t>The platform shall record each approval, rejection, return, date/time, approver and any decision comment.</w:t>
            </w:r>
          </w:p>
        </w:tc>
        <w:tc>
          <w:tcPr>
            <w:tcW w:w="1008" w:type="dxa"/>
            <w:tcBorders>
              <w:bottom w:val="single" w:sz="4" w:space="0" w:color="D5DCE2"/>
            </w:tcBorders>
            <w:tcMar>
              <w:top w:w="85" w:type="dxa"/>
              <w:left w:w="95" w:type="dxa"/>
              <w:bottom w:w="85" w:type="dxa"/>
              <w:right w:w="95" w:type="dxa"/>
            </w:tcMar>
            <w:vAlign w:val="center"/>
          </w:tcPr>
          <w:p w14:paraId="7322A3C9" w14:textId="77777777" w:rsidR="00A4567D" w:rsidRDefault="00000000">
            <w:pPr>
              <w:spacing w:after="0"/>
            </w:pPr>
            <w:r>
              <w:rPr>
                <w:sz w:val="15"/>
              </w:rPr>
              <w:t>Must</w:t>
            </w:r>
          </w:p>
        </w:tc>
        <w:tc>
          <w:tcPr>
            <w:tcW w:w="1296" w:type="dxa"/>
            <w:tcBorders>
              <w:bottom w:val="single" w:sz="4" w:space="0" w:color="D5DCE2"/>
            </w:tcBorders>
            <w:tcMar>
              <w:top w:w="85" w:type="dxa"/>
              <w:left w:w="95" w:type="dxa"/>
              <w:bottom w:w="85" w:type="dxa"/>
              <w:right w:w="95" w:type="dxa"/>
            </w:tcMar>
            <w:vAlign w:val="center"/>
          </w:tcPr>
          <w:p w14:paraId="12F24C69" w14:textId="77777777" w:rsidR="00A4567D" w:rsidRDefault="00000000">
            <w:pPr>
              <w:spacing w:after="0"/>
            </w:pPr>
            <w:r>
              <w:rPr>
                <w:sz w:val="15"/>
              </w:rPr>
              <w:t>Validate</w:t>
            </w:r>
          </w:p>
        </w:tc>
        <w:tc>
          <w:tcPr>
            <w:tcW w:w="1584" w:type="dxa"/>
            <w:tcBorders>
              <w:bottom w:val="single" w:sz="4" w:space="0" w:color="D5DCE2"/>
            </w:tcBorders>
            <w:tcMar>
              <w:top w:w="85" w:type="dxa"/>
              <w:left w:w="95" w:type="dxa"/>
              <w:bottom w:w="85" w:type="dxa"/>
              <w:right w:w="95" w:type="dxa"/>
            </w:tcMar>
            <w:vAlign w:val="center"/>
          </w:tcPr>
          <w:p w14:paraId="746A0B51" w14:textId="77777777" w:rsidR="00A4567D" w:rsidRDefault="00000000">
            <w:pPr>
              <w:spacing w:after="0"/>
            </w:pPr>
            <w:r>
              <w:rPr>
                <w:sz w:val="15"/>
              </w:rPr>
              <w:t>Design / UAT</w:t>
            </w:r>
          </w:p>
        </w:tc>
      </w:tr>
      <w:tr w:rsidR="00A4567D" w14:paraId="01D374BF" w14:textId="77777777">
        <w:trPr>
          <w:jc w:val="center"/>
        </w:trPr>
        <w:tc>
          <w:tcPr>
            <w:tcW w:w="1224" w:type="dxa"/>
            <w:tcBorders>
              <w:bottom w:val="single" w:sz="4" w:space="0" w:color="D5DCE2"/>
            </w:tcBorders>
            <w:tcMar>
              <w:top w:w="85" w:type="dxa"/>
              <w:left w:w="95" w:type="dxa"/>
              <w:bottom w:w="85" w:type="dxa"/>
              <w:right w:w="95" w:type="dxa"/>
            </w:tcMar>
            <w:vAlign w:val="center"/>
          </w:tcPr>
          <w:p w14:paraId="1533684E" w14:textId="77777777" w:rsidR="00A4567D" w:rsidRDefault="00000000">
            <w:pPr>
              <w:spacing w:after="0"/>
              <w:jc w:val="center"/>
            </w:pPr>
            <w:r>
              <w:rPr>
                <w:sz w:val="15"/>
              </w:rPr>
              <w:t>FR-APR-007</w:t>
            </w:r>
          </w:p>
        </w:tc>
        <w:tc>
          <w:tcPr>
            <w:tcW w:w="2016" w:type="dxa"/>
            <w:tcBorders>
              <w:bottom w:val="single" w:sz="4" w:space="0" w:color="D5DCE2"/>
            </w:tcBorders>
            <w:tcMar>
              <w:top w:w="85" w:type="dxa"/>
              <w:left w:w="95" w:type="dxa"/>
              <w:bottom w:w="85" w:type="dxa"/>
              <w:right w:w="95" w:type="dxa"/>
            </w:tcMar>
            <w:vAlign w:val="center"/>
          </w:tcPr>
          <w:p w14:paraId="70352CA2" w14:textId="77777777" w:rsidR="00A4567D" w:rsidRDefault="00000000">
            <w:pPr>
              <w:spacing w:after="0"/>
            </w:pPr>
            <w:r>
              <w:rPr>
                <w:sz w:val="15"/>
              </w:rPr>
              <w:t>Approvals / DOA</w:t>
            </w:r>
          </w:p>
        </w:tc>
        <w:tc>
          <w:tcPr>
            <w:tcW w:w="7848" w:type="dxa"/>
            <w:tcBorders>
              <w:bottom w:val="single" w:sz="4" w:space="0" w:color="D5DCE2"/>
            </w:tcBorders>
            <w:tcMar>
              <w:top w:w="85" w:type="dxa"/>
              <w:left w:w="95" w:type="dxa"/>
              <w:bottom w:w="85" w:type="dxa"/>
              <w:right w:w="95" w:type="dxa"/>
            </w:tcMar>
            <w:vAlign w:val="center"/>
          </w:tcPr>
          <w:p w14:paraId="42FE3AD0" w14:textId="77777777" w:rsidR="00A4567D" w:rsidRDefault="00000000">
            <w:pPr>
              <w:spacing w:after="0"/>
            </w:pPr>
            <w:r>
              <w:rPr>
                <w:sz w:val="15"/>
              </w:rPr>
              <w:t>A rejection shall return the contract to a controlled editable stage and preserve the rejected version and approval history.</w:t>
            </w:r>
          </w:p>
        </w:tc>
        <w:tc>
          <w:tcPr>
            <w:tcW w:w="1008" w:type="dxa"/>
            <w:tcBorders>
              <w:bottom w:val="single" w:sz="4" w:space="0" w:color="D5DCE2"/>
            </w:tcBorders>
            <w:tcMar>
              <w:top w:w="85" w:type="dxa"/>
              <w:left w:w="95" w:type="dxa"/>
              <w:bottom w:w="85" w:type="dxa"/>
              <w:right w:w="95" w:type="dxa"/>
            </w:tcMar>
            <w:vAlign w:val="center"/>
          </w:tcPr>
          <w:p w14:paraId="2E23100F" w14:textId="77777777" w:rsidR="00A4567D" w:rsidRDefault="00000000">
            <w:pPr>
              <w:spacing w:after="0"/>
            </w:pPr>
            <w:r>
              <w:rPr>
                <w:sz w:val="15"/>
              </w:rPr>
              <w:t>Must</w:t>
            </w:r>
          </w:p>
        </w:tc>
        <w:tc>
          <w:tcPr>
            <w:tcW w:w="1296" w:type="dxa"/>
            <w:tcBorders>
              <w:bottom w:val="single" w:sz="4" w:space="0" w:color="D5DCE2"/>
            </w:tcBorders>
            <w:tcMar>
              <w:top w:w="85" w:type="dxa"/>
              <w:left w:w="95" w:type="dxa"/>
              <w:bottom w:w="85" w:type="dxa"/>
              <w:right w:w="95" w:type="dxa"/>
            </w:tcMar>
            <w:vAlign w:val="center"/>
          </w:tcPr>
          <w:p w14:paraId="122BE8C4" w14:textId="77777777" w:rsidR="00A4567D" w:rsidRDefault="00000000">
            <w:pPr>
              <w:spacing w:after="0"/>
            </w:pPr>
            <w:r>
              <w:rPr>
                <w:sz w:val="15"/>
              </w:rPr>
              <w:t>Confirmed</w:t>
            </w:r>
          </w:p>
        </w:tc>
        <w:tc>
          <w:tcPr>
            <w:tcW w:w="1584" w:type="dxa"/>
            <w:tcBorders>
              <w:bottom w:val="single" w:sz="4" w:space="0" w:color="D5DCE2"/>
            </w:tcBorders>
            <w:tcMar>
              <w:top w:w="85" w:type="dxa"/>
              <w:left w:w="95" w:type="dxa"/>
              <w:bottom w:w="85" w:type="dxa"/>
              <w:right w:w="95" w:type="dxa"/>
            </w:tcMar>
            <w:vAlign w:val="center"/>
          </w:tcPr>
          <w:p w14:paraId="398D6E76" w14:textId="77777777" w:rsidR="00A4567D" w:rsidRDefault="00000000">
            <w:pPr>
              <w:spacing w:after="0"/>
            </w:pPr>
            <w:r>
              <w:rPr>
                <w:sz w:val="15"/>
              </w:rPr>
              <w:t>Design / UAT</w:t>
            </w:r>
          </w:p>
        </w:tc>
      </w:tr>
      <w:tr w:rsidR="00A4567D" w14:paraId="0FA0DCC4" w14:textId="77777777">
        <w:trPr>
          <w:jc w:val="center"/>
        </w:trPr>
        <w:tc>
          <w:tcPr>
            <w:tcW w:w="1224" w:type="dxa"/>
            <w:tcBorders>
              <w:bottom w:val="single" w:sz="4" w:space="0" w:color="D5DCE2"/>
            </w:tcBorders>
            <w:tcMar>
              <w:top w:w="85" w:type="dxa"/>
              <w:left w:w="95" w:type="dxa"/>
              <w:bottom w:w="85" w:type="dxa"/>
              <w:right w:w="95" w:type="dxa"/>
            </w:tcMar>
            <w:vAlign w:val="center"/>
          </w:tcPr>
          <w:p w14:paraId="283268A1" w14:textId="77777777" w:rsidR="00A4567D" w:rsidRDefault="00000000">
            <w:pPr>
              <w:spacing w:after="0"/>
              <w:jc w:val="center"/>
            </w:pPr>
            <w:r>
              <w:rPr>
                <w:sz w:val="15"/>
              </w:rPr>
              <w:t>FR-APR-008</w:t>
            </w:r>
          </w:p>
        </w:tc>
        <w:tc>
          <w:tcPr>
            <w:tcW w:w="2016" w:type="dxa"/>
            <w:tcBorders>
              <w:bottom w:val="single" w:sz="4" w:space="0" w:color="D5DCE2"/>
            </w:tcBorders>
            <w:tcMar>
              <w:top w:w="85" w:type="dxa"/>
              <w:left w:w="95" w:type="dxa"/>
              <w:bottom w:w="85" w:type="dxa"/>
              <w:right w:w="95" w:type="dxa"/>
            </w:tcMar>
            <w:vAlign w:val="center"/>
          </w:tcPr>
          <w:p w14:paraId="30E4A688" w14:textId="77777777" w:rsidR="00A4567D" w:rsidRDefault="00000000">
            <w:pPr>
              <w:spacing w:after="0"/>
            </w:pPr>
            <w:r>
              <w:rPr>
                <w:sz w:val="15"/>
              </w:rPr>
              <w:t>Approvals / DOA</w:t>
            </w:r>
          </w:p>
        </w:tc>
        <w:tc>
          <w:tcPr>
            <w:tcW w:w="7848" w:type="dxa"/>
            <w:tcBorders>
              <w:bottom w:val="single" w:sz="4" w:space="0" w:color="D5DCE2"/>
            </w:tcBorders>
            <w:tcMar>
              <w:top w:w="85" w:type="dxa"/>
              <w:left w:w="95" w:type="dxa"/>
              <w:bottom w:w="85" w:type="dxa"/>
              <w:right w:w="95" w:type="dxa"/>
            </w:tcMar>
            <w:vAlign w:val="center"/>
          </w:tcPr>
          <w:p w14:paraId="4ED5892B" w14:textId="77777777" w:rsidR="00A4567D" w:rsidRDefault="00000000">
            <w:pPr>
              <w:spacing w:after="0"/>
            </w:pPr>
            <w:r>
              <w:rPr>
                <w:sz w:val="15"/>
              </w:rPr>
              <w:t>The system should support sequential and, where permitted, parallel approval steps.</w:t>
            </w:r>
          </w:p>
        </w:tc>
        <w:tc>
          <w:tcPr>
            <w:tcW w:w="1008" w:type="dxa"/>
            <w:tcBorders>
              <w:bottom w:val="single" w:sz="4" w:space="0" w:color="D5DCE2"/>
            </w:tcBorders>
            <w:tcMar>
              <w:top w:w="85" w:type="dxa"/>
              <w:left w:w="95" w:type="dxa"/>
              <w:bottom w:w="85" w:type="dxa"/>
              <w:right w:w="95" w:type="dxa"/>
            </w:tcMar>
            <w:vAlign w:val="center"/>
          </w:tcPr>
          <w:p w14:paraId="70FC27AF" w14:textId="77777777" w:rsidR="00A4567D" w:rsidRDefault="00000000">
            <w:pPr>
              <w:spacing w:after="0"/>
            </w:pPr>
            <w:r>
              <w:rPr>
                <w:sz w:val="15"/>
              </w:rPr>
              <w:t>Should</w:t>
            </w:r>
          </w:p>
        </w:tc>
        <w:tc>
          <w:tcPr>
            <w:tcW w:w="1296" w:type="dxa"/>
            <w:tcBorders>
              <w:bottom w:val="single" w:sz="4" w:space="0" w:color="D5DCE2"/>
            </w:tcBorders>
            <w:tcMar>
              <w:top w:w="85" w:type="dxa"/>
              <w:left w:w="95" w:type="dxa"/>
              <w:bottom w:w="85" w:type="dxa"/>
              <w:right w:w="95" w:type="dxa"/>
            </w:tcMar>
            <w:vAlign w:val="center"/>
          </w:tcPr>
          <w:p w14:paraId="148B6873" w14:textId="77777777" w:rsidR="00A4567D" w:rsidRDefault="00000000">
            <w:pPr>
              <w:spacing w:after="0"/>
            </w:pPr>
            <w:r>
              <w:rPr>
                <w:sz w:val="15"/>
              </w:rPr>
              <w:t>Validate</w:t>
            </w:r>
          </w:p>
        </w:tc>
        <w:tc>
          <w:tcPr>
            <w:tcW w:w="1584" w:type="dxa"/>
            <w:tcBorders>
              <w:bottom w:val="single" w:sz="4" w:space="0" w:color="D5DCE2"/>
            </w:tcBorders>
            <w:tcMar>
              <w:top w:w="85" w:type="dxa"/>
              <w:left w:w="95" w:type="dxa"/>
              <w:bottom w:w="85" w:type="dxa"/>
              <w:right w:w="95" w:type="dxa"/>
            </w:tcMar>
            <w:vAlign w:val="center"/>
          </w:tcPr>
          <w:p w14:paraId="4332D1A1" w14:textId="77777777" w:rsidR="00A4567D" w:rsidRDefault="00000000">
            <w:pPr>
              <w:spacing w:after="0"/>
            </w:pPr>
            <w:r>
              <w:rPr>
                <w:sz w:val="15"/>
              </w:rPr>
              <w:t>Design / UAT</w:t>
            </w:r>
          </w:p>
        </w:tc>
      </w:tr>
      <w:tr w:rsidR="00A4567D" w14:paraId="0FE6B503" w14:textId="77777777">
        <w:trPr>
          <w:jc w:val="center"/>
        </w:trPr>
        <w:tc>
          <w:tcPr>
            <w:tcW w:w="1224" w:type="dxa"/>
            <w:tcBorders>
              <w:bottom w:val="single" w:sz="4" w:space="0" w:color="D5DCE2"/>
            </w:tcBorders>
            <w:tcMar>
              <w:top w:w="85" w:type="dxa"/>
              <w:left w:w="95" w:type="dxa"/>
              <w:bottom w:w="85" w:type="dxa"/>
              <w:right w:w="95" w:type="dxa"/>
            </w:tcMar>
            <w:vAlign w:val="center"/>
          </w:tcPr>
          <w:p w14:paraId="2942056D" w14:textId="77777777" w:rsidR="00A4567D" w:rsidRDefault="00000000">
            <w:pPr>
              <w:spacing w:after="0"/>
              <w:jc w:val="center"/>
            </w:pPr>
            <w:r>
              <w:rPr>
                <w:sz w:val="15"/>
              </w:rPr>
              <w:t>FR-APR-009</w:t>
            </w:r>
          </w:p>
        </w:tc>
        <w:tc>
          <w:tcPr>
            <w:tcW w:w="2016" w:type="dxa"/>
            <w:tcBorders>
              <w:bottom w:val="single" w:sz="4" w:space="0" w:color="D5DCE2"/>
            </w:tcBorders>
            <w:tcMar>
              <w:top w:w="85" w:type="dxa"/>
              <w:left w:w="95" w:type="dxa"/>
              <w:bottom w:w="85" w:type="dxa"/>
              <w:right w:w="95" w:type="dxa"/>
            </w:tcMar>
            <w:vAlign w:val="center"/>
          </w:tcPr>
          <w:p w14:paraId="64D6DF3E" w14:textId="77777777" w:rsidR="00A4567D" w:rsidRDefault="00000000">
            <w:pPr>
              <w:spacing w:after="0"/>
            </w:pPr>
            <w:r>
              <w:rPr>
                <w:sz w:val="15"/>
              </w:rPr>
              <w:t>Approvals / DOA</w:t>
            </w:r>
          </w:p>
        </w:tc>
        <w:tc>
          <w:tcPr>
            <w:tcW w:w="7848" w:type="dxa"/>
            <w:tcBorders>
              <w:bottom w:val="single" w:sz="4" w:space="0" w:color="D5DCE2"/>
            </w:tcBorders>
            <w:tcMar>
              <w:top w:w="85" w:type="dxa"/>
              <w:left w:w="95" w:type="dxa"/>
              <w:bottom w:w="85" w:type="dxa"/>
              <w:right w:w="95" w:type="dxa"/>
            </w:tcMar>
            <w:vAlign w:val="center"/>
          </w:tcPr>
          <w:p w14:paraId="223F33A7" w14:textId="77777777" w:rsidR="00A4567D" w:rsidRDefault="00000000">
            <w:pPr>
              <w:spacing w:after="0"/>
            </w:pPr>
            <w:r>
              <w:rPr>
                <w:sz w:val="15"/>
              </w:rPr>
              <w:t>Approval delegation / substitute approver rules, if used, shall be auditable and time-bound.</w:t>
            </w:r>
          </w:p>
        </w:tc>
        <w:tc>
          <w:tcPr>
            <w:tcW w:w="1008" w:type="dxa"/>
            <w:tcBorders>
              <w:bottom w:val="single" w:sz="4" w:space="0" w:color="D5DCE2"/>
            </w:tcBorders>
            <w:tcMar>
              <w:top w:w="85" w:type="dxa"/>
              <w:left w:w="95" w:type="dxa"/>
              <w:bottom w:w="85" w:type="dxa"/>
              <w:right w:w="95" w:type="dxa"/>
            </w:tcMar>
            <w:vAlign w:val="center"/>
          </w:tcPr>
          <w:p w14:paraId="6DAD573F" w14:textId="77777777" w:rsidR="00A4567D" w:rsidRDefault="00000000">
            <w:pPr>
              <w:spacing w:after="0"/>
            </w:pPr>
            <w:r>
              <w:rPr>
                <w:sz w:val="15"/>
              </w:rPr>
              <w:t>Should</w:t>
            </w:r>
          </w:p>
        </w:tc>
        <w:tc>
          <w:tcPr>
            <w:tcW w:w="1296" w:type="dxa"/>
            <w:tcBorders>
              <w:bottom w:val="single" w:sz="4" w:space="0" w:color="D5DCE2"/>
            </w:tcBorders>
            <w:tcMar>
              <w:top w:w="85" w:type="dxa"/>
              <w:left w:w="95" w:type="dxa"/>
              <w:bottom w:w="85" w:type="dxa"/>
              <w:right w:w="95" w:type="dxa"/>
            </w:tcMar>
            <w:vAlign w:val="center"/>
          </w:tcPr>
          <w:p w14:paraId="2DF8F3F7" w14:textId="77777777" w:rsidR="00A4567D" w:rsidRDefault="00000000">
            <w:pPr>
              <w:spacing w:after="0"/>
            </w:pPr>
            <w:r>
              <w:rPr>
                <w:sz w:val="15"/>
              </w:rPr>
              <w:t>Validate</w:t>
            </w:r>
          </w:p>
        </w:tc>
        <w:tc>
          <w:tcPr>
            <w:tcW w:w="1584" w:type="dxa"/>
            <w:tcBorders>
              <w:bottom w:val="single" w:sz="4" w:space="0" w:color="D5DCE2"/>
            </w:tcBorders>
            <w:tcMar>
              <w:top w:w="85" w:type="dxa"/>
              <w:left w:w="95" w:type="dxa"/>
              <w:bottom w:w="85" w:type="dxa"/>
              <w:right w:w="95" w:type="dxa"/>
            </w:tcMar>
            <w:vAlign w:val="center"/>
          </w:tcPr>
          <w:p w14:paraId="42B409BF" w14:textId="77777777" w:rsidR="00A4567D" w:rsidRDefault="00000000">
            <w:pPr>
              <w:spacing w:after="0"/>
            </w:pPr>
            <w:r>
              <w:rPr>
                <w:sz w:val="15"/>
              </w:rPr>
              <w:t>Design / UAT</w:t>
            </w:r>
          </w:p>
        </w:tc>
      </w:tr>
      <w:tr w:rsidR="00A4567D" w14:paraId="330998A0" w14:textId="77777777">
        <w:trPr>
          <w:jc w:val="center"/>
        </w:trPr>
        <w:tc>
          <w:tcPr>
            <w:tcW w:w="1224" w:type="dxa"/>
            <w:tcBorders>
              <w:bottom w:val="single" w:sz="4" w:space="0" w:color="D5DCE2"/>
            </w:tcBorders>
            <w:tcMar>
              <w:top w:w="85" w:type="dxa"/>
              <w:left w:w="95" w:type="dxa"/>
              <w:bottom w:w="85" w:type="dxa"/>
              <w:right w:w="95" w:type="dxa"/>
            </w:tcMar>
            <w:vAlign w:val="center"/>
          </w:tcPr>
          <w:p w14:paraId="20BAF8A7" w14:textId="77777777" w:rsidR="00A4567D" w:rsidRDefault="00000000">
            <w:pPr>
              <w:spacing w:after="0"/>
              <w:jc w:val="center"/>
            </w:pPr>
            <w:r>
              <w:rPr>
                <w:sz w:val="15"/>
              </w:rPr>
            </w:r>
            <w:r>
              <w:rPr>
                <w:sz w:val="15"/>
              </w:rPr>
              <w:t>FR-SIG-001</w:t>
            </w:r>
          </w:p>
        </w:tc>
        <w:tc>
          <w:tcPr>
            <w:tcW w:w="2016" w:type="dxa"/>
            <w:tcBorders>
              <w:bottom w:val="single" w:sz="4" w:space="0" w:color="D5DCE2"/>
            </w:tcBorders>
            <w:tcMar>
              <w:top w:w="85" w:type="dxa"/>
              <w:left w:w="95" w:type="dxa"/>
              <w:bottom w:w="85" w:type="dxa"/>
              <w:right w:w="95" w:type="dxa"/>
            </w:tcMar>
            <w:vAlign w:val="center"/>
          </w:tcPr>
          <w:p w14:paraId="3FE1D9DD" w14:textId="77777777" w:rsidR="00A4567D" w:rsidRDefault="00000000">
            <w:pPr>
              <w:spacing w:after="0"/>
            </w:pPr>
            <w:r>
              <w:rPr>
                <w:sz w:val="15"/>
              </w:rPr>
            </w:r>
            <w:r>
              <w:rPr>
                <w:sz w:val="15"/>
              </w:rPr>
              <w:t>Signature &amp; Execution</w:t>
            </w:r>
          </w:p>
        </w:tc>
        <w:tc>
          <w:tcPr>
            <w:tcW w:w="7848" w:type="dxa"/>
            <w:tcBorders>
              <w:bottom w:val="single" w:sz="4" w:space="0" w:color="D5DCE2"/>
            </w:tcBorders>
            <w:tcMar>
              <w:top w:w="85" w:type="dxa"/>
              <w:left w:w="95" w:type="dxa"/>
              <w:bottom w:w="85" w:type="dxa"/>
              <w:right w:w="95" w:type="dxa"/>
            </w:tcMar>
            <w:vAlign w:val="center"/>
          </w:tcPr>
          <w:p w14:paraId="566FB9CB" w14:textId="77777777" w:rsidR="00A4567D" w:rsidRDefault="00000000">
            <w:pPr>
              <w:spacing w:after="0"/>
            </w:pPr>
            <w:r>
              <w:rPr>
                <w:sz w:val="15"/>
              </w:rPr>
            </w:r>
            <w:r>
              <w:rPr>
                <w:sz w:val="15"/>
              </w:rPr>
              <w:t>The solution shall support integration with DocuSign and/or another Image Nation-approved e-signature platform, subject to final enterprise platform selection.</w:t>
            </w:r>
          </w:p>
        </w:tc>
        <w:tc>
          <w:tcPr>
            <w:tcW w:w="1008" w:type="dxa"/>
            <w:tcBorders>
              <w:bottom w:val="single" w:sz="4" w:space="0" w:color="D5DCE2"/>
            </w:tcBorders>
            <w:tcMar>
              <w:top w:w="85" w:type="dxa"/>
              <w:left w:w="95" w:type="dxa"/>
              <w:bottom w:w="85" w:type="dxa"/>
              <w:right w:w="95" w:type="dxa"/>
            </w:tcMar>
            <w:vAlign w:val="center"/>
          </w:tcPr>
          <w:p w14:paraId="173777AA" w14:textId="77777777" w:rsidR="00A4567D" w:rsidRDefault="00000000">
            <w:pPr>
              <w:spacing w:after="0"/>
            </w:pPr>
            <w:r>
              <w:rPr>
                <w:sz w:val="15"/>
              </w:rPr>
            </w:r>
            <w:r>
              <w:rPr>
                <w:sz w:val="15"/>
              </w:rPr>
              <w:t>Must</w:t>
            </w:r>
          </w:p>
        </w:tc>
        <w:tc>
          <w:tcPr>
            <w:tcW w:w="1296" w:type="dxa"/>
            <w:tcBorders>
              <w:bottom w:val="single" w:sz="4" w:space="0" w:color="D5DCE2"/>
            </w:tcBorders>
            <w:tcMar>
              <w:top w:w="85" w:type="dxa"/>
              <w:left w:w="95" w:type="dxa"/>
              <w:bottom w:w="85" w:type="dxa"/>
              <w:right w:w="95" w:type="dxa"/>
            </w:tcMar>
            <w:vAlign w:val="center"/>
          </w:tcPr>
          <w:p w14:paraId="45F68335" w14:textId="77777777" w:rsidR="00A4567D" w:rsidRDefault="00000000">
            <w:pPr>
              <w:spacing w:after="0"/>
            </w:pPr>
            <w:r>
              <w:rPr>
                <w:sz w:val="15"/>
              </w:rPr>
            </w:r>
            <w:r>
              <w:rPr>
                <w:sz w:val="15"/>
              </w:rPr>
              <w:t>Confirmed</w:t>
            </w:r>
          </w:p>
        </w:tc>
        <w:tc>
          <w:tcPr>
            <w:tcW w:w="1584" w:type="dxa"/>
            <w:tcBorders>
              <w:bottom w:val="single" w:sz="4" w:space="0" w:color="D5DCE2"/>
            </w:tcBorders>
            <w:tcMar>
              <w:top w:w="85" w:type="dxa"/>
              <w:left w:w="95" w:type="dxa"/>
              <w:bottom w:w="85" w:type="dxa"/>
              <w:right w:w="95" w:type="dxa"/>
            </w:tcMar>
            <w:vAlign w:val="center"/>
          </w:tcPr>
          <w:p w14:paraId="1D1468EA" w14:textId="77777777" w:rsidR="00A4567D" w:rsidRDefault="00000000">
            <w:pPr>
              <w:spacing w:after="0"/>
            </w:pPr>
            <w:r>
              <w:rPr>
                <w:sz w:val="15"/>
              </w:rPr>
            </w:r>
            <w:r>
              <w:rPr>
                <w:sz w:val="15"/>
              </w:rPr>
              <w:t>Design / UAT</w:t>
            </w:r>
          </w:p>
        </w:tc>
      </w:tr>
      <w:tr w:rsidR="00A4567D" w14:paraId="0ADD6F6C" w14:textId="77777777">
        <w:trPr>
          <w:jc w:val="center"/>
        </w:trPr>
        <w:tc>
          <w:tcPr>
            <w:tcW w:w="1224" w:type="dxa"/>
            <w:tcBorders>
              <w:bottom w:val="single" w:sz="4" w:space="0" w:color="D5DCE2"/>
            </w:tcBorders>
            <w:tcMar>
              <w:top w:w="85" w:type="dxa"/>
              <w:left w:w="95" w:type="dxa"/>
              <w:bottom w:w="85" w:type="dxa"/>
              <w:right w:w="95" w:type="dxa"/>
            </w:tcMar>
            <w:vAlign w:val="center"/>
          </w:tcPr>
          <w:p w14:paraId="1230EDC5" w14:textId="77777777" w:rsidR="00A4567D" w:rsidRDefault="00000000">
            <w:pPr>
              <w:spacing w:after="0"/>
              <w:jc w:val="center"/>
            </w:pPr>
            <w:r>
              <w:rPr>
                <w:sz w:val="15"/>
              </w:rPr>
              <w:t>FR-SIG-002</w:t>
            </w:r>
          </w:p>
        </w:tc>
        <w:tc>
          <w:tcPr>
            <w:tcW w:w="2016" w:type="dxa"/>
            <w:tcBorders>
              <w:bottom w:val="single" w:sz="4" w:space="0" w:color="D5DCE2"/>
            </w:tcBorders>
            <w:tcMar>
              <w:top w:w="85" w:type="dxa"/>
              <w:left w:w="95" w:type="dxa"/>
              <w:bottom w:w="85" w:type="dxa"/>
              <w:right w:w="95" w:type="dxa"/>
            </w:tcMar>
            <w:vAlign w:val="center"/>
          </w:tcPr>
          <w:p w14:paraId="7A1E6884" w14:textId="77777777" w:rsidR="00A4567D" w:rsidRDefault="00000000">
            <w:pPr>
              <w:spacing w:after="0"/>
            </w:pPr>
            <w:r>
              <w:rPr>
                <w:sz w:val="15"/>
              </w:rPr>
              <w:t>Signature &amp; Execution</w:t>
            </w:r>
          </w:p>
        </w:tc>
        <w:tc>
          <w:tcPr>
            <w:tcW w:w="7848" w:type="dxa"/>
            <w:tcBorders>
              <w:bottom w:val="single" w:sz="4" w:space="0" w:color="D5DCE2"/>
            </w:tcBorders>
            <w:tcMar>
              <w:top w:w="85" w:type="dxa"/>
              <w:left w:w="95" w:type="dxa"/>
              <w:bottom w:w="85" w:type="dxa"/>
              <w:right w:w="95" w:type="dxa"/>
            </w:tcMar>
            <w:vAlign w:val="center"/>
          </w:tcPr>
          <w:p w14:paraId="7B9C9ADE" w14:textId="77777777" w:rsidR="00A4567D" w:rsidRDefault="00000000">
            <w:pPr>
              <w:spacing w:after="0"/>
            </w:pPr>
            <w:r>
              <w:rPr>
                <w:sz w:val="15"/>
              </w:rPr>
              <w:t>Authorized users shall be able to position standardized signature / initial fields at defined locations in the document.</w:t>
            </w:r>
          </w:p>
        </w:tc>
        <w:tc>
          <w:tcPr>
            <w:tcW w:w="1008" w:type="dxa"/>
            <w:tcBorders>
              <w:bottom w:val="single" w:sz="4" w:space="0" w:color="D5DCE2"/>
            </w:tcBorders>
            <w:tcMar>
              <w:top w:w="85" w:type="dxa"/>
              <w:left w:w="95" w:type="dxa"/>
              <w:bottom w:w="85" w:type="dxa"/>
              <w:right w:w="95" w:type="dxa"/>
            </w:tcMar>
            <w:vAlign w:val="center"/>
          </w:tcPr>
          <w:p w14:paraId="41EE2DDC" w14:textId="77777777" w:rsidR="00A4567D" w:rsidRDefault="00000000">
            <w:pPr>
              <w:spacing w:after="0"/>
            </w:pPr>
            <w:r>
              <w:rPr>
                <w:sz w:val="15"/>
              </w:rPr>
              <w:t>Must</w:t>
            </w:r>
          </w:p>
        </w:tc>
        <w:tc>
          <w:tcPr>
            <w:tcW w:w="1296" w:type="dxa"/>
            <w:tcBorders>
              <w:bottom w:val="single" w:sz="4" w:space="0" w:color="D5DCE2"/>
            </w:tcBorders>
            <w:tcMar>
              <w:top w:w="85" w:type="dxa"/>
              <w:left w:w="95" w:type="dxa"/>
              <w:bottom w:w="85" w:type="dxa"/>
              <w:right w:w="95" w:type="dxa"/>
            </w:tcMar>
            <w:vAlign w:val="center"/>
          </w:tcPr>
          <w:p w14:paraId="69622A75" w14:textId="77777777" w:rsidR="00A4567D" w:rsidRDefault="00000000">
            <w:pPr>
              <w:spacing w:after="0"/>
            </w:pPr>
            <w:r>
              <w:rPr>
                <w:sz w:val="15"/>
              </w:rPr>
              <w:t>Confirmed</w:t>
            </w:r>
          </w:p>
        </w:tc>
        <w:tc>
          <w:tcPr>
            <w:tcW w:w="1584" w:type="dxa"/>
            <w:tcBorders>
              <w:bottom w:val="single" w:sz="4" w:space="0" w:color="D5DCE2"/>
            </w:tcBorders>
            <w:tcMar>
              <w:top w:w="85" w:type="dxa"/>
              <w:left w:w="95" w:type="dxa"/>
              <w:bottom w:w="85" w:type="dxa"/>
              <w:right w:w="95" w:type="dxa"/>
            </w:tcMar>
            <w:vAlign w:val="center"/>
          </w:tcPr>
          <w:p w14:paraId="7603CD07" w14:textId="77777777" w:rsidR="00A4567D" w:rsidRDefault="00000000">
            <w:pPr>
              <w:spacing w:after="0"/>
            </w:pPr>
            <w:r>
              <w:rPr>
                <w:sz w:val="15"/>
              </w:rPr>
              <w:t>Design / UAT</w:t>
            </w:r>
          </w:p>
        </w:tc>
      </w:tr>
      <w:tr w:rsidR="00A4567D" w14:paraId="2BBA6C04" w14:textId="77777777">
        <w:trPr>
          <w:jc w:val="center"/>
        </w:trPr>
        <w:tc>
          <w:tcPr>
            <w:tcW w:w="1224" w:type="dxa"/>
            <w:tcBorders>
              <w:bottom w:val="single" w:sz="4" w:space="0" w:color="D5DCE2"/>
            </w:tcBorders>
            <w:tcMar>
              <w:top w:w="85" w:type="dxa"/>
              <w:left w:w="95" w:type="dxa"/>
              <w:bottom w:w="85" w:type="dxa"/>
              <w:right w:w="95" w:type="dxa"/>
            </w:tcMar>
            <w:vAlign w:val="center"/>
          </w:tcPr>
          <w:p w14:paraId="6C0828AC" w14:textId="77777777" w:rsidR="00A4567D" w:rsidRDefault="00000000">
            <w:pPr>
              <w:spacing w:after="0"/>
              <w:jc w:val="center"/>
            </w:pPr>
            <w:r>
              <w:rPr>
                <w:sz w:val="15"/>
              </w:rPr>
              <w:t>FR-SIG-003</w:t>
            </w:r>
          </w:p>
        </w:tc>
        <w:tc>
          <w:tcPr>
            <w:tcW w:w="2016" w:type="dxa"/>
            <w:tcBorders>
              <w:bottom w:val="single" w:sz="4" w:space="0" w:color="D5DCE2"/>
            </w:tcBorders>
            <w:tcMar>
              <w:top w:w="85" w:type="dxa"/>
              <w:left w:w="95" w:type="dxa"/>
              <w:bottom w:w="85" w:type="dxa"/>
              <w:right w:w="95" w:type="dxa"/>
            </w:tcMar>
            <w:vAlign w:val="center"/>
          </w:tcPr>
          <w:p w14:paraId="100D2F4C" w14:textId="77777777" w:rsidR="00A4567D" w:rsidRDefault="00000000">
            <w:pPr>
              <w:spacing w:after="0"/>
            </w:pPr>
            <w:r>
              <w:rPr>
                <w:sz w:val="15"/>
              </w:rPr>
              <w:t>Signature &amp; Execution</w:t>
            </w:r>
          </w:p>
        </w:tc>
        <w:tc>
          <w:tcPr>
            <w:tcW w:w="7848" w:type="dxa"/>
            <w:tcBorders>
              <w:bottom w:val="single" w:sz="4" w:space="0" w:color="D5DCE2"/>
            </w:tcBorders>
            <w:tcMar>
              <w:top w:w="85" w:type="dxa"/>
              <w:left w:w="95" w:type="dxa"/>
              <w:bottom w:w="85" w:type="dxa"/>
              <w:right w:w="95" w:type="dxa"/>
            </w:tcMar>
            <w:vAlign w:val="center"/>
          </w:tcPr>
          <w:p w14:paraId="64DC1DCC" w14:textId="77777777" w:rsidR="00A4567D" w:rsidRDefault="00000000">
            <w:pPr>
              <w:spacing w:after="0"/>
            </w:pPr>
            <w:r>
              <w:rPr>
                <w:sz w:val="15"/>
              </w:rPr>
              <w:t>The solution shall support multiple signatories and a configurable signing order.</w:t>
            </w:r>
          </w:p>
        </w:tc>
        <w:tc>
          <w:tcPr>
            <w:tcW w:w="1008" w:type="dxa"/>
            <w:tcBorders>
              <w:bottom w:val="single" w:sz="4" w:space="0" w:color="D5DCE2"/>
            </w:tcBorders>
            <w:tcMar>
              <w:top w:w="85" w:type="dxa"/>
              <w:left w:w="95" w:type="dxa"/>
              <w:bottom w:w="85" w:type="dxa"/>
              <w:right w:w="95" w:type="dxa"/>
            </w:tcMar>
            <w:vAlign w:val="center"/>
          </w:tcPr>
          <w:p w14:paraId="6B6FF4DF" w14:textId="77777777" w:rsidR="00A4567D" w:rsidRDefault="00000000">
            <w:pPr>
              <w:spacing w:after="0"/>
            </w:pPr>
            <w:r>
              <w:rPr>
                <w:sz w:val="15"/>
              </w:rPr>
              <w:t>Must</w:t>
            </w:r>
          </w:p>
        </w:tc>
        <w:tc>
          <w:tcPr>
            <w:tcW w:w="1296" w:type="dxa"/>
            <w:tcBorders>
              <w:bottom w:val="single" w:sz="4" w:space="0" w:color="D5DCE2"/>
            </w:tcBorders>
            <w:tcMar>
              <w:top w:w="85" w:type="dxa"/>
              <w:left w:w="95" w:type="dxa"/>
              <w:bottom w:w="85" w:type="dxa"/>
              <w:right w:w="95" w:type="dxa"/>
            </w:tcMar>
            <w:vAlign w:val="center"/>
          </w:tcPr>
          <w:p w14:paraId="41120014" w14:textId="77777777" w:rsidR="00A4567D" w:rsidRDefault="00000000">
            <w:pPr>
              <w:spacing w:after="0"/>
            </w:pPr>
            <w:r>
              <w:rPr>
                <w:sz w:val="15"/>
              </w:rPr>
              <w:t>Validate</w:t>
            </w:r>
          </w:p>
        </w:tc>
        <w:tc>
          <w:tcPr>
            <w:tcW w:w="1584" w:type="dxa"/>
            <w:tcBorders>
              <w:bottom w:val="single" w:sz="4" w:space="0" w:color="D5DCE2"/>
            </w:tcBorders>
            <w:tcMar>
              <w:top w:w="85" w:type="dxa"/>
              <w:left w:w="95" w:type="dxa"/>
              <w:bottom w:w="85" w:type="dxa"/>
              <w:right w:w="95" w:type="dxa"/>
            </w:tcMar>
            <w:vAlign w:val="center"/>
          </w:tcPr>
          <w:p w14:paraId="6A99DCD9" w14:textId="77777777" w:rsidR="00A4567D" w:rsidRDefault="00000000">
            <w:pPr>
              <w:spacing w:after="0"/>
            </w:pPr>
            <w:r>
              <w:rPr>
                <w:sz w:val="15"/>
              </w:rPr>
              <w:t>Design / UAT</w:t>
            </w:r>
          </w:p>
        </w:tc>
      </w:tr>
      <w:tr w:rsidR="00A4567D" w14:paraId="4CCF4893" w14:textId="77777777">
        <w:trPr>
          <w:jc w:val="center"/>
        </w:trPr>
        <w:tc>
          <w:tcPr>
            <w:tcW w:w="1224" w:type="dxa"/>
            <w:tcBorders>
              <w:bottom w:val="single" w:sz="4" w:space="0" w:color="D5DCE2"/>
            </w:tcBorders>
            <w:tcMar>
              <w:top w:w="85" w:type="dxa"/>
              <w:left w:w="95" w:type="dxa"/>
              <w:bottom w:w="85" w:type="dxa"/>
              <w:right w:w="95" w:type="dxa"/>
            </w:tcMar>
            <w:vAlign w:val="center"/>
          </w:tcPr>
          <w:p w14:paraId="29CEA09C" w14:textId="77777777" w:rsidR="00A4567D" w:rsidRDefault="00000000">
            <w:pPr>
              <w:spacing w:after="0"/>
              <w:jc w:val="center"/>
            </w:pPr>
            <w:r>
              <w:rPr>
                <w:sz w:val="15"/>
              </w:rPr>
              <w:t>FR-SIG-004</w:t>
            </w:r>
          </w:p>
        </w:tc>
        <w:tc>
          <w:tcPr>
            <w:tcW w:w="2016" w:type="dxa"/>
            <w:tcBorders>
              <w:bottom w:val="single" w:sz="4" w:space="0" w:color="D5DCE2"/>
            </w:tcBorders>
            <w:tcMar>
              <w:top w:w="85" w:type="dxa"/>
              <w:left w:w="95" w:type="dxa"/>
              <w:bottom w:w="85" w:type="dxa"/>
              <w:right w:w="95" w:type="dxa"/>
            </w:tcMar>
            <w:vAlign w:val="center"/>
          </w:tcPr>
          <w:p w14:paraId="76F43B43" w14:textId="77777777" w:rsidR="00A4567D" w:rsidRDefault="00000000">
            <w:pPr>
              <w:spacing w:after="0"/>
            </w:pPr>
            <w:r>
              <w:rPr>
                <w:sz w:val="15"/>
              </w:rPr>
              <w:t>Signature &amp; Execution</w:t>
            </w:r>
          </w:p>
        </w:tc>
        <w:tc>
          <w:tcPr>
            <w:tcW w:w="7848" w:type="dxa"/>
            <w:tcBorders>
              <w:bottom w:val="single" w:sz="4" w:space="0" w:color="D5DCE2"/>
            </w:tcBorders>
            <w:tcMar>
              <w:top w:w="85" w:type="dxa"/>
              <w:left w:w="95" w:type="dxa"/>
              <w:bottom w:w="85" w:type="dxa"/>
              <w:right w:w="95" w:type="dxa"/>
            </w:tcMar>
            <w:vAlign w:val="center"/>
          </w:tcPr>
          <w:p w14:paraId="12927B32" w14:textId="77777777" w:rsidR="00A4567D" w:rsidRDefault="00000000">
            <w:pPr>
              <w:spacing w:after="0"/>
            </w:pPr>
            <w:r>
              <w:rPr>
                <w:sz w:val="15"/>
              </w:rPr>
              <w:t>Signature status shall be visible from the contract record, including outstanding signers.</w:t>
            </w:r>
          </w:p>
        </w:tc>
        <w:tc>
          <w:tcPr>
            <w:tcW w:w="1008" w:type="dxa"/>
            <w:tcBorders>
              <w:bottom w:val="single" w:sz="4" w:space="0" w:color="D5DCE2"/>
            </w:tcBorders>
            <w:tcMar>
              <w:top w:w="85" w:type="dxa"/>
              <w:left w:w="95" w:type="dxa"/>
              <w:bottom w:w="85" w:type="dxa"/>
              <w:right w:w="95" w:type="dxa"/>
            </w:tcMar>
            <w:vAlign w:val="center"/>
          </w:tcPr>
          <w:p w14:paraId="188CD867" w14:textId="77777777" w:rsidR="00A4567D" w:rsidRDefault="00000000">
            <w:pPr>
              <w:spacing w:after="0"/>
            </w:pPr>
            <w:r>
              <w:rPr>
                <w:sz w:val="15"/>
              </w:rPr>
              <w:t>Must</w:t>
            </w:r>
          </w:p>
        </w:tc>
        <w:tc>
          <w:tcPr>
            <w:tcW w:w="1296" w:type="dxa"/>
            <w:tcBorders>
              <w:bottom w:val="single" w:sz="4" w:space="0" w:color="D5DCE2"/>
            </w:tcBorders>
            <w:tcMar>
              <w:top w:w="85" w:type="dxa"/>
              <w:left w:w="95" w:type="dxa"/>
              <w:bottom w:w="85" w:type="dxa"/>
              <w:right w:w="95" w:type="dxa"/>
            </w:tcMar>
            <w:vAlign w:val="center"/>
          </w:tcPr>
          <w:p w14:paraId="6E569379" w14:textId="77777777" w:rsidR="00A4567D" w:rsidRDefault="00000000">
            <w:pPr>
              <w:spacing w:after="0"/>
            </w:pPr>
            <w:r>
              <w:rPr>
                <w:sz w:val="15"/>
              </w:rPr>
              <w:t>Validate</w:t>
            </w:r>
          </w:p>
        </w:tc>
        <w:tc>
          <w:tcPr>
            <w:tcW w:w="1584" w:type="dxa"/>
            <w:tcBorders>
              <w:bottom w:val="single" w:sz="4" w:space="0" w:color="D5DCE2"/>
            </w:tcBorders>
            <w:tcMar>
              <w:top w:w="85" w:type="dxa"/>
              <w:left w:w="95" w:type="dxa"/>
              <w:bottom w:w="85" w:type="dxa"/>
              <w:right w:w="95" w:type="dxa"/>
            </w:tcMar>
            <w:vAlign w:val="center"/>
          </w:tcPr>
          <w:p w14:paraId="0A6481AC" w14:textId="77777777" w:rsidR="00A4567D" w:rsidRDefault="00000000">
            <w:pPr>
              <w:spacing w:after="0"/>
            </w:pPr>
            <w:r>
              <w:rPr>
                <w:sz w:val="15"/>
              </w:rPr>
              <w:t>Design / UAT</w:t>
            </w:r>
          </w:p>
        </w:tc>
      </w:tr>
      <w:tr w:rsidR="00A4567D" w14:paraId="3806885A" w14:textId="77777777">
        <w:trPr>
          <w:jc w:val="center"/>
        </w:trPr>
        <w:tc>
          <w:tcPr>
            <w:tcW w:w="1224" w:type="dxa"/>
            <w:tcBorders>
              <w:bottom w:val="single" w:sz="4" w:space="0" w:color="D5DCE2"/>
            </w:tcBorders>
            <w:tcMar>
              <w:top w:w="85" w:type="dxa"/>
              <w:left w:w="95" w:type="dxa"/>
              <w:bottom w:w="85" w:type="dxa"/>
              <w:right w:w="95" w:type="dxa"/>
            </w:tcMar>
            <w:vAlign w:val="center"/>
          </w:tcPr>
          <w:p w14:paraId="472005DF" w14:textId="77777777" w:rsidR="00A4567D" w:rsidRDefault="00000000">
            <w:pPr>
              <w:spacing w:after="0"/>
              <w:jc w:val="center"/>
            </w:pPr>
            <w:r>
              <w:rPr>
                <w:sz w:val="15"/>
              </w:rPr>
              <w:t>FR-SIG-005</w:t>
            </w:r>
          </w:p>
        </w:tc>
        <w:tc>
          <w:tcPr>
            <w:tcW w:w="2016" w:type="dxa"/>
            <w:tcBorders>
              <w:bottom w:val="single" w:sz="4" w:space="0" w:color="D5DCE2"/>
            </w:tcBorders>
            <w:tcMar>
              <w:top w:w="85" w:type="dxa"/>
              <w:left w:w="95" w:type="dxa"/>
              <w:bottom w:w="85" w:type="dxa"/>
              <w:right w:w="95" w:type="dxa"/>
            </w:tcMar>
            <w:vAlign w:val="center"/>
          </w:tcPr>
          <w:p w14:paraId="328E0704" w14:textId="77777777" w:rsidR="00A4567D" w:rsidRDefault="00000000">
            <w:pPr>
              <w:spacing w:after="0"/>
            </w:pPr>
            <w:r>
              <w:rPr>
                <w:sz w:val="15"/>
              </w:rPr>
              <w:t>Signature &amp; Execution</w:t>
            </w:r>
          </w:p>
        </w:tc>
        <w:tc>
          <w:tcPr>
            <w:tcW w:w="7848" w:type="dxa"/>
            <w:tcBorders>
              <w:bottom w:val="single" w:sz="4" w:space="0" w:color="D5DCE2"/>
            </w:tcBorders>
            <w:tcMar>
              <w:top w:w="85" w:type="dxa"/>
              <w:left w:w="95" w:type="dxa"/>
              <w:bottom w:w="85" w:type="dxa"/>
              <w:right w:w="95" w:type="dxa"/>
            </w:tcMar>
            <w:vAlign w:val="center"/>
          </w:tcPr>
          <w:p w14:paraId="0DAFF77A" w14:textId="77777777" w:rsidR="00A4567D" w:rsidRDefault="00000000">
            <w:pPr>
              <w:spacing w:after="0"/>
            </w:pPr>
            <w:r>
              <w:rPr>
                <w:sz w:val="15"/>
              </w:rPr>
              <w:t>The completed signed document and available signature evidence shall be automatically captured against the contract record.</w:t>
            </w:r>
          </w:p>
        </w:tc>
        <w:tc>
          <w:tcPr>
            <w:tcW w:w="1008" w:type="dxa"/>
            <w:tcBorders>
              <w:bottom w:val="single" w:sz="4" w:space="0" w:color="D5DCE2"/>
            </w:tcBorders>
            <w:tcMar>
              <w:top w:w="85" w:type="dxa"/>
              <w:left w:w="95" w:type="dxa"/>
              <w:bottom w:w="85" w:type="dxa"/>
              <w:right w:w="95" w:type="dxa"/>
            </w:tcMar>
            <w:vAlign w:val="center"/>
          </w:tcPr>
          <w:p w14:paraId="32B5C0B0" w14:textId="77777777" w:rsidR="00A4567D" w:rsidRDefault="00000000">
            <w:pPr>
              <w:spacing w:after="0"/>
            </w:pPr>
            <w:r>
              <w:rPr>
                <w:sz w:val="15"/>
              </w:rPr>
              <w:t>Must</w:t>
            </w:r>
          </w:p>
        </w:tc>
        <w:tc>
          <w:tcPr>
            <w:tcW w:w="1296" w:type="dxa"/>
            <w:tcBorders>
              <w:bottom w:val="single" w:sz="4" w:space="0" w:color="D5DCE2"/>
            </w:tcBorders>
            <w:tcMar>
              <w:top w:w="85" w:type="dxa"/>
              <w:left w:w="95" w:type="dxa"/>
              <w:bottom w:w="85" w:type="dxa"/>
              <w:right w:w="95" w:type="dxa"/>
            </w:tcMar>
            <w:vAlign w:val="center"/>
          </w:tcPr>
          <w:p w14:paraId="01ADF0B7" w14:textId="77777777" w:rsidR="00A4567D" w:rsidRDefault="00000000">
            <w:pPr>
              <w:spacing w:after="0"/>
            </w:pPr>
            <w:r>
              <w:rPr>
                <w:sz w:val="15"/>
              </w:rPr>
              <w:t>Confirmed</w:t>
            </w:r>
          </w:p>
        </w:tc>
        <w:tc>
          <w:tcPr>
            <w:tcW w:w="1584" w:type="dxa"/>
            <w:tcBorders>
              <w:bottom w:val="single" w:sz="4" w:space="0" w:color="D5DCE2"/>
            </w:tcBorders>
            <w:tcMar>
              <w:top w:w="85" w:type="dxa"/>
              <w:left w:w="95" w:type="dxa"/>
              <w:bottom w:w="85" w:type="dxa"/>
              <w:right w:w="95" w:type="dxa"/>
            </w:tcMar>
            <w:vAlign w:val="center"/>
          </w:tcPr>
          <w:p w14:paraId="08F8489E" w14:textId="77777777" w:rsidR="00A4567D" w:rsidRDefault="00000000">
            <w:pPr>
              <w:spacing w:after="0"/>
            </w:pPr>
            <w:r>
              <w:rPr>
                <w:sz w:val="15"/>
              </w:rPr>
              <w:t>Design / UAT</w:t>
            </w:r>
          </w:p>
        </w:tc>
      </w:tr>
      <w:tr w:rsidR="00A4567D" w14:paraId="0F432300" w14:textId="77777777">
        <w:trPr>
          <w:jc w:val="center"/>
        </w:trPr>
        <w:tc>
          <w:tcPr>
            <w:tcW w:w="1224" w:type="dxa"/>
            <w:tcBorders>
              <w:bottom w:val="single" w:sz="4" w:space="0" w:color="D5DCE2"/>
            </w:tcBorders>
            <w:tcMar>
              <w:top w:w="85" w:type="dxa"/>
              <w:left w:w="95" w:type="dxa"/>
              <w:bottom w:w="85" w:type="dxa"/>
              <w:right w:w="95" w:type="dxa"/>
            </w:tcMar>
            <w:vAlign w:val="center"/>
          </w:tcPr>
          <w:p w14:paraId="6DA9C2F1" w14:textId="77777777" w:rsidR="00A4567D" w:rsidRDefault="00000000">
            <w:pPr>
              <w:spacing w:after="0"/>
              <w:jc w:val="center"/>
            </w:pPr>
            <w:r>
              <w:rPr>
                <w:sz w:val="15"/>
              </w:rPr>
              <w:t>FR-SIG-006</w:t>
            </w:r>
          </w:p>
        </w:tc>
        <w:tc>
          <w:tcPr>
            <w:tcW w:w="2016" w:type="dxa"/>
            <w:tcBorders>
              <w:bottom w:val="single" w:sz="4" w:space="0" w:color="D5DCE2"/>
            </w:tcBorders>
            <w:tcMar>
              <w:top w:w="85" w:type="dxa"/>
              <w:left w:w="95" w:type="dxa"/>
              <w:bottom w:w="85" w:type="dxa"/>
              <w:right w:w="95" w:type="dxa"/>
            </w:tcMar>
            <w:vAlign w:val="center"/>
          </w:tcPr>
          <w:p w14:paraId="24A89BCD" w14:textId="77777777" w:rsidR="00A4567D" w:rsidRDefault="00000000">
            <w:pPr>
              <w:spacing w:after="0"/>
            </w:pPr>
            <w:r>
              <w:rPr>
                <w:sz w:val="15"/>
              </w:rPr>
              <w:t>Signature &amp; Execution</w:t>
            </w:r>
          </w:p>
        </w:tc>
        <w:tc>
          <w:tcPr>
            <w:tcW w:w="7848" w:type="dxa"/>
            <w:tcBorders>
              <w:bottom w:val="single" w:sz="4" w:space="0" w:color="D5DCE2"/>
            </w:tcBorders>
            <w:tcMar>
              <w:top w:w="85" w:type="dxa"/>
              <w:left w:w="95" w:type="dxa"/>
              <w:bottom w:w="85" w:type="dxa"/>
              <w:right w:w="95" w:type="dxa"/>
            </w:tcMar>
            <w:vAlign w:val="center"/>
          </w:tcPr>
          <w:p w14:paraId="736DD1E0" w14:textId="77777777" w:rsidR="00A4567D" w:rsidRDefault="00000000">
            <w:pPr>
              <w:spacing w:after="0"/>
            </w:pPr>
            <w:r>
              <w:rPr>
                <w:sz w:val="15"/>
              </w:rPr>
              <w:t>Once fully executed, the final contract version shall be locked and identified as the executed copy.</w:t>
            </w:r>
          </w:p>
        </w:tc>
        <w:tc>
          <w:tcPr>
            <w:tcW w:w="1008" w:type="dxa"/>
            <w:tcBorders>
              <w:bottom w:val="single" w:sz="4" w:space="0" w:color="D5DCE2"/>
            </w:tcBorders>
            <w:tcMar>
              <w:top w:w="85" w:type="dxa"/>
              <w:left w:w="95" w:type="dxa"/>
              <w:bottom w:w="85" w:type="dxa"/>
              <w:right w:w="95" w:type="dxa"/>
            </w:tcMar>
            <w:vAlign w:val="center"/>
          </w:tcPr>
          <w:p w14:paraId="57196660" w14:textId="77777777" w:rsidR="00A4567D" w:rsidRDefault="00000000">
            <w:pPr>
              <w:spacing w:after="0"/>
            </w:pPr>
            <w:r>
              <w:rPr>
                <w:sz w:val="15"/>
              </w:rPr>
              <w:t>Must</w:t>
            </w:r>
          </w:p>
        </w:tc>
        <w:tc>
          <w:tcPr>
            <w:tcW w:w="1296" w:type="dxa"/>
            <w:tcBorders>
              <w:bottom w:val="single" w:sz="4" w:space="0" w:color="D5DCE2"/>
            </w:tcBorders>
            <w:tcMar>
              <w:top w:w="85" w:type="dxa"/>
              <w:left w:w="95" w:type="dxa"/>
              <w:bottom w:w="85" w:type="dxa"/>
              <w:right w:w="95" w:type="dxa"/>
            </w:tcMar>
            <w:vAlign w:val="center"/>
          </w:tcPr>
          <w:p w14:paraId="04794F37" w14:textId="77777777" w:rsidR="00A4567D" w:rsidRDefault="00000000">
            <w:pPr>
              <w:spacing w:after="0"/>
            </w:pPr>
            <w:r>
              <w:rPr>
                <w:sz w:val="15"/>
              </w:rPr>
              <w:t>Confirmed</w:t>
            </w:r>
          </w:p>
        </w:tc>
        <w:tc>
          <w:tcPr>
            <w:tcW w:w="1584" w:type="dxa"/>
            <w:tcBorders>
              <w:bottom w:val="single" w:sz="4" w:space="0" w:color="D5DCE2"/>
            </w:tcBorders>
            <w:tcMar>
              <w:top w:w="85" w:type="dxa"/>
              <w:left w:w="95" w:type="dxa"/>
              <w:bottom w:w="85" w:type="dxa"/>
              <w:right w:w="95" w:type="dxa"/>
            </w:tcMar>
            <w:vAlign w:val="center"/>
          </w:tcPr>
          <w:p w14:paraId="3CE09865" w14:textId="77777777" w:rsidR="00A4567D" w:rsidRDefault="00000000">
            <w:pPr>
              <w:spacing w:after="0"/>
            </w:pPr>
            <w:r>
              <w:rPr>
                <w:sz w:val="15"/>
              </w:rPr>
              <w:t>Design / UAT</w:t>
            </w:r>
          </w:p>
        </w:tc>
      </w:tr>
      <w:tr w:rsidR="00A4567D" w14:paraId="4DEE04F6" w14:textId="77777777">
        <w:trPr>
          <w:jc w:val="center"/>
        </w:trPr>
        <w:tc>
          <w:tcPr>
            <w:tcW w:w="1224" w:type="dxa"/>
            <w:tcBorders>
              <w:bottom w:val="single" w:sz="4" w:space="0" w:color="D5DCE2"/>
            </w:tcBorders>
            <w:tcMar>
              <w:top w:w="85" w:type="dxa"/>
              <w:left w:w="95" w:type="dxa"/>
              <w:bottom w:w="85" w:type="dxa"/>
              <w:right w:w="95" w:type="dxa"/>
            </w:tcMar>
            <w:vAlign w:val="center"/>
          </w:tcPr>
          <w:p w14:paraId="1DA27558" w14:textId="77777777" w:rsidR="00A4567D" w:rsidRDefault="00000000">
            <w:pPr>
              <w:spacing w:after="0"/>
              <w:jc w:val="center"/>
            </w:pPr>
            <w:r>
              <w:rPr>
                <w:sz w:val="15"/>
              </w:rPr>
              <w:t>FR-POST-001</w:t>
            </w:r>
          </w:p>
        </w:tc>
        <w:tc>
          <w:tcPr>
            <w:tcW w:w="2016" w:type="dxa"/>
            <w:tcBorders>
              <w:bottom w:val="single" w:sz="4" w:space="0" w:color="D5DCE2"/>
            </w:tcBorders>
            <w:tcMar>
              <w:top w:w="85" w:type="dxa"/>
              <w:left w:w="95" w:type="dxa"/>
              <w:bottom w:w="85" w:type="dxa"/>
              <w:right w:w="95" w:type="dxa"/>
            </w:tcMar>
            <w:vAlign w:val="center"/>
          </w:tcPr>
          <w:p w14:paraId="7C7C693D" w14:textId="77777777" w:rsidR="00A4567D" w:rsidRDefault="00000000">
            <w:pPr>
              <w:spacing w:after="0"/>
            </w:pPr>
            <w:r>
              <w:rPr>
                <w:sz w:val="15"/>
              </w:rPr>
              <w:t>Post-Execution</w:t>
            </w:r>
          </w:p>
        </w:tc>
        <w:tc>
          <w:tcPr>
            <w:tcW w:w="7848" w:type="dxa"/>
            <w:tcBorders>
              <w:bottom w:val="single" w:sz="4" w:space="0" w:color="D5DCE2"/>
            </w:tcBorders>
            <w:tcMar>
              <w:top w:w="85" w:type="dxa"/>
              <w:left w:w="95" w:type="dxa"/>
              <w:bottom w:w="85" w:type="dxa"/>
              <w:right w:w="95" w:type="dxa"/>
            </w:tcMar>
            <w:vAlign w:val="center"/>
          </w:tcPr>
          <w:p w14:paraId="4BDE32CF" w14:textId="77777777" w:rsidR="00A4567D" w:rsidRDefault="00000000">
            <w:pPr>
              <w:spacing w:after="0"/>
            </w:pPr>
            <w:r>
              <w:rPr>
                <w:sz w:val="15"/>
              </w:rPr>
              <w:t>The system shall track contractual milestones as structured obligations rather than only calendar notes.</w:t>
            </w:r>
          </w:p>
        </w:tc>
        <w:tc>
          <w:tcPr>
            <w:tcW w:w="1008" w:type="dxa"/>
            <w:tcBorders>
              <w:bottom w:val="single" w:sz="4" w:space="0" w:color="D5DCE2"/>
            </w:tcBorders>
            <w:tcMar>
              <w:top w:w="85" w:type="dxa"/>
              <w:left w:w="95" w:type="dxa"/>
              <w:bottom w:w="85" w:type="dxa"/>
              <w:right w:w="95" w:type="dxa"/>
            </w:tcMar>
            <w:vAlign w:val="center"/>
          </w:tcPr>
          <w:p w14:paraId="26500D89" w14:textId="77777777" w:rsidR="00A4567D" w:rsidRDefault="00000000">
            <w:pPr>
              <w:spacing w:after="0"/>
            </w:pPr>
            <w:r>
              <w:rPr>
                <w:sz w:val="15"/>
              </w:rPr>
              <w:t>Must</w:t>
            </w:r>
          </w:p>
        </w:tc>
        <w:tc>
          <w:tcPr>
            <w:tcW w:w="1296" w:type="dxa"/>
            <w:tcBorders>
              <w:bottom w:val="single" w:sz="4" w:space="0" w:color="D5DCE2"/>
            </w:tcBorders>
            <w:tcMar>
              <w:top w:w="85" w:type="dxa"/>
              <w:left w:w="95" w:type="dxa"/>
              <w:bottom w:w="85" w:type="dxa"/>
              <w:right w:w="95" w:type="dxa"/>
            </w:tcMar>
            <w:vAlign w:val="center"/>
          </w:tcPr>
          <w:p w14:paraId="68240E8B" w14:textId="77777777" w:rsidR="00A4567D" w:rsidRDefault="00000000">
            <w:pPr>
              <w:spacing w:after="0"/>
            </w:pPr>
            <w:r>
              <w:rPr>
                <w:sz w:val="15"/>
              </w:rPr>
              <w:t>Confirmed</w:t>
            </w:r>
          </w:p>
        </w:tc>
        <w:tc>
          <w:tcPr>
            <w:tcW w:w="1584" w:type="dxa"/>
            <w:tcBorders>
              <w:bottom w:val="single" w:sz="4" w:space="0" w:color="D5DCE2"/>
            </w:tcBorders>
            <w:tcMar>
              <w:top w:w="85" w:type="dxa"/>
              <w:left w:w="95" w:type="dxa"/>
              <w:bottom w:w="85" w:type="dxa"/>
              <w:right w:w="95" w:type="dxa"/>
            </w:tcMar>
            <w:vAlign w:val="center"/>
          </w:tcPr>
          <w:p w14:paraId="4A4ED92A" w14:textId="77777777" w:rsidR="00A4567D" w:rsidRDefault="00000000">
            <w:pPr>
              <w:spacing w:after="0"/>
            </w:pPr>
            <w:r>
              <w:rPr>
                <w:sz w:val="15"/>
              </w:rPr>
              <w:t>Design / UAT</w:t>
            </w:r>
          </w:p>
        </w:tc>
      </w:tr>
      <w:tr w:rsidR="00A4567D" w14:paraId="40045A4F" w14:textId="77777777">
        <w:trPr>
          <w:jc w:val="center"/>
        </w:trPr>
        <w:tc>
          <w:tcPr>
            <w:tcW w:w="1224" w:type="dxa"/>
            <w:tcBorders>
              <w:bottom w:val="single" w:sz="4" w:space="0" w:color="D5DCE2"/>
            </w:tcBorders>
            <w:tcMar>
              <w:top w:w="85" w:type="dxa"/>
              <w:left w:w="95" w:type="dxa"/>
              <w:bottom w:w="85" w:type="dxa"/>
              <w:right w:w="95" w:type="dxa"/>
            </w:tcMar>
            <w:vAlign w:val="center"/>
          </w:tcPr>
          <w:p w14:paraId="3F413001" w14:textId="77777777" w:rsidR="00A4567D" w:rsidRDefault="00000000">
            <w:pPr>
              <w:spacing w:after="0"/>
              <w:jc w:val="center"/>
            </w:pPr>
            <w:r>
              <w:rPr>
                <w:sz w:val="15"/>
              </w:rPr>
              <w:t>FR-POST-002</w:t>
            </w:r>
          </w:p>
        </w:tc>
        <w:tc>
          <w:tcPr>
            <w:tcW w:w="2016" w:type="dxa"/>
            <w:tcBorders>
              <w:bottom w:val="single" w:sz="4" w:space="0" w:color="D5DCE2"/>
            </w:tcBorders>
            <w:tcMar>
              <w:top w:w="85" w:type="dxa"/>
              <w:left w:w="95" w:type="dxa"/>
              <w:bottom w:w="85" w:type="dxa"/>
              <w:right w:w="95" w:type="dxa"/>
            </w:tcMar>
            <w:vAlign w:val="center"/>
          </w:tcPr>
          <w:p w14:paraId="42DB59A6" w14:textId="77777777" w:rsidR="00A4567D" w:rsidRDefault="00000000">
            <w:pPr>
              <w:spacing w:after="0"/>
            </w:pPr>
            <w:r>
              <w:rPr>
                <w:sz w:val="15"/>
              </w:rPr>
              <w:t>Post-Execution</w:t>
            </w:r>
          </w:p>
        </w:tc>
        <w:tc>
          <w:tcPr>
            <w:tcW w:w="7848" w:type="dxa"/>
            <w:tcBorders>
              <w:bottom w:val="single" w:sz="4" w:space="0" w:color="D5DCE2"/>
            </w:tcBorders>
            <w:tcMar>
              <w:top w:w="85" w:type="dxa"/>
              <w:left w:w="95" w:type="dxa"/>
              <w:bottom w:w="85" w:type="dxa"/>
              <w:right w:w="95" w:type="dxa"/>
            </w:tcMar>
            <w:vAlign w:val="center"/>
          </w:tcPr>
          <w:p w14:paraId="740B137D" w14:textId="77777777" w:rsidR="00A4567D" w:rsidRDefault="00000000">
            <w:pPr>
              <w:spacing w:after="0"/>
            </w:pPr>
            <w:r>
              <w:rPr>
                <w:sz w:val="15"/>
              </w:rPr>
              <w:t>The solution shall support multiple reminder intervals for critical dates, including configurable examples such as 90, 60 and 30 days.</w:t>
            </w:r>
          </w:p>
        </w:tc>
        <w:tc>
          <w:tcPr>
            <w:tcW w:w="1008" w:type="dxa"/>
            <w:tcBorders>
              <w:bottom w:val="single" w:sz="4" w:space="0" w:color="D5DCE2"/>
            </w:tcBorders>
            <w:tcMar>
              <w:top w:w="85" w:type="dxa"/>
              <w:left w:w="95" w:type="dxa"/>
              <w:bottom w:w="85" w:type="dxa"/>
              <w:right w:w="95" w:type="dxa"/>
            </w:tcMar>
            <w:vAlign w:val="center"/>
          </w:tcPr>
          <w:p w14:paraId="67F7889C" w14:textId="77777777" w:rsidR="00A4567D" w:rsidRDefault="00000000">
            <w:pPr>
              <w:spacing w:after="0"/>
            </w:pPr>
            <w:r>
              <w:rPr>
                <w:sz w:val="15"/>
              </w:rPr>
              <w:t>Must</w:t>
            </w:r>
          </w:p>
        </w:tc>
        <w:tc>
          <w:tcPr>
            <w:tcW w:w="1296" w:type="dxa"/>
            <w:tcBorders>
              <w:bottom w:val="single" w:sz="4" w:space="0" w:color="D5DCE2"/>
            </w:tcBorders>
            <w:tcMar>
              <w:top w:w="85" w:type="dxa"/>
              <w:left w:w="95" w:type="dxa"/>
              <w:bottom w:w="85" w:type="dxa"/>
              <w:right w:w="95" w:type="dxa"/>
            </w:tcMar>
            <w:vAlign w:val="center"/>
          </w:tcPr>
          <w:p w14:paraId="1E40BF96" w14:textId="77777777" w:rsidR="00A4567D" w:rsidRDefault="00000000">
            <w:pPr>
              <w:spacing w:after="0"/>
            </w:pPr>
            <w:r>
              <w:rPr>
                <w:sz w:val="15"/>
              </w:rPr>
              <w:t>Confirmed</w:t>
            </w:r>
          </w:p>
        </w:tc>
        <w:tc>
          <w:tcPr>
            <w:tcW w:w="1584" w:type="dxa"/>
            <w:tcBorders>
              <w:bottom w:val="single" w:sz="4" w:space="0" w:color="D5DCE2"/>
            </w:tcBorders>
            <w:tcMar>
              <w:top w:w="85" w:type="dxa"/>
              <w:left w:w="95" w:type="dxa"/>
              <w:bottom w:w="85" w:type="dxa"/>
              <w:right w:w="95" w:type="dxa"/>
            </w:tcMar>
            <w:vAlign w:val="center"/>
          </w:tcPr>
          <w:p w14:paraId="35029B16" w14:textId="77777777" w:rsidR="00A4567D" w:rsidRDefault="00000000">
            <w:pPr>
              <w:spacing w:after="0"/>
            </w:pPr>
            <w:r>
              <w:rPr>
                <w:sz w:val="15"/>
              </w:rPr>
              <w:t>Design / UAT</w:t>
            </w:r>
          </w:p>
        </w:tc>
      </w:tr>
      <w:tr w:rsidR="00A4567D" w14:paraId="2AB2A45B" w14:textId="77777777">
        <w:trPr>
          <w:jc w:val="center"/>
        </w:trPr>
        <w:tc>
          <w:tcPr>
            <w:tcW w:w="1224" w:type="dxa"/>
            <w:tcBorders>
              <w:bottom w:val="single" w:sz="4" w:space="0" w:color="D5DCE2"/>
            </w:tcBorders>
            <w:tcMar>
              <w:top w:w="85" w:type="dxa"/>
              <w:left w:w="95" w:type="dxa"/>
              <w:bottom w:w="85" w:type="dxa"/>
              <w:right w:w="95" w:type="dxa"/>
            </w:tcMar>
            <w:vAlign w:val="center"/>
          </w:tcPr>
          <w:p w14:paraId="02094ED6" w14:textId="77777777" w:rsidR="00A4567D" w:rsidRDefault="00000000">
            <w:pPr>
              <w:spacing w:after="0"/>
              <w:jc w:val="center"/>
            </w:pPr>
            <w:r>
              <w:rPr>
                <w:sz w:val="15"/>
              </w:rPr>
              <w:t>FR-POST-003</w:t>
            </w:r>
          </w:p>
        </w:tc>
        <w:tc>
          <w:tcPr>
            <w:tcW w:w="2016" w:type="dxa"/>
            <w:tcBorders>
              <w:bottom w:val="single" w:sz="4" w:space="0" w:color="D5DCE2"/>
            </w:tcBorders>
            <w:tcMar>
              <w:top w:w="85" w:type="dxa"/>
              <w:left w:w="95" w:type="dxa"/>
              <w:bottom w:w="85" w:type="dxa"/>
              <w:right w:w="95" w:type="dxa"/>
            </w:tcMar>
            <w:vAlign w:val="center"/>
          </w:tcPr>
          <w:p w14:paraId="3A221BD1" w14:textId="77777777" w:rsidR="00A4567D" w:rsidRDefault="00000000">
            <w:pPr>
              <w:spacing w:after="0"/>
            </w:pPr>
            <w:r>
              <w:rPr>
                <w:sz w:val="15"/>
              </w:rPr>
              <w:t>Post-Execution</w:t>
            </w:r>
          </w:p>
        </w:tc>
        <w:tc>
          <w:tcPr>
            <w:tcW w:w="7848" w:type="dxa"/>
            <w:tcBorders>
              <w:bottom w:val="single" w:sz="4" w:space="0" w:color="D5DCE2"/>
            </w:tcBorders>
            <w:tcMar>
              <w:top w:w="85" w:type="dxa"/>
              <w:left w:w="95" w:type="dxa"/>
              <w:bottom w:w="85" w:type="dxa"/>
              <w:right w:w="95" w:type="dxa"/>
            </w:tcMar>
            <w:vAlign w:val="center"/>
          </w:tcPr>
          <w:p w14:paraId="499203FC" w14:textId="77777777" w:rsidR="00A4567D" w:rsidRDefault="00000000">
            <w:pPr>
              <w:spacing w:after="0"/>
            </w:pPr>
            <w:r>
              <w:rPr>
                <w:sz w:val="15"/>
              </w:rPr>
              <w:t>Reminders shall be repeatable for auto-renewing contracts across subsequent renewal cycles.</w:t>
            </w:r>
          </w:p>
        </w:tc>
        <w:tc>
          <w:tcPr>
            <w:tcW w:w="1008" w:type="dxa"/>
            <w:tcBorders>
              <w:bottom w:val="single" w:sz="4" w:space="0" w:color="D5DCE2"/>
            </w:tcBorders>
            <w:tcMar>
              <w:top w:w="85" w:type="dxa"/>
              <w:left w:w="95" w:type="dxa"/>
              <w:bottom w:w="85" w:type="dxa"/>
              <w:right w:w="95" w:type="dxa"/>
            </w:tcMar>
            <w:vAlign w:val="center"/>
          </w:tcPr>
          <w:p w14:paraId="01AFA9FA" w14:textId="77777777" w:rsidR="00A4567D" w:rsidRDefault="00000000">
            <w:pPr>
              <w:spacing w:after="0"/>
            </w:pPr>
            <w:r>
              <w:rPr>
                <w:sz w:val="15"/>
              </w:rPr>
              <w:t>Must</w:t>
            </w:r>
          </w:p>
        </w:tc>
        <w:tc>
          <w:tcPr>
            <w:tcW w:w="1296" w:type="dxa"/>
            <w:tcBorders>
              <w:bottom w:val="single" w:sz="4" w:space="0" w:color="D5DCE2"/>
            </w:tcBorders>
            <w:tcMar>
              <w:top w:w="85" w:type="dxa"/>
              <w:left w:w="95" w:type="dxa"/>
              <w:bottom w:w="85" w:type="dxa"/>
              <w:right w:w="95" w:type="dxa"/>
            </w:tcMar>
            <w:vAlign w:val="center"/>
          </w:tcPr>
          <w:p w14:paraId="4B187D9D" w14:textId="77777777" w:rsidR="00A4567D" w:rsidRDefault="00000000">
            <w:pPr>
              <w:spacing w:after="0"/>
            </w:pPr>
            <w:r>
              <w:rPr>
                <w:sz w:val="15"/>
              </w:rPr>
              <w:t>Confirmed</w:t>
            </w:r>
          </w:p>
        </w:tc>
        <w:tc>
          <w:tcPr>
            <w:tcW w:w="1584" w:type="dxa"/>
            <w:tcBorders>
              <w:bottom w:val="single" w:sz="4" w:space="0" w:color="D5DCE2"/>
            </w:tcBorders>
            <w:tcMar>
              <w:top w:w="85" w:type="dxa"/>
              <w:left w:w="95" w:type="dxa"/>
              <w:bottom w:w="85" w:type="dxa"/>
              <w:right w:w="95" w:type="dxa"/>
            </w:tcMar>
            <w:vAlign w:val="center"/>
          </w:tcPr>
          <w:p w14:paraId="0597C6CF" w14:textId="77777777" w:rsidR="00A4567D" w:rsidRDefault="00000000">
            <w:pPr>
              <w:spacing w:after="0"/>
            </w:pPr>
            <w:r>
              <w:rPr>
                <w:sz w:val="15"/>
              </w:rPr>
              <w:t>Design / UAT</w:t>
            </w:r>
          </w:p>
        </w:tc>
      </w:tr>
      <w:tr w:rsidR="00A4567D" w14:paraId="70A42BD9" w14:textId="77777777">
        <w:trPr>
          <w:jc w:val="center"/>
        </w:trPr>
        <w:tc>
          <w:tcPr>
            <w:tcW w:w="1224" w:type="dxa"/>
            <w:tcBorders>
              <w:bottom w:val="single" w:sz="4" w:space="0" w:color="D5DCE2"/>
            </w:tcBorders>
            <w:tcMar>
              <w:top w:w="85" w:type="dxa"/>
              <w:left w:w="95" w:type="dxa"/>
              <w:bottom w:w="85" w:type="dxa"/>
              <w:right w:w="95" w:type="dxa"/>
            </w:tcMar>
            <w:vAlign w:val="center"/>
          </w:tcPr>
          <w:p w14:paraId="2257F088" w14:textId="77777777" w:rsidR="00A4567D" w:rsidRDefault="00000000">
            <w:pPr>
              <w:spacing w:after="0"/>
              <w:jc w:val="center"/>
            </w:pPr>
            <w:r>
              <w:rPr>
                <w:sz w:val="15"/>
              </w:rPr>
              <w:t>FR-POST-004</w:t>
            </w:r>
          </w:p>
        </w:tc>
        <w:tc>
          <w:tcPr>
            <w:tcW w:w="2016" w:type="dxa"/>
            <w:tcBorders>
              <w:bottom w:val="single" w:sz="4" w:space="0" w:color="D5DCE2"/>
            </w:tcBorders>
            <w:tcMar>
              <w:top w:w="85" w:type="dxa"/>
              <w:left w:w="95" w:type="dxa"/>
              <w:bottom w:w="85" w:type="dxa"/>
              <w:right w:w="95" w:type="dxa"/>
            </w:tcMar>
            <w:vAlign w:val="center"/>
          </w:tcPr>
          <w:p w14:paraId="22B35119" w14:textId="77777777" w:rsidR="00A4567D" w:rsidRDefault="00000000">
            <w:pPr>
              <w:spacing w:after="0"/>
            </w:pPr>
            <w:r>
              <w:rPr>
                <w:sz w:val="15"/>
              </w:rPr>
              <w:t>Post-Execution</w:t>
            </w:r>
          </w:p>
        </w:tc>
        <w:tc>
          <w:tcPr>
            <w:tcW w:w="7848" w:type="dxa"/>
            <w:tcBorders>
              <w:bottom w:val="single" w:sz="4" w:space="0" w:color="D5DCE2"/>
            </w:tcBorders>
            <w:tcMar>
              <w:top w:w="85" w:type="dxa"/>
              <w:left w:w="95" w:type="dxa"/>
              <w:bottom w:w="85" w:type="dxa"/>
              <w:right w:w="95" w:type="dxa"/>
            </w:tcMar>
            <w:vAlign w:val="center"/>
          </w:tcPr>
          <w:p w14:paraId="543AEEB1" w14:textId="77777777" w:rsidR="00A4567D" w:rsidRDefault="00000000">
            <w:pPr>
              <w:spacing w:after="0"/>
            </w:pPr>
            <w:r>
              <w:rPr>
                <w:sz w:val="15"/>
              </w:rPr>
              <w:t>The contract record shall support option dates, renewal dates, expiry dates and notice deadlines.</w:t>
            </w:r>
          </w:p>
        </w:tc>
        <w:tc>
          <w:tcPr>
            <w:tcW w:w="1008" w:type="dxa"/>
            <w:tcBorders>
              <w:bottom w:val="single" w:sz="4" w:space="0" w:color="D5DCE2"/>
            </w:tcBorders>
            <w:tcMar>
              <w:top w:w="85" w:type="dxa"/>
              <w:left w:w="95" w:type="dxa"/>
              <w:bottom w:w="85" w:type="dxa"/>
              <w:right w:w="95" w:type="dxa"/>
            </w:tcMar>
            <w:vAlign w:val="center"/>
          </w:tcPr>
          <w:p w14:paraId="73E3E87F" w14:textId="77777777" w:rsidR="00A4567D" w:rsidRDefault="00000000">
            <w:pPr>
              <w:spacing w:after="0"/>
            </w:pPr>
            <w:r>
              <w:rPr>
                <w:sz w:val="15"/>
              </w:rPr>
              <w:t>Must</w:t>
            </w:r>
          </w:p>
        </w:tc>
        <w:tc>
          <w:tcPr>
            <w:tcW w:w="1296" w:type="dxa"/>
            <w:tcBorders>
              <w:bottom w:val="single" w:sz="4" w:space="0" w:color="D5DCE2"/>
            </w:tcBorders>
            <w:tcMar>
              <w:top w:w="85" w:type="dxa"/>
              <w:left w:w="95" w:type="dxa"/>
              <w:bottom w:w="85" w:type="dxa"/>
              <w:right w:w="95" w:type="dxa"/>
            </w:tcMar>
            <w:vAlign w:val="center"/>
          </w:tcPr>
          <w:p w14:paraId="095B3512" w14:textId="77777777" w:rsidR="00A4567D" w:rsidRDefault="00000000">
            <w:pPr>
              <w:spacing w:after="0"/>
            </w:pPr>
            <w:r>
              <w:rPr>
                <w:sz w:val="15"/>
              </w:rPr>
              <w:t>Confirmed</w:t>
            </w:r>
          </w:p>
        </w:tc>
        <w:tc>
          <w:tcPr>
            <w:tcW w:w="1584" w:type="dxa"/>
            <w:tcBorders>
              <w:bottom w:val="single" w:sz="4" w:space="0" w:color="D5DCE2"/>
            </w:tcBorders>
            <w:tcMar>
              <w:top w:w="85" w:type="dxa"/>
              <w:left w:w="95" w:type="dxa"/>
              <w:bottom w:w="85" w:type="dxa"/>
              <w:right w:w="95" w:type="dxa"/>
            </w:tcMar>
            <w:vAlign w:val="center"/>
          </w:tcPr>
          <w:p w14:paraId="0B0F9A6E" w14:textId="77777777" w:rsidR="00A4567D" w:rsidRDefault="00000000">
            <w:pPr>
              <w:spacing w:after="0"/>
            </w:pPr>
            <w:r>
              <w:rPr>
                <w:sz w:val="15"/>
              </w:rPr>
              <w:t>Design / UAT</w:t>
            </w:r>
          </w:p>
        </w:tc>
      </w:tr>
      <w:tr w:rsidR="00A4567D" w14:paraId="6FA1A2CF" w14:textId="77777777">
        <w:trPr>
          <w:jc w:val="center"/>
        </w:trPr>
        <w:tc>
          <w:tcPr>
            <w:tcW w:w="1224" w:type="dxa"/>
            <w:tcBorders>
              <w:bottom w:val="single" w:sz="4" w:space="0" w:color="D5DCE2"/>
            </w:tcBorders>
            <w:tcMar>
              <w:top w:w="85" w:type="dxa"/>
              <w:left w:w="95" w:type="dxa"/>
              <w:bottom w:w="85" w:type="dxa"/>
              <w:right w:w="95" w:type="dxa"/>
            </w:tcMar>
            <w:vAlign w:val="center"/>
          </w:tcPr>
          <w:p w14:paraId="65332562" w14:textId="77777777" w:rsidR="00A4567D" w:rsidRDefault="00000000">
            <w:pPr>
              <w:spacing w:after="0"/>
              <w:jc w:val="center"/>
            </w:pPr>
            <w:r>
              <w:rPr>
                <w:sz w:val="15"/>
              </w:rPr>
              <w:t>FR-POST-005</w:t>
            </w:r>
          </w:p>
        </w:tc>
        <w:tc>
          <w:tcPr>
            <w:tcW w:w="2016" w:type="dxa"/>
            <w:tcBorders>
              <w:bottom w:val="single" w:sz="4" w:space="0" w:color="D5DCE2"/>
            </w:tcBorders>
            <w:tcMar>
              <w:top w:w="85" w:type="dxa"/>
              <w:left w:w="95" w:type="dxa"/>
              <w:bottom w:w="85" w:type="dxa"/>
              <w:right w:w="95" w:type="dxa"/>
            </w:tcMar>
            <w:vAlign w:val="center"/>
          </w:tcPr>
          <w:p w14:paraId="762DFCAF" w14:textId="77777777" w:rsidR="00A4567D" w:rsidRDefault="00000000">
            <w:pPr>
              <w:spacing w:after="0"/>
            </w:pPr>
            <w:r>
              <w:rPr>
                <w:sz w:val="15"/>
              </w:rPr>
              <w:t>Post-Execution</w:t>
            </w:r>
          </w:p>
        </w:tc>
        <w:tc>
          <w:tcPr>
            <w:tcW w:w="7848" w:type="dxa"/>
            <w:tcBorders>
              <w:bottom w:val="single" w:sz="4" w:space="0" w:color="D5DCE2"/>
            </w:tcBorders>
            <w:tcMar>
              <w:top w:w="85" w:type="dxa"/>
              <w:left w:w="95" w:type="dxa"/>
              <w:bottom w:w="85" w:type="dxa"/>
              <w:right w:w="95" w:type="dxa"/>
            </w:tcMar>
            <w:vAlign w:val="center"/>
          </w:tcPr>
          <w:p w14:paraId="5D43CED7" w14:textId="77777777" w:rsidR="00A4567D" w:rsidRDefault="00000000">
            <w:pPr>
              <w:spacing w:after="0"/>
            </w:pPr>
            <w:r>
              <w:rPr>
                <w:sz w:val="15"/>
              </w:rPr>
              <w:t>The solution shall support tracking of production deliverables such as Locked Cut and Final Sound Mix where they are contractual milestones.</w:t>
            </w:r>
          </w:p>
        </w:tc>
        <w:tc>
          <w:tcPr>
            <w:tcW w:w="1008" w:type="dxa"/>
            <w:tcBorders>
              <w:bottom w:val="single" w:sz="4" w:space="0" w:color="D5DCE2"/>
            </w:tcBorders>
            <w:tcMar>
              <w:top w:w="85" w:type="dxa"/>
              <w:left w:w="95" w:type="dxa"/>
              <w:bottom w:w="85" w:type="dxa"/>
              <w:right w:w="95" w:type="dxa"/>
            </w:tcMar>
            <w:vAlign w:val="center"/>
          </w:tcPr>
          <w:p w14:paraId="0D630552" w14:textId="77777777" w:rsidR="00A4567D" w:rsidRDefault="00000000">
            <w:pPr>
              <w:spacing w:after="0"/>
            </w:pPr>
            <w:r>
              <w:rPr>
                <w:sz w:val="15"/>
              </w:rPr>
              <w:t>Must</w:t>
            </w:r>
          </w:p>
        </w:tc>
        <w:tc>
          <w:tcPr>
            <w:tcW w:w="1296" w:type="dxa"/>
            <w:tcBorders>
              <w:bottom w:val="single" w:sz="4" w:space="0" w:color="D5DCE2"/>
            </w:tcBorders>
            <w:tcMar>
              <w:top w:w="85" w:type="dxa"/>
              <w:left w:w="95" w:type="dxa"/>
              <w:bottom w:w="85" w:type="dxa"/>
              <w:right w:w="95" w:type="dxa"/>
            </w:tcMar>
            <w:vAlign w:val="center"/>
          </w:tcPr>
          <w:p w14:paraId="2ACFCDE4" w14:textId="77777777" w:rsidR="00A4567D" w:rsidRDefault="00000000">
            <w:pPr>
              <w:spacing w:after="0"/>
            </w:pPr>
            <w:r>
              <w:rPr>
                <w:sz w:val="15"/>
              </w:rPr>
              <w:t>Confirmed</w:t>
            </w:r>
          </w:p>
        </w:tc>
        <w:tc>
          <w:tcPr>
            <w:tcW w:w="1584" w:type="dxa"/>
            <w:tcBorders>
              <w:bottom w:val="single" w:sz="4" w:space="0" w:color="D5DCE2"/>
            </w:tcBorders>
            <w:tcMar>
              <w:top w:w="85" w:type="dxa"/>
              <w:left w:w="95" w:type="dxa"/>
              <w:bottom w:w="85" w:type="dxa"/>
              <w:right w:w="95" w:type="dxa"/>
            </w:tcMar>
            <w:vAlign w:val="center"/>
          </w:tcPr>
          <w:p w14:paraId="011A7907" w14:textId="77777777" w:rsidR="00A4567D" w:rsidRDefault="00000000">
            <w:pPr>
              <w:spacing w:after="0"/>
            </w:pPr>
            <w:r>
              <w:rPr>
                <w:sz w:val="15"/>
              </w:rPr>
              <w:t>Design / UAT</w:t>
            </w:r>
          </w:p>
        </w:tc>
      </w:tr>
      <w:tr w:rsidR="00A4567D" w14:paraId="4E99F000" w14:textId="77777777">
        <w:trPr>
          <w:jc w:val="center"/>
        </w:trPr>
        <w:tc>
          <w:tcPr>
            <w:tcW w:w="1224" w:type="dxa"/>
            <w:tcBorders>
              <w:bottom w:val="single" w:sz="4" w:space="0" w:color="D5DCE2"/>
            </w:tcBorders>
            <w:tcMar>
              <w:top w:w="85" w:type="dxa"/>
              <w:left w:w="95" w:type="dxa"/>
              <w:bottom w:w="85" w:type="dxa"/>
              <w:right w:w="95" w:type="dxa"/>
            </w:tcMar>
            <w:vAlign w:val="center"/>
          </w:tcPr>
          <w:p w14:paraId="26EFD1EB" w14:textId="77777777" w:rsidR="00A4567D" w:rsidRDefault="00000000">
            <w:pPr>
              <w:spacing w:after="0"/>
              <w:jc w:val="center"/>
            </w:pPr>
            <w:r>
              <w:rPr>
                <w:sz w:val="15"/>
              </w:rPr>
              <w:t>FR-POST-006</w:t>
            </w:r>
          </w:p>
        </w:tc>
        <w:tc>
          <w:tcPr>
            <w:tcW w:w="2016" w:type="dxa"/>
            <w:tcBorders>
              <w:bottom w:val="single" w:sz="4" w:space="0" w:color="D5DCE2"/>
            </w:tcBorders>
            <w:tcMar>
              <w:top w:w="85" w:type="dxa"/>
              <w:left w:w="95" w:type="dxa"/>
              <w:bottom w:w="85" w:type="dxa"/>
              <w:right w:w="95" w:type="dxa"/>
            </w:tcMar>
            <w:vAlign w:val="center"/>
          </w:tcPr>
          <w:p w14:paraId="5954E6FB" w14:textId="77777777" w:rsidR="00A4567D" w:rsidRDefault="00000000">
            <w:pPr>
              <w:spacing w:after="0"/>
            </w:pPr>
            <w:r>
              <w:rPr>
                <w:sz w:val="15"/>
              </w:rPr>
              <w:t>Post-Execution</w:t>
            </w:r>
          </w:p>
        </w:tc>
        <w:tc>
          <w:tcPr>
            <w:tcW w:w="7848" w:type="dxa"/>
            <w:tcBorders>
              <w:bottom w:val="single" w:sz="4" w:space="0" w:color="D5DCE2"/>
            </w:tcBorders>
            <w:tcMar>
              <w:top w:w="85" w:type="dxa"/>
              <w:left w:w="95" w:type="dxa"/>
              <w:bottom w:w="85" w:type="dxa"/>
              <w:right w:w="95" w:type="dxa"/>
            </w:tcMar>
            <w:vAlign w:val="center"/>
          </w:tcPr>
          <w:p w14:paraId="292E1762" w14:textId="77777777" w:rsidR="00A4567D" w:rsidRDefault="00000000">
            <w:pPr>
              <w:spacing w:after="0"/>
            </w:pPr>
            <w:r>
              <w:rPr>
                <w:sz w:val="15"/>
              </w:rPr>
              <w:t>Each obligation / milestone shall have an owner, due date, status and evidence / note capability.</w:t>
            </w:r>
          </w:p>
        </w:tc>
        <w:tc>
          <w:tcPr>
            <w:tcW w:w="1008" w:type="dxa"/>
            <w:tcBorders>
              <w:bottom w:val="single" w:sz="4" w:space="0" w:color="D5DCE2"/>
            </w:tcBorders>
            <w:tcMar>
              <w:top w:w="85" w:type="dxa"/>
              <w:left w:w="95" w:type="dxa"/>
              <w:bottom w:w="85" w:type="dxa"/>
              <w:right w:w="95" w:type="dxa"/>
            </w:tcMar>
            <w:vAlign w:val="center"/>
          </w:tcPr>
          <w:p w14:paraId="6843C92A" w14:textId="77777777" w:rsidR="00A4567D" w:rsidRDefault="00000000">
            <w:pPr>
              <w:spacing w:after="0"/>
            </w:pPr>
            <w:r>
              <w:rPr>
                <w:sz w:val="15"/>
              </w:rPr>
              <w:t>Must</w:t>
            </w:r>
          </w:p>
        </w:tc>
        <w:tc>
          <w:tcPr>
            <w:tcW w:w="1296" w:type="dxa"/>
            <w:tcBorders>
              <w:bottom w:val="single" w:sz="4" w:space="0" w:color="D5DCE2"/>
            </w:tcBorders>
            <w:tcMar>
              <w:top w:w="85" w:type="dxa"/>
              <w:left w:w="95" w:type="dxa"/>
              <w:bottom w:w="85" w:type="dxa"/>
              <w:right w:w="95" w:type="dxa"/>
            </w:tcMar>
            <w:vAlign w:val="center"/>
          </w:tcPr>
          <w:p w14:paraId="0B8943CD" w14:textId="77777777" w:rsidR="00A4567D" w:rsidRDefault="00000000">
            <w:pPr>
              <w:spacing w:after="0"/>
            </w:pPr>
            <w:r>
              <w:rPr>
                <w:sz w:val="15"/>
              </w:rPr>
              <w:t>Validate</w:t>
            </w:r>
          </w:p>
        </w:tc>
        <w:tc>
          <w:tcPr>
            <w:tcW w:w="1584" w:type="dxa"/>
            <w:tcBorders>
              <w:bottom w:val="single" w:sz="4" w:space="0" w:color="D5DCE2"/>
            </w:tcBorders>
            <w:tcMar>
              <w:top w:w="85" w:type="dxa"/>
              <w:left w:w="95" w:type="dxa"/>
              <w:bottom w:w="85" w:type="dxa"/>
              <w:right w:w="95" w:type="dxa"/>
            </w:tcMar>
            <w:vAlign w:val="center"/>
          </w:tcPr>
          <w:p w14:paraId="2BFAC666" w14:textId="77777777" w:rsidR="00A4567D" w:rsidRDefault="00000000">
            <w:pPr>
              <w:spacing w:after="0"/>
            </w:pPr>
            <w:r>
              <w:rPr>
                <w:sz w:val="15"/>
              </w:rPr>
              <w:t>Design / UAT</w:t>
            </w:r>
          </w:p>
        </w:tc>
      </w:tr>
      <w:tr w:rsidR="00A4567D" w14:paraId="33F29FF1" w14:textId="77777777">
        <w:trPr>
          <w:jc w:val="center"/>
        </w:trPr>
        <w:tc>
          <w:tcPr>
            <w:tcW w:w="1224" w:type="dxa"/>
            <w:tcBorders>
              <w:bottom w:val="single" w:sz="4" w:space="0" w:color="D5DCE2"/>
            </w:tcBorders>
            <w:tcMar>
              <w:top w:w="85" w:type="dxa"/>
              <w:left w:w="95" w:type="dxa"/>
              <w:bottom w:w="85" w:type="dxa"/>
              <w:right w:w="95" w:type="dxa"/>
            </w:tcMar>
            <w:vAlign w:val="center"/>
          </w:tcPr>
          <w:p w14:paraId="02990BA4" w14:textId="77777777" w:rsidR="00A4567D" w:rsidRDefault="00000000">
            <w:pPr>
              <w:spacing w:after="0"/>
              <w:jc w:val="center"/>
            </w:pPr>
            <w:r>
              <w:rPr>
                <w:sz w:val="15"/>
              </w:rPr>
              <w:lastRenderedPageBreak/>
              <w:t>FR-POST-007</w:t>
            </w:r>
          </w:p>
        </w:tc>
        <w:tc>
          <w:tcPr>
            <w:tcW w:w="2016" w:type="dxa"/>
            <w:tcBorders>
              <w:bottom w:val="single" w:sz="4" w:space="0" w:color="D5DCE2"/>
            </w:tcBorders>
            <w:tcMar>
              <w:top w:w="85" w:type="dxa"/>
              <w:left w:w="95" w:type="dxa"/>
              <w:bottom w:w="85" w:type="dxa"/>
              <w:right w:w="95" w:type="dxa"/>
            </w:tcMar>
            <w:vAlign w:val="center"/>
          </w:tcPr>
          <w:p w14:paraId="44604BAC" w14:textId="77777777" w:rsidR="00A4567D" w:rsidRDefault="00000000">
            <w:pPr>
              <w:spacing w:after="0"/>
            </w:pPr>
            <w:r>
              <w:rPr>
                <w:sz w:val="15"/>
              </w:rPr>
              <w:t>Post-Execution</w:t>
            </w:r>
          </w:p>
        </w:tc>
        <w:tc>
          <w:tcPr>
            <w:tcW w:w="7848" w:type="dxa"/>
            <w:tcBorders>
              <w:bottom w:val="single" w:sz="4" w:space="0" w:color="D5DCE2"/>
            </w:tcBorders>
            <w:tcMar>
              <w:top w:w="85" w:type="dxa"/>
              <w:left w:w="95" w:type="dxa"/>
              <w:bottom w:w="85" w:type="dxa"/>
              <w:right w:w="95" w:type="dxa"/>
            </w:tcMar>
            <w:vAlign w:val="center"/>
          </w:tcPr>
          <w:p w14:paraId="3D43EF10" w14:textId="77777777" w:rsidR="00A4567D" w:rsidRDefault="00000000">
            <w:pPr>
              <w:spacing w:after="0"/>
            </w:pPr>
            <w:r>
              <w:rPr>
                <w:sz w:val="15"/>
              </w:rPr>
              <w:t>Overdue or high-risk obligations should support escalation to defined stakeholders.</w:t>
            </w:r>
          </w:p>
        </w:tc>
        <w:tc>
          <w:tcPr>
            <w:tcW w:w="1008" w:type="dxa"/>
            <w:tcBorders>
              <w:bottom w:val="single" w:sz="4" w:space="0" w:color="D5DCE2"/>
            </w:tcBorders>
            <w:tcMar>
              <w:top w:w="85" w:type="dxa"/>
              <w:left w:w="95" w:type="dxa"/>
              <w:bottom w:w="85" w:type="dxa"/>
              <w:right w:w="95" w:type="dxa"/>
            </w:tcMar>
            <w:vAlign w:val="center"/>
          </w:tcPr>
          <w:p w14:paraId="723700AA" w14:textId="77777777" w:rsidR="00A4567D" w:rsidRDefault="00000000">
            <w:pPr>
              <w:spacing w:after="0"/>
            </w:pPr>
            <w:r>
              <w:rPr>
                <w:sz w:val="15"/>
              </w:rPr>
              <w:t>Should</w:t>
            </w:r>
          </w:p>
        </w:tc>
        <w:tc>
          <w:tcPr>
            <w:tcW w:w="1296" w:type="dxa"/>
            <w:tcBorders>
              <w:bottom w:val="single" w:sz="4" w:space="0" w:color="D5DCE2"/>
            </w:tcBorders>
            <w:tcMar>
              <w:top w:w="85" w:type="dxa"/>
              <w:left w:w="95" w:type="dxa"/>
              <w:bottom w:w="85" w:type="dxa"/>
              <w:right w:w="95" w:type="dxa"/>
            </w:tcMar>
            <w:vAlign w:val="center"/>
          </w:tcPr>
          <w:p w14:paraId="43218161" w14:textId="77777777" w:rsidR="00A4567D" w:rsidRDefault="00000000">
            <w:pPr>
              <w:spacing w:after="0"/>
            </w:pPr>
            <w:r>
              <w:rPr>
                <w:sz w:val="15"/>
              </w:rPr>
              <w:t>Validate</w:t>
            </w:r>
          </w:p>
        </w:tc>
        <w:tc>
          <w:tcPr>
            <w:tcW w:w="1584" w:type="dxa"/>
            <w:tcBorders>
              <w:bottom w:val="single" w:sz="4" w:space="0" w:color="D5DCE2"/>
            </w:tcBorders>
            <w:tcMar>
              <w:top w:w="85" w:type="dxa"/>
              <w:left w:w="95" w:type="dxa"/>
              <w:bottom w:w="85" w:type="dxa"/>
              <w:right w:w="95" w:type="dxa"/>
            </w:tcMar>
            <w:vAlign w:val="center"/>
          </w:tcPr>
          <w:p w14:paraId="776D3762" w14:textId="77777777" w:rsidR="00A4567D" w:rsidRDefault="00000000">
            <w:pPr>
              <w:spacing w:after="0"/>
            </w:pPr>
            <w:r>
              <w:rPr>
                <w:sz w:val="15"/>
              </w:rPr>
              <w:t>Design / UAT</w:t>
            </w:r>
          </w:p>
        </w:tc>
      </w:tr>
      <w:tr w:rsidR="00A4567D" w14:paraId="64181694" w14:textId="77777777">
        <w:trPr>
          <w:jc w:val="center"/>
        </w:trPr>
        <w:tc>
          <w:tcPr>
            <w:tcW w:w="1224" w:type="dxa"/>
            <w:tcBorders>
              <w:bottom w:val="single" w:sz="4" w:space="0" w:color="D5DCE2"/>
            </w:tcBorders>
            <w:tcMar>
              <w:top w:w="85" w:type="dxa"/>
              <w:left w:w="95" w:type="dxa"/>
              <w:bottom w:w="85" w:type="dxa"/>
              <w:right w:w="95" w:type="dxa"/>
            </w:tcMar>
            <w:vAlign w:val="center"/>
          </w:tcPr>
          <w:p w14:paraId="7DEEA568" w14:textId="77777777" w:rsidR="00A4567D" w:rsidRDefault="00000000">
            <w:pPr>
              <w:spacing w:after="0"/>
              <w:jc w:val="center"/>
            </w:pPr>
            <w:r>
              <w:rPr>
                <w:sz w:val="15"/>
              </w:rPr>
              <w:t>FR-POST-008</w:t>
            </w:r>
          </w:p>
        </w:tc>
        <w:tc>
          <w:tcPr>
            <w:tcW w:w="2016" w:type="dxa"/>
            <w:tcBorders>
              <w:bottom w:val="single" w:sz="4" w:space="0" w:color="D5DCE2"/>
            </w:tcBorders>
            <w:tcMar>
              <w:top w:w="85" w:type="dxa"/>
              <w:left w:w="95" w:type="dxa"/>
              <w:bottom w:w="85" w:type="dxa"/>
              <w:right w:w="95" w:type="dxa"/>
            </w:tcMar>
            <w:vAlign w:val="center"/>
          </w:tcPr>
          <w:p w14:paraId="474C8436" w14:textId="77777777" w:rsidR="00A4567D" w:rsidRDefault="00000000">
            <w:pPr>
              <w:spacing w:after="0"/>
            </w:pPr>
            <w:r>
              <w:rPr>
                <w:sz w:val="15"/>
              </w:rPr>
              <w:t>Post-Execution</w:t>
            </w:r>
          </w:p>
        </w:tc>
        <w:tc>
          <w:tcPr>
            <w:tcW w:w="7848" w:type="dxa"/>
            <w:tcBorders>
              <w:bottom w:val="single" w:sz="4" w:space="0" w:color="D5DCE2"/>
            </w:tcBorders>
            <w:tcMar>
              <w:top w:w="85" w:type="dxa"/>
              <w:left w:w="95" w:type="dxa"/>
              <w:bottom w:w="85" w:type="dxa"/>
              <w:right w:w="95" w:type="dxa"/>
            </w:tcMar>
            <w:vAlign w:val="center"/>
          </w:tcPr>
          <w:p w14:paraId="5D78E827" w14:textId="77777777" w:rsidR="00A4567D" w:rsidRDefault="00000000">
            <w:pPr>
              <w:spacing w:after="0"/>
            </w:pPr>
            <w:r>
              <w:rPr>
                <w:sz w:val="15"/>
              </w:rPr>
              <w:t>Rights records shall support territory, exploitation / distribution window, effective period and related counterparty / agreement.</w:t>
            </w:r>
          </w:p>
        </w:tc>
        <w:tc>
          <w:tcPr>
            <w:tcW w:w="1008" w:type="dxa"/>
            <w:tcBorders>
              <w:bottom w:val="single" w:sz="4" w:space="0" w:color="D5DCE2"/>
            </w:tcBorders>
            <w:tcMar>
              <w:top w:w="85" w:type="dxa"/>
              <w:left w:w="95" w:type="dxa"/>
              <w:bottom w:w="85" w:type="dxa"/>
              <w:right w:w="95" w:type="dxa"/>
            </w:tcMar>
            <w:vAlign w:val="center"/>
          </w:tcPr>
          <w:p w14:paraId="026F0686" w14:textId="77777777" w:rsidR="00A4567D" w:rsidRDefault="00000000">
            <w:pPr>
              <w:spacing w:after="0"/>
            </w:pPr>
            <w:r>
              <w:rPr>
                <w:sz w:val="15"/>
              </w:rPr>
              <w:t>Must</w:t>
            </w:r>
          </w:p>
        </w:tc>
        <w:tc>
          <w:tcPr>
            <w:tcW w:w="1296" w:type="dxa"/>
            <w:tcBorders>
              <w:bottom w:val="single" w:sz="4" w:space="0" w:color="D5DCE2"/>
            </w:tcBorders>
            <w:tcMar>
              <w:top w:w="85" w:type="dxa"/>
              <w:left w:w="95" w:type="dxa"/>
              <w:bottom w:w="85" w:type="dxa"/>
              <w:right w:w="95" w:type="dxa"/>
            </w:tcMar>
            <w:vAlign w:val="center"/>
          </w:tcPr>
          <w:p w14:paraId="7859FACC" w14:textId="77777777" w:rsidR="00A4567D" w:rsidRDefault="00000000">
            <w:pPr>
              <w:spacing w:after="0"/>
            </w:pPr>
            <w:r>
              <w:rPr>
                <w:sz w:val="15"/>
              </w:rPr>
              <w:t>Confirmed</w:t>
            </w:r>
          </w:p>
        </w:tc>
        <w:tc>
          <w:tcPr>
            <w:tcW w:w="1584" w:type="dxa"/>
            <w:tcBorders>
              <w:bottom w:val="single" w:sz="4" w:space="0" w:color="D5DCE2"/>
            </w:tcBorders>
            <w:tcMar>
              <w:top w:w="85" w:type="dxa"/>
              <w:left w:w="95" w:type="dxa"/>
              <w:bottom w:w="85" w:type="dxa"/>
              <w:right w:w="95" w:type="dxa"/>
            </w:tcMar>
            <w:vAlign w:val="center"/>
          </w:tcPr>
          <w:p w14:paraId="2EF76630" w14:textId="77777777" w:rsidR="00A4567D" w:rsidRDefault="00000000">
            <w:pPr>
              <w:spacing w:after="0"/>
            </w:pPr>
            <w:r>
              <w:rPr>
                <w:sz w:val="15"/>
              </w:rPr>
              <w:t>Design / UAT</w:t>
            </w:r>
          </w:p>
        </w:tc>
      </w:tr>
      <w:tr w:rsidR="00A4567D" w14:paraId="7402D7FF" w14:textId="77777777">
        <w:trPr>
          <w:jc w:val="center"/>
        </w:trPr>
        <w:tc>
          <w:tcPr>
            <w:tcW w:w="1224" w:type="dxa"/>
            <w:tcBorders>
              <w:bottom w:val="single" w:sz="4" w:space="0" w:color="D5DCE2"/>
            </w:tcBorders>
            <w:tcMar>
              <w:top w:w="85" w:type="dxa"/>
              <w:left w:w="95" w:type="dxa"/>
              <w:bottom w:w="85" w:type="dxa"/>
              <w:right w:w="95" w:type="dxa"/>
            </w:tcMar>
            <w:vAlign w:val="center"/>
          </w:tcPr>
          <w:p w14:paraId="0B270F20" w14:textId="77777777" w:rsidR="00A4567D" w:rsidRDefault="00000000">
            <w:pPr>
              <w:spacing w:after="0"/>
              <w:jc w:val="center"/>
            </w:pPr>
            <w:r>
              <w:rPr>
                <w:sz w:val="15"/>
              </w:rPr>
              <w:t>FR-POST-009</w:t>
            </w:r>
          </w:p>
        </w:tc>
        <w:tc>
          <w:tcPr>
            <w:tcW w:w="2016" w:type="dxa"/>
            <w:tcBorders>
              <w:bottom w:val="single" w:sz="4" w:space="0" w:color="D5DCE2"/>
            </w:tcBorders>
            <w:tcMar>
              <w:top w:w="85" w:type="dxa"/>
              <w:left w:w="95" w:type="dxa"/>
              <w:bottom w:w="85" w:type="dxa"/>
              <w:right w:w="95" w:type="dxa"/>
            </w:tcMar>
            <w:vAlign w:val="center"/>
          </w:tcPr>
          <w:p w14:paraId="747BEC8E" w14:textId="77777777" w:rsidR="00A4567D" w:rsidRDefault="00000000">
            <w:pPr>
              <w:spacing w:after="0"/>
            </w:pPr>
            <w:r>
              <w:rPr>
                <w:sz w:val="15"/>
              </w:rPr>
              <w:t>Post-Execution</w:t>
            </w:r>
          </w:p>
        </w:tc>
        <w:tc>
          <w:tcPr>
            <w:tcW w:w="7848" w:type="dxa"/>
            <w:tcBorders>
              <w:bottom w:val="single" w:sz="4" w:space="0" w:color="D5DCE2"/>
            </w:tcBorders>
            <w:tcMar>
              <w:top w:w="85" w:type="dxa"/>
              <w:left w:w="95" w:type="dxa"/>
              <w:bottom w:w="85" w:type="dxa"/>
              <w:right w:w="95" w:type="dxa"/>
            </w:tcMar>
            <w:vAlign w:val="center"/>
          </w:tcPr>
          <w:p w14:paraId="512EEAB0" w14:textId="77777777" w:rsidR="00A4567D" w:rsidRDefault="00000000">
            <w:pPr>
              <w:spacing w:after="0"/>
            </w:pPr>
            <w:r>
              <w:rPr>
                <w:sz w:val="15"/>
              </w:rPr>
              <w:t>The platform shall allow renewal, option exercise, amendment or closure actions to create a traceable link to the original contract.</w:t>
            </w:r>
          </w:p>
        </w:tc>
        <w:tc>
          <w:tcPr>
            <w:tcW w:w="1008" w:type="dxa"/>
            <w:tcBorders>
              <w:bottom w:val="single" w:sz="4" w:space="0" w:color="D5DCE2"/>
            </w:tcBorders>
            <w:tcMar>
              <w:top w:w="85" w:type="dxa"/>
              <w:left w:w="95" w:type="dxa"/>
              <w:bottom w:w="85" w:type="dxa"/>
              <w:right w:w="95" w:type="dxa"/>
            </w:tcMar>
            <w:vAlign w:val="center"/>
          </w:tcPr>
          <w:p w14:paraId="0FEE3962" w14:textId="77777777" w:rsidR="00A4567D" w:rsidRDefault="00000000">
            <w:pPr>
              <w:spacing w:after="0"/>
            </w:pPr>
            <w:r>
              <w:rPr>
                <w:sz w:val="15"/>
              </w:rPr>
              <w:t>Should</w:t>
            </w:r>
          </w:p>
        </w:tc>
        <w:tc>
          <w:tcPr>
            <w:tcW w:w="1296" w:type="dxa"/>
            <w:tcBorders>
              <w:bottom w:val="single" w:sz="4" w:space="0" w:color="D5DCE2"/>
            </w:tcBorders>
            <w:tcMar>
              <w:top w:w="85" w:type="dxa"/>
              <w:left w:w="95" w:type="dxa"/>
              <w:bottom w:w="85" w:type="dxa"/>
              <w:right w:w="95" w:type="dxa"/>
            </w:tcMar>
            <w:vAlign w:val="center"/>
          </w:tcPr>
          <w:p w14:paraId="411C171A" w14:textId="77777777" w:rsidR="00A4567D" w:rsidRDefault="00000000">
            <w:pPr>
              <w:spacing w:after="0"/>
            </w:pPr>
            <w:r>
              <w:rPr>
                <w:sz w:val="15"/>
              </w:rPr>
              <w:t>Validate</w:t>
            </w:r>
          </w:p>
        </w:tc>
        <w:tc>
          <w:tcPr>
            <w:tcW w:w="1584" w:type="dxa"/>
            <w:tcBorders>
              <w:bottom w:val="single" w:sz="4" w:space="0" w:color="D5DCE2"/>
            </w:tcBorders>
            <w:tcMar>
              <w:top w:w="85" w:type="dxa"/>
              <w:left w:w="95" w:type="dxa"/>
              <w:bottom w:w="85" w:type="dxa"/>
              <w:right w:w="95" w:type="dxa"/>
            </w:tcMar>
            <w:vAlign w:val="center"/>
          </w:tcPr>
          <w:p w14:paraId="6DAF2A9E" w14:textId="77777777" w:rsidR="00A4567D" w:rsidRDefault="00000000">
            <w:pPr>
              <w:spacing w:after="0"/>
            </w:pPr>
            <w:r>
              <w:rPr>
                <w:sz w:val="15"/>
              </w:rPr>
              <w:t>Design / UAT</w:t>
            </w:r>
          </w:p>
        </w:tc>
      </w:tr>
      <w:tr w:rsidR="00A4567D" w14:paraId="293AD72B" w14:textId="77777777">
        <w:trPr>
          <w:jc w:val="center"/>
        </w:trPr>
        <w:tc>
          <w:tcPr>
            <w:tcW w:w="1224" w:type="dxa"/>
            <w:tcBorders>
              <w:bottom w:val="single" w:sz="4" w:space="0" w:color="D5DCE2"/>
            </w:tcBorders>
            <w:tcMar>
              <w:top w:w="85" w:type="dxa"/>
              <w:left w:w="95" w:type="dxa"/>
              <w:bottom w:w="85" w:type="dxa"/>
              <w:right w:w="95" w:type="dxa"/>
            </w:tcMar>
            <w:vAlign w:val="center"/>
          </w:tcPr>
          <w:p w14:paraId="2C25415B" w14:textId="77777777" w:rsidR="00A4567D" w:rsidRDefault="00000000">
            <w:pPr>
              <w:spacing w:after="0"/>
              <w:jc w:val="center"/>
            </w:pPr>
            <w:r>
              <w:rPr>
                <w:sz w:val="15"/>
              </w:rPr>
              <w:t>FR-RPT-001</w:t>
            </w:r>
          </w:p>
        </w:tc>
        <w:tc>
          <w:tcPr>
            <w:tcW w:w="2016" w:type="dxa"/>
            <w:tcBorders>
              <w:bottom w:val="single" w:sz="4" w:space="0" w:color="D5DCE2"/>
            </w:tcBorders>
            <w:tcMar>
              <w:top w:w="85" w:type="dxa"/>
              <w:left w:w="95" w:type="dxa"/>
              <w:bottom w:w="85" w:type="dxa"/>
              <w:right w:w="95" w:type="dxa"/>
            </w:tcMar>
            <w:vAlign w:val="center"/>
          </w:tcPr>
          <w:p w14:paraId="2C49134E" w14:textId="77777777" w:rsidR="00A4567D" w:rsidRDefault="00000000">
            <w:pPr>
              <w:spacing w:after="0"/>
            </w:pPr>
            <w:r>
              <w:rPr>
                <w:sz w:val="15"/>
              </w:rPr>
              <w:t>Reporting</w:t>
            </w:r>
          </w:p>
        </w:tc>
        <w:tc>
          <w:tcPr>
            <w:tcW w:w="7848" w:type="dxa"/>
            <w:tcBorders>
              <w:bottom w:val="single" w:sz="4" w:space="0" w:color="D5DCE2"/>
            </w:tcBorders>
            <w:tcMar>
              <w:top w:w="85" w:type="dxa"/>
              <w:left w:w="95" w:type="dxa"/>
              <w:bottom w:w="85" w:type="dxa"/>
              <w:right w:w="95" w:type="dxa"/>
            </w:tcMar>
            <w:vAlign w:val="center"/>
          </w:tcPr>
          <w:p w14:paraId="0A76699C" w14:textId="77777777" w:rsidR="00A4567D" w:rsidRDefault="00000000">
            <w:pPr>
              <w:spacing w:after="0"/>
            </w:pPr>
            <w:r>
              <w:rPr>
                <w:sz w:val="15"/>
              </w:rPr>
              <w:t>A contract dashboard shall show upcoming renewals, expiries, option dates and other critical milestones.</w:t>
            </w:r>
          </w:p>
        </w:tc>
        <w:tc>
          <w:tcPr>
            <w:tcW w:w="1008" w:type="dxa"/>
            <w:tcBorders>
              <w:bottom w:val="single" w:sz="4" w:space="0" w:color="D5DCE2"/>
            </w:tcBorders>
            <w:tcMar>
              <w:top w:w="85" w:type="dxa"/>
              <w:left w:w="95" w:type="dxa"/>
              <w:bottom w:w="85" w:type="dxa"/>
              <w:right w:w="95" w:type="dxa"/>
            </w:tcMar>
            <w:vAlign w:val="center"/>
          </w:tcPr>
          <w:p w14:paraId="7BBE4A14" w14:textId="77777777" w:rsidR="00A4567D" w:rsidRDefault="00000000">
            <w:pPr>
              <w:spacing w:after="0"/>
            </w:pPr>
            <w:r>
              <w:rPr>
                <w:sz w:val="15"/>
              </w:rPr>
              <w:t>Must</w:t>
            </w:r>
          </w:p>
        </w:tc>
        <w:tc>
          <w:tcPr>
            <w:tcW w:w="1296" w:type="dxa"/>
            <w:tcBorders>
              <w:bottom w:val="single" w:sz="4" w:space="0" w:color="D5DCE2"/>
            </w:tcBorders>
            <w:tcMar>
              <w:top w:w="85" w:type="dxa"/>
              <w:left w:w="95" w:type="dxa"/>
              <w:bottom w:w="85" w:type="dxa"/>
              <w:right w:w="95" w:type="dxa"/>
            </w:tcMar>
            <w:vAlign w:val="center"/>
          </w:tcPr>
          <w:p w14:paraId="4E2CDB40" w14:textId="77777777" w:rsidR="00A4567D" w:rsidRDefault="00000000">
            <w:pPr>
              <w:spacing w:after="0"/>
            </w:pPr>
            <w:r>
              <w:rPr>
                <w:sz w:val="15"/>
              </w:rPr>
              <w:t>Confirmed</w:t>
            </w:r>
          </w:p>
        </w:tc>
        <w:tc>
          <w:tcPr>
            <w:tcW w:w="1584" w:type="dxa"/>
            <w:tcBorders>
              <w:bottom w:val="single" w:sz="4" w:space="0" w:color="D5DCE2"/>
            </w:tcBorders>
            <w:tcMar>
              <w:top w:w="85" w:type="dxa"/>
              <w:left w:w="95" w:type="dxa"/>
              <w:bottom w:w="85" w:type="dxa"/>
              <w:right w:w="95" w:type="dxa"/>
            </w:tcMar>
            <w:vAlign w:val="center"/>
          </w:tcPr>
          <w:p w14:paraId="29E3F500" w14:textId="77777777" w:rsidR="00A4567D" w:rsidRDefault="00000000">
            <w:pPr>
              <w:spacing w:after="0"/>
            </w:pPr>
            <w:r>
              <w:rPr>
                <w:sz w:val="15"/>
              </w:rPr>
              <w:t>Design / UAT</w:t>
            </w:r>
          </w:p>
        </w:tc>
      </w:tr>
      <w:tr w:rsidR="00A4567D" w14:paraId="3E593498" w14:textId="77777777">
        <w:trPr>
          <w:jc w:val="center"/>
        </w:trPr>
        <w:tc>
          <w:tcPr>
            <w:tcW w:w="1224" w:type="dxa"/>
            <w:tcBorders>
              <w:bottom w:val="single" w:sz="4" w:space="0" w:color="D5DCE2"/>
            </w:tcBorders>
            <w:tcMar>
              <w:top w:w="85" w:type="dxa"/>
              <w:left w:w="95" w:type="dxa"/>
              <w:bottom w:w="85" w:type="dxa"/>
              <w:right w:w="95" w:type="dxa"/>
            </w:tcMar>
            <w:vAlign w:val="center"/>
          </w:tcPr>
          <w:p w14:paraId="515D621D" w14:textId="77777777" w:rsidR="00A4567D" w:rsidRDefault="00000000">
            <w:pPr>
              <w:spacing w:after="0"/>
              <w:jc w:val="center"/>
            </w:pPr>
            <w:r>
              <w:rPr>
                <w:sz w:val="15"/>
              </w:rPr>
              <w:t>FR-RPT-002</w:t>
            </w:r>
          </w:p>
        </w:tc>
        <w:tc>
          <w:tcPr>
            <w:tcW w:w="2016" w:type="dxa"/>
            <w:tcBorders>
              <w:bottom w:val="single" w:sz="4" w:space="0" w:color="D5DCE2"/>
            </w:tcBorders>
            <w:tcMar>
              <w:top w:w="85" w:type="dxa"/>
              <w:left w:w="95" w:type="dxa"/>
              <w:bottom w:w="85" w:type="dxa"/>
              <w:right w:w="95" w:type="dxa"/>
            </w:tcMar>
            <w:vAlign w:val="center"/>
          </w:tcPr>
          <w:p w14:paraId="0689D60B" w14:textId="77777777" w:rsidR="00A4567D" w:rsidRDefault="00000000">
            <w:pPr>
              <w:spacing w:after="0"/>
            </w:pPr>
            <w:r>
              <w:rPr>
                <w:sz w:val="15"/>
              </w:rPr>
              <w:t>Reporting</w:t>
            </w:r>
          </w:p>
        </w:tc>
        <w:tc>
          <w:tcPr>
            <w:tcW w:w="7848" w:type="dxa"/>
            <w:tcBorders>
              <w:bottom w:val="single" w:sz="4" w:space="0" w:color="D5DCE2"/>
            </w:tcBorders>
            <w:tcMar>
              <w:top w:w="85" w:type="dxa"/>
              <w:left w:w="95" w:type="dxa"/>
              <w:bottom w:w="85" w:type="dxa"/>
              <w:right w:w="95" w:type="dxa"/>
            </w:tcMar>
            <w:vAlign w:val="center"/>
          </w:tcPr>
          <w:p w14:paraId="70E51FDC" w14:textId="77777777" w:rsidR="00A4567D" w:rsidRDefault="00000000">
            <w:pPr>
              <w:spacing w:after="0"/>
            </w:pPr>
            <w:r>
              <w:rPr>
                <w:sz w:val="15"/>
              </w:rPr>
              <w:t>Portfolio views shall allow Legal and Management to identify expiring rights and time-sensitive contractual exposure across projects.</w:t>
            </w:r>
          </w:p>
        </w:tc>
        <w:tc>
          <w:tcPr>
            <w:tcW w:w="1008" w:type="dxa"/>
            <w:tcBorders>
              <w:bottom w:val="single" w:sz="4" w:space="0" w:color="D5DCE2"/>
            </w:tcBorders>
            <w:tcMar>
              <w:top w:w="85" w:type="dxa"/>
              <w:left w:w="95" w:type="dxa"/>
              <w:bottom w:w="85" w:type="dxa"/>
              <w:right w:w="95" w:type="dxa"/>
            </w:tcMar>
            <w:vAlign w:val="center"/>
          </w:tcPr>
          <w:p w14:paraId="21044026" w14:textId="77777777" w:rsidR="00A4567D" w:rsidRDefault="00000000">
            <w:pPr>
              <w:spacing w:after="0"/>
            </w:pPr>
            <w:r>
              <w:rPr>
                <w:sz w:val="15"/>
              </w:rPr>
              <w:t>Must</w:t>
            </w:r>
          </w:p>
        </w:tc>
        <w:tc>
          <w:tcPr>
            <w:tcW w:w="1296" w:type="dxa"/>
            <w:tcBorders>
              <w:bottom w:val="single" w:sz="4" w:space="0" w:color="D5DCE2"/>
            </w:tcBorders>
            <w:tcMar>
              <w:top w:w="85" w:type="dxa"/>
              <w:left w:w="95" w:type="dxa"/>
              <w:bottom w:w="85" w:type="dxa"/>
              <w:right w:w="95" w:type="dxa"/>
            </w:tcMar>
            <w:vAlign w:val="center"/>
          </w:tcPr>
          <w:p w14:paraId="3B1DA3C8" w14:textId="77777777" w:rsidR="00A4567D" w:rsidRDefault="00000000">
            <w:pPr>
              <w:spacing w:after="0"/>
            </w:pPr>
            <w:r>
              <w:rPr>
                <w:sz w:val="15"/>
              </w:rPr>
              <w:t>Confirmed</w:t>
            </w:r>
          </w:p>
        </w:tc>
        <w:tc>
          <w:tcPr>
            <w:tcW w:w="1584" w:type="dxa"/>
            <w:tcBorders>
              <w:bottom w:val="single" w:sz="4" w:space="0" w:color="D5DCE2"/>
            </w:tcBorders>
            <w:tcMar>
              <w:top w:w="85" w:type="dxa"/>
              <w:left w:w="95" w:type="dxa"/>
              <w:bottom w:w="85" w:type="dxa"/>
              <w:right w:w="95" w:type="dxa"/>
            </w:tcMar>
            <w:vAlign w:val="center"/>
          </w:tcPr>
          <w:p w14:paraId="7B210F69" w14:textId="77777777" w:rsidR="00A4567D" w:rsidRDefault="00000000">
            <w:pPr>
              <w:spacing w:after="0"/>
            </w:pPr>
            <w:r>
              <w:rPr>
                <w:sz w:val="15"/>
              </w:rPr>
              <w:t>Design / UAT</w:t>
            </w:r>
          </w:p>
        </w:tc>
      </w:tr>
      <w:tr w:rsidR="00A4567D" w14:paraId="6BBB8F7A" w14:textId="77777777">
        <w:trPr>
          <w:jc w:val="center"/>
        </w:trPr>
        <w:tc>
          <w:tcPr>
            <w:tcW w:w="1224" w:type="dxa"/>
            <w:tcBorders>
              <w:bottom w:val="single" w:sz="4" w:space="0" w:color="D5DCE2"/>
            </w:tcBorders>
            <w:tcMar>
              <w:top w:w="85" w:type="dxa"/>
              <w:left w:w="95" w:type="dxa"/>
              <w:bottom w:w="85" w:type="dxa"/>
              <w:right w:w="95" w:type="dxa"/>
            </w:tcMar>
            <w:vAlign w:val="center"/>
          </w:tcPr>
          <w:p w14:paraId="7F437206" w14:textId="77777777" w:rsidR="00A4567D" w:rsidRDefault="00000000">
            <w:pPr>
              <w:spacing w:after="0"/>
              <w:jc w:val="center"/>
            </w:pPr>
            <w:r>
              <w:rPr>
                <w:sz w:val="15"/>
              </w:rPr>
            </w:r>
            <w:r>
              <w:rPr>
                <w:sz w:val="15"/>
              </w:rPr>
              <w:t>FR-RPT-003</w:t>
            </w:r>
          </w:p>
        </w:tc>
        <w:tc>
          <w:tcPr>
            <w:tcW w:w="2016" w:type="dxa"/>
            <w:tcBorders>
              <w:bottom w:val="single" w:sz="4" w:space="0" w:color="D5DCE2"/>
            </w:tcBorders>
            <w:tcMar>
              <w:top w:w="85" w:type="dxa"/>
              <w:left w:w="95" w:type="dxa"/>
              <w:bottom w:w="85" w:type="dxa"/>
              <w:right w:w="95" w:type="dxa"/>
            </w:tcMar>
            <w:vAlign w:val="center"/>
          </w:tcPr>
          <w:p w14:paraId="597A42F8" w14:textId="77777777" w:rsidR="00A4567D" w:rsidRDefault="00000000">
            <w:pPr>
              <w:spacing w:after="0"/>
            </w:pPr>
            <w:r>
              <w:rPr>
                <w:sz w:val="15"/>
              </w:rPr>
            </w:r>
            <w:r>
              <w:rPr>
                <w:sz w:val="15"/>
              </w:rPr>
              <w:t>Reporting</w:t>
            </w:r>
          </w:p>
        </w:tc>
        <w:tc>
          <w:tcPr>
            <w:tcW w:w="7848" w:type="dxa"/>
            <w:tcBorders>
              <w:bottom w:val="single" w:sz="4" w:space="0" w:color="D5DCE2"/>
            </w:tcBorders>
            <w:tcMar>
              <w:top w:w="85" w:type="dxa"/>
              <w:left w:w="95" w:type="dxa"/>
              <w:bottom w:w="85" w:type="dxa"/>
              <w:right w:w="95" w:type="dxa"/>
            </w:tcMar>
            <w:vAlign w:val="center"/>
          </w:tcPr>
          <w:p w14:paraId="4268086C" w14:textId="77777777" w:rsidR="00A4567D" w:rsidRDefault="00000000">
            <w:pPr>
              <w:spacing w:after="0"/>
            </w:pPr>
            <w:r>
              <w:rPr>
                <w:sz w:val="15"/>
              </w:rPr>
            </w:r>
            <w:r>
              <w:rPr>
                <w:sz w:val="15"/>
              </w:rPr>
              <w:t>Users shall be able to filter and report on agreements by status, department, assigned lawyer, agreement type, project/title, owner, approval stage and key date.</w:t>
            </w:r>
          </w:p>
        </w:tc>
        <w:tc>
          <w:tcPr>
            <w:tcW w:w="1008" w:type="dxa"/>
            <w:tcBorders>
              <w:bottom w:val="single" w:sz="4" w:space="0" w:color="D5DCE2"/>
            </w:tcBorders>
            <w:tcMar>
              <w:top w:w="85" w:type="dxa"/>
              <w:left w:w="95" w:type="dxa"/>
              <w:bottom w:w="85" w:type="dxa"/>
              <w:right w:w="95" w:type="dxa"/>
            </w:tcMar>
            <w:vAlign w:val="center"/>
          </w:tcPr>
          <w:p w14:paraId="2C17F964" w14:textId="77777777" w:rsidR="00A4567D" w:rsidRDefault="00000000">
            <w:pPr>
              <w:spacing w:after="0"/>
            </w:pPr>
            <w:r>
              <w:rPr>
                <w:sz w:val="15"/>
              </w:rPr>
            </w:r>
            <w:r>
              <w:rPr>
                <w:sz w:val="15"/>
              </w:rPr>
              <w:t>Must</w:t>
            </w:r>
          </w:p>
        </w:tc>
        <w:tc>
          <w:tcPr>
            <w:tcW w:w="1296" w:type="dxa"/>
            <w:tcBorders>
              <w:bottom w:val="single" w:sz="4" w:space="0" w:color="D5DCE2"/>
            </w:tcBorders>
            <w:tcMar>
              <w:top w:w="85" w:type="dxa"/>
              <w:left w:w="95" w:type="dxa"/>
              <w:bottom w:w="85" w:type="dxa"/>
              <w:right w:w="95" w:type="dxa"/>
            </w:tcMar>
            <w:vAlign w:val="center"/>
          </w:tcPr>
          <w:p w14:paraId="2EC74938" w14:textId="77777777" w:rsidR="00A4567D" w:rsidRDefault="00000000">
            <w:pPr>
              <w:spacing w:after="0"/>
            </w:pPr>
            <w:r>
              <w:rPr>
                <w:sz w:val="15"/>
              </w:rPr>
            </w:r>
            <w:r>
              <w:rPr>
                <w:sz w:val="15"/>
              </w:rPr>
              <w:t>Confirmed</w:t>
            </w:r>
          </w:p>
        </w:tc>
        <w:tc>
          <w:tcPr>
            <w:tcW w:w="1584" w:type="dxa"/>
            <w:tcBorders>
              <w:bottom w:val="single" w:sz="4" w:space="0" w:color="D5DCE2"/>
            </w:tcBorders>
            <w:tcMar>
              <w:top w:w="85" w:type="dxa"/>
              <w:left w:w="95" w:type="dxa"/>
              <w:bottom w:w="85" w:type="dxa"/>
              <w:right w:w="95" w:type="dxa"/>
            </w:tcMar>
            <w:vAlign w:val="center"/>
          </w:tcPr>
          <w:p w14:paraId="2E50C5A8" w14:textId="77777777" w:rsidR="00A4567D" w:rsidRDefault="00000000">
            <w:pPr>
              <w:spacing w:after="0"/>
            </w:pPr>
            <w:r>
              <w:rPr>
                <w:sz w:val="15"/>
              </w:rPr>
            </w:r>
            <w:r>
              <w:rPr>
                <w:sz w:val="15"/>
              </w:rPr>
              <w:t>Design / UAT</w:t>
            </w:r>
          </w:p>
        </w:tc>
      </w:tr>
      <w:tr w:rsidR="00A4567D" w14:paraId="74A2521F" w14:textId="77777777">
        <w:trPr>
          <w:jc w:val="center"/>
        </w:trPr>
        <w:tc>
          <w:tcPr>
            <w:tcW w:w="1224" w:type="dxa"/>
            <w:tcBorders>
              <w:bottom w:val="single" w:sz="4" w:space="0" w:color="D5DCE2"/>
            </w:tcBorders>
            <w:tcMar>
              <w:top w:w="85" w:type="dxa"/>
              <w:left w:w="95" w:type="dxa"/>
              <w:bottom w:w="85" w:type="dxa"/>
              <w:right w:w="95" w:type="dxa"/>
            </w:tcMar>
            <w:vAlign w:val="center"/>
          </w:tcPr>
          <w:p w14:paraId="157C262C" w14:textId="77777777" w:rsidR="00A4567D" w:rsidRDefault="00000000">
            <w:pPr>
              <w:spacing w:after="0"/>
              <w:jc w:val="center"/>
            </w:pPr>
            <w:r>
              <w:rPr>
                <w:sz w:val="15"/>
              </w:rPr>
              <w:t>FR-RPT-004</w:t>
            </w:r>
          </w:p>
        </w:tc>
        <w:tc>
          <w:tcPr>
            <w:tcW w:w="2016" w:type="dxa"/>
            <w:tcBorders>
              <w:bottom w:val="single" w:sz="4" w:space="0" w:color="D5DCE2"/>
            </w:tcBorders>
            <w:tcMar>
              <w:top w:w="85" w:type="dxa"/>
              <w:left w:w="95" w:type="dxa"/>
              <w:bottom w:w="85" w:type="dxa"/>
              <w:right w:w="95" w:type="dxa"/>
            </w:tcMar>
            <w:vAlign w:val="center"/>
          </w:tcPr>
          <w:p w14:paraId="56D11A5C" w14:textId="77777777" w:rsidR="00A4567D" w:rsidRDefault="00000000">
            <w:pPr>
              <w:spacing w:after="0"/>
            </w:pPr>
            <w:r>
              <w:rPr>
                <w:sz w:val="15"/>
              </w:rPr>
              <w:t>Reporting</w:t>
            </w:r>
          </w:p>
        </w:tc>
        <w:tc>
          <w:tcPr>
            <w:tcW w:w="7848" w:type="dxa"/>
            <w:tcBorders>
              <w:bottom w:val="single" w:sz="4" w:space="0" w:color="D5DCE2"/>
            </w:tcBorders>
            <w:tcMar>
              <w:top w:w="85" w:type="dxa"/>
              <w:left w:w="95" w:type="dxa"/>
              <w:bottom w:w="85" w:type="dxa"/>
              <w:right w:w="95" w:type="dxa"/>
            </w:tcMar>
            <w:vAlign w:val="center"/>
          </w:tcPr>
          <w:p w14:paraId="2EED13FD" w14:textId="77777777" w:rsidR="00A4567D" w:rsidRDefault="00000000">
            <w:pPr>
              <w:spacing w:after="0"/>
            </w:pPr>
            <w:r>
              <w:rPr>
                <w:sz w:val="15"/>
              </w:rPr>
              <w:t>Authorized users should be able to export filtered reporting data for offline review where permitted by security policy.</w:t>
            </w:r>
          </w:p>
        </w:tc>
        <w:tc>
          <w:tcPr>
            <w:tcW w:w="1008" w:type="dxa"/>
            <w:tcBorders>
              <w:bottom w:val="single" w:sz="4" w:space="0" w:color="D5DCE2"/>
            </w:tcBorders>
            <w:tcMar>
              <w:top w:w="85" w:type="dxa"/>
              <w:left w:w="95" w:type="dxa"/>
              <w:bottom w:w="85" w:type="dxa"/>
              <w:right w:w="95" w:type="dxa"/>
            </w:tcMar>
            <w:vAlign w:val="center"/>
          </w:tcPr>
          <w:p w14:paraId="58249F36" w14:textId="77777777" w:rsidR="00A4567D" w:rsidRDefault="00000000">
            <w:pPr>
              <w:spacing w:after="0"/>
            </w:pPr>
            <w:r>
              <w:rPr>
                <w:sz w:val="15"/>
              </w:rPr>
              <w:t>Should</w:t>
            </w:r>
          </w:p>
        </w:tc>
        <w:tc>
          <w:tcPr>
            <w:tcW w:w="1296" w:type="dxa"/>
            <w:tcBorders>
              <w:bottom w:val="single" w:sz="4" w:space="0" w:color="D5DCE2"/>
            </w:tcBorders>
            <w:tcMar>
              <w:top w:w="85" w:type="dxa"/>
              <w:left w:w="95" w:type="dxa"/>
              <w:bottom w:w="85" w:type="dxa"/>
              <w:right w:w="95" w:type="dxa"/>
            </w:tcMar>
            <w:vAlign w:val="center"/>
          </w:tcPr>
          <w:p w14:paraId="0FFCAD57" w14:textId="77777777" w:rsidR="00A4567D" w:rsidRDefault="00000000">
            <w:pPr>
              <w:spacing w:after="0"/>
            </w:pPr>
            <w:r>
              <w:rPr>
                <w:sz w:val="15"/>
              </w:rPr>
              <w:t>Validate</w:t>
            </w:r>
          </w:p>
        </w:tc>
        <w:tc>
          <w:tcPr>
            <w:tcW w:w="1584" w:type="dxa"/>
            <w:tcBorders>
              <w:bottom w:val="single" w:sz="4" w:space="0" w:color="D5DCE2"/>
            </w:tcBorders>
            <w:tcMar>
              <w:top w:w="85" w:type="dxa"/>
              <w:left w:w="95" w:type="dxa"/>
              <w:bottom w:w="85" w:type="dxa"/>
              <w:right w:w="95" w:type="dxa"/>
            </w:tcMar>
            <w:vAlign w:val="center"/>
          </w:tcPr>
          <w:p w14:paraId="6B92AA76" w14:textId="77777777" w:rsidR="00A4567D" w:rsidRDefault="00000000">
            <w:pPr>
              <w:spacing w:after="0"/>
            </w:pPr>
            <w:r>
              <w:rPr>
                <w:sz w:val="15"/>
              </w:rPr>
              <w:t>Design / UAT</w:t>
            </w:r>
          </w:p>
        </w:tc>
      </w:tr>
      <w:tr w:rsidR="00A4567D" w14:paraId="1D6DCBDC" w14:textId="77777777">
        <w:trPr>
          <w:jc w:val="center"/>
        </w:trPr>
        <w:tc>
          <w:tcPr>
            <w:tcW w:w="1224" w:type="dxa"/>
            <w:tcBorders>
              <w:bottom w:val="single" w:sz="4" w:space="0" w:color="D5DCE2"/>
            </w:tcBorders>
            <w:tcMar>
              <w:top w:w="85" w:type="dxa"/>
              <w:left w:w="95" w:type="dxa"/>
              <w:bottom w:w="85" w:type="dxa"/>
              <w:right w:w="95" w:type="dxa"/>
            </w:tcMar>
            <w:vAlign w:val="center"/>
          </w:tcPr>
          <w:p w14:paraId="123566C7" w14:textId="77777777" w:rsidR="00A4567D" w:rsidRDefault="00000000">
            <w:pPr>
              <w:spacing w:after="0"/>
              <w:jc w:val="center"/>
            </w:pPr>
            <w:r>
              <w:rPr>
                <w:sz w:val="15"/>
              </w:rPr>
              <w:t>FR-RPT-005</w:t>
            </w:r>
          </w:p>
        </w:tc>
        <w:tc>
          <w:tcPr>
            <w:tcW w:w="2016" w:type="dxa"/>
            <w:tcBorders>
              <w:bottom w:val="single" w:sz="4" w:space="0" w:color="D5DCE2"/>
            </w:tcBorders>
            <w:tcMar>
              <w:top w:w="85" w:type="dxa"/>
              <w:left w:w="95" w:type="dxa"/>
              <w:bottom w:w="85" w:type="dxa"/>
              <w:right w:w="95" w:type="dxa"/>
            </w:tcMar>
            <w:vAlign w:val="center"/>
          </w:tcPr>
          <w:p w14:paraId="25B488FB" w14:textId="77777777" w:rsidR="00A4567D" w:rsidRDefault="00000000">
            <w:pPr>
              <w:spacing w:after="0"/>
            </w:pPr>
            <w:r>
              <w:rPr>
                <w:sz w:val="15"/>
              </w:rPr>
              <w:t>Reporting</w:t>
            </w:r>
          </w:p>
        </w:tc>
        <w:tc>
          <w:tcPr>
            <w:tcW w:w="7848" w:type="dxa"/>
            <w:tcBorders>
              <w:bottom w:val="single" w:sz="4" w:space="0" w:color="D5DCE2"/>
            </w:tcBorders>
            <w:tcMar>
              <w:top w:w="85" w:type="dxa"/>
              <w:left w:w="95" w:type="dxa"/>
              <w:bottom w:w="85" w:type="dxa"/>
              <w:right w:w="95" w:type="dxa"/>
            </w:tcMar>
            <w:vAlign w:val="center"/>
          </w:tcPr>
          <w:p w14:paraId="19F7D0DD" w14:textId="77777777" w:rsidR="00A4567D" w:rsidRDefault="00000000">
            <w:pPr>
              <w:spacing w:after="0"/>
            </w:pPr>
            <w:r>
              <w:rPr>
                <w:sz w:val="15"/>
              </w:rPr>
              <w:t>The platform should provide cycle-time metrics for intake-to-approval and approval-to-execution so process performance can be monitored.</w:t>
            </w:r>
          </w:p>
        </w:tc>
        <w:tc>
          <w:tcPr>
            <w:tcW w:w="1008" w:type="dxa"/>
            <w:tcBorders>
              <w:bottom w:val="single" w:sz="4" w:space="0" w:color="D5DCE2"/>
            </w:tcBorders>
            <w:tcMar>
              <w:top w:w="85" w:type="dxa"/>
              <w:left w:w="95" w:type="dxa"/>
              <w:bottom w:w="85" w:type="dxa"/>
              <w:right w:w="95" w:type="dxa"/>
            </w:tcMar>
            <w:vAlign w:val="center"/>
          </w:tcPr>
          <w:p w14:paraId="5314734B" w14:textId="77777777" w:rsidR="00A4567D" w:rsidRDefault="00000000">
            <w:pPr>
              <w:spacing w:after="0"/>
            </w:pPr>
            <w:r>
              <w:rPr>
                <w:sz w:val="15"/>
              </w:rPr>
              <w:t>Could</w:t>
            </w:r>
          </w:p>
        </w:tc>
        <w:tc>
          <w:tcPr>
            <w:tcW w:w="1296" w:type="dxa"/>
            <w:tcBorders>
              <w:bottom w:val="single" w:sz="4" w:space="0" w:color="D5DCE2"/>
            </w:tcBorders>
            <w:tcMar>
              <w:top w:w="85" w:type="dxa"/>
              <w:left w:w="95" w:type="dxa"/>
              <w:bottom w:w="85" w:type="dxa"/>
              <w:right w:w="95" w:type="dxa"/>
            </w:tcMar>
            <w:vAlign w:val="center"/>
          </w:tcPr>
          <w:p w14:paraId="5297E940" w14:textId="77777777" w:rsidR="00A4567D" w:rsidRDefault="00000000">
            <w:pPr>
              <w:spacing w:after="0"/>
            </w:pPr>
            <w:r>
              <w:rPr>
                <w:sz w:val="15"/>
              </w:rPr>
              <w:t>Validate</w:t>
            </w:r>
          </w:p>
        </w:tc>
        <w:tc>
          <w:tcPr>
            <w:tcW w:w="1584" w:type="dxa"/>
            <w:tcBorders>
              <w:bottom w:val="single" w:sz="4" w:space="0" w:color="D5DCE2"/>
            </w:tcBorders>
            <w:tcMar>
              <w:top w:w="85" w:type="dxa"/>
              <w:left w:w="95" w:type="dxa"/>
              <w:bottom w:w="85" w:type="dxa"/>
              <w:right w:w="95" w:type="dxa"/>
            </w:tcMar>
            <w:vAlign w:val="center"/>
          </w:tcPr>
          <w:p w14:paraId="28DC1065" w14:textId="77777777" w:rsidR="00A4567D" w:rsidRDefault="00000000">
            <w:pPr>
              <w:spacing w:after="0"/>
            </w:pPr>
            <w:r>
              <w:rPr>
                <w:sz w:val="15"/>
              </w:rPr>
              <w:t>Design / UAT</w:t>
            </w:r>
          </w:p>
        </w:tc>
      </w:tr>
      <w:tr w:rsidR="00A4567D" w14:paraId="0E82D842" w14:textId="77777777">
        <w:trPr>
          <w:jc w:val="center"/>
        </w:trPr>
        <w:tc>
          <w:tcPr>
            <w:tcW w:w="1224" w:type="dxa"/>
            <w:tcBorders>
              <w:bottom w:val="single" w:sz="4" w:space="0" w:color="D5DCE2"/>
            </w:tcBorders>
            <w:tcMar>
              <w:top w:w="85" w:type="dxa"/>
              <w:left w:w="95" w:type="dxa"/>
              <w:bottom w:w="85" w:type="dxa"/>
              <w:right w:w="95" w:type="dxa"/>
            </w:tcMar>
            <w:vAlign w:val="center"/>
          </w:tcPr>
          <w:p w14:paraId="1832703F" w14:textId="77777777" w:rsidR="00A4567D" w:rsidRDefault="00000000">
            <w:pPr>
              <w:spacing w:after="0"/>
              <w:jc w:val="center"/>
            </w:pPr>
            <w:r>
              <w:rPr>
                <w:sz w:val="15"/>
              </w:rPr>
            </w:r>
            <w:r>
              <w:rPr>
                <w:sz w:val="15"/>
              </w:rPr>
              <w:t>FR-SEC-001</w:t>
            </w:r>
          </w:p>
        </w:tc>
        <w:tc>
          <w:tcPr>
            <w:tcW w:w="2016" w:type="dxa"/>
            <w:tcBorders>
              <w:bottom w:val="single" w:sz="4" w:space="0" w:color="D5DCE2"/>
            </w:tcBorders>
            <w:tcMar>
              <w:top w:w="85" w:type="dxa"/>
              <w:left w:w="95" w:type="dxa"/>
              <w:bottom w:w="85" w:type="dxa"/>
              <w:right w:w="95" w:type="dxa"/>
            </w:tcMar>
            <w:vAlign w:val="center"/>
          </w:tcPr>
          <w:p w14:paraId="6208D2A3" w14:textId="77777777" w:rsidR="00A4567D" w:rsidRDefault="00000000">
            <w:pPr>
              <w:spacing w:after="0"/>
            </w:pPr>
            <w:r>
              <w:rPr>
                <w:sz w:val="15"/>
              </w:rPr>
            </w:r>
            <w:r>
              <w:rPr>
                <w:sz w:val="15"/>
              </w:rPr>
              <w:t>Security &amp; Access</w:t>
            </w:r>
          </w:p>
        </w:tc>
        <w:tc>
          <w:tcPr>
            <w:tcW w:w="7848" w:type="dxa"/>
            <w:tcBorders>
              <w:bottom w:val="single" w:sz="4" w:space="0" w:color="D5DCE2"/>
            </w:tcBorders>
            <w:tcMar>
              <w:top w:w="85" w:type="dxa"/>
              <w:left w:w="95" w:type="dxa"/>
              <w:bottom w:w="85" w:type="dxa"/>
              <w:right w:w="95" w:type="dxa"/>
            </w:tcMar>
            <w:vAlign w:val="center"/>
          </w:tcPr>
          <w:p w14:paraId="0785A86F" w14:textId="77777777" w:rsidR="00A4567D" w:rsidRDefault="00000000">
            <w:pPr>
              <w:spacing w:after="0"/>
            </w:pPr>
            <w:r>
              <w:rPr>
                <w:sz w:val="15"/>
              </w:rPr>
            </w:r>
            <w:r>
              <w:rPr>
                <w:sz w:val="15"/>
              </w:rPr>
              <w:t>The platform shall enforce role-based access control (RBAC) for agreements, data and actions, combining role/group permissions with contract-specific user access where required so each user can only view and perform what their assigned role permits.</w:t>
            </w:r>
          </w:p>
        </w:tc>
        <w:tc>
          <w:tcPr>
            <w:tcW w:w="1008" w:type="dxa"/>
            <w:tcBorders>
              <w:bottom w:val="single" w:sz="4" w:space="0" w:color="D5DCE2"/>
            </w:tcBorders>
            <w:tcMar>
              <w:top w:w="85" w:type="dxa"/>
              <w:left w:w="95" w:type="dxa"/>
              <w:bottom w:w="85" w:type="dxa"/>
              <w:right w:w="95" w:type="dxa"/>
            </w:tcMar>
            <w:vAlign w:val="center"/>
          </w:tcPr>
          <w:p w14:paraId="2D9B6F69" w14:textId="77777777" w:rsidR="00A4567D" w:rsidRDefault="00000000">
            <w:pPr>
              <w:spacing w:after="0"/>
            </w:pPr>
            <w:r>
              <w:rPr>
                <w:sz w:val="15"/>
              </w:rPr>
            </w:r>
            <w:r>
              <w:rPr>
                <w:sz w:val="15"/>
              </w:rPr>
              <w:t>Must</w:t>
            </w:r>
          </w:p>
        </w:tc>
        <w:tc>
          <w:tcPr>
            <w:tcW w:w="1296" w:type="dxa"/>
            <w:tcBorders>
              <w:bottom w:val="single" w:sz="4" w:space="0" w:color="D5DCE2"/>
            </w:tcBorders>
            <w:tcMar>
              <w:top w:w="85" w:type="dxa"/>
              <w:left w:w="95" w:type="dxa"/>
              <w:bottom w:w="85" w:type="dxa"/>
              <w:right w:w="95" w:type="dxa"/>
            </w:tcMar>
            <w:vAlign w:val="center"/>
          </w:tcPr>
          <w:p w14:paraId="3F0DD4C1" w14:textId="77777777" w:rsidR="00A4567D" w:rsidRDefault="00000000">
            <w:pPr>
              <w:spacing w:after="0"/>
            </w:pPr>
            <w:r>
              <w:rPr>
                <w:sz w:val="15"/>
              </w:rPr>
            </w:r>
            <w:r>
              <w:rPr>
                <w:sz w:val="15"/>
              </w:rPr>
              <w:t>Confirmed</w:t>
            </w:r>
          </w:p>
        </w:tc>
        <w:tc>
          <w:tcPr>
            <w:tcW w:w="1584" w:type="dxa"/>
            <w:tcBorders>
              <w:bottom w:val="single" w:sz="4" w:space="0" w:color="D5DCE2"/>
            </w:tcBorders>
            <w:tcMar>
              <w:top w:w="85" w:type="dxa"/>
              <w:left w:w="95" w:type="dxa"/>
              <w:bottom w:w="85" w:type="dxa"/>
              <w:right w:w="95" w:type="dxa"/>
            </w:tcMar>
            <w:vAlign w:val="center"/>
          </w:tcPr>
          <w:p w14:paraId="10A7C024" w14:textId="77777777" w:rsidR="00A4567D" w:rsidRDefault="00000000">
            <w:pPr>
              <w:spacing w:after="0"/>
            </w:pPr>
            <w:r>
              <w:rPr>
                <w:sz w:val="15"/>
              </w:rPr>
            </w:r>
            <w:r>
              <w:rPr>
                <w:sz w:val="15"/>
              </w:rPr>
              <w:t>Design / UAT</w:t>
            </w:r>
          </w:p>
        </w:tc>
      </w:tr>
      <w:tr w:rsidR="00A4567D" w14:paraId="32877941" w14:textId="77777777">
        <w:trPr>
          <w:jc w:val="center"/>
        </w:trPr>
        <w:tc>
          <w:tcPr>
            <w:tcW w:w="1224" w:type="dxa"/>
            <w:tcBorders>
              <w:bottom w:val="single" w:sz="4" w:space="0" w:color="D5DCE2"/>
            </w:tcBorders>
            <w:tcMar>
              <w:top w:w="85" w:type="dxa"/>
              <w:left w:w="95" w:type="dxa"/>
              <w:bottom w:w="85" w:type="dxa"/>
              <w:right w:w="95" w:type="dxa"/>
            </w:tcMar>
            <w:vAlign w:val="center"/>
          </w:tcPr>
          <w:p w14:paraId="4CAF11C6" w14:textId="77777777" w:rsidR="00A4567D" w:rsidRDefault="00000000">
            <w:pPr>
              <w:spacing w:after="0"/>
              <w:jc w:val="center"/>
            </w:pPr>
            <w:r>
              <w:rPr>
                <w:sz w:val="15"/>
              </w:rPr>
              <w:t>FR-SEC-002</w:t>
            </w:r>
          </w:p>
        </w:tc>
        <w:tc>
          <w:tcPr>
            <w:tcW w:w="2016" w:type="dxa"/>
            <w:tcBorders>
              <w:bottom w:val="single" w:sz="4" w:space="0" w:color="D5DCE2"/>
            </w:tcBorders>
            <w:tcMar>
              <w:top w:w="85" w:type="dxa"/>
              <w:left w:w="95" w:type="dxa"/>
              <w:bottom w:w="85" w:type="dxa"/>
              <w:right w:w="95" w:type="dxa"/>
            </w:tcMar>
            <w:vAlign w:val="center"/>
          </w:tcPr>
          <w:p w14:paraId="7349C2CD" w14:textId="77777777" w:rsidR="00A4567D" w:rsidRDefault="00000000">
            <w:pPr>
              <w:spacing w:after="0"/>
            </w:pPr>
            <w:r>
              <w:rPr>
                <w:sz w:val="15"/>
              </w:rPr>
              <w:t>Security &amp; Access</w:t>
            </w:r>
          </w:p>
        </w:tc>
        <w:tc>
          <w:tcPr>
            <w:tcW w:w="7848" w:type="dxa"/>
            <w:tcBorders>
              <w:bottom w:val="single" w:sz="4" w:space="0" w:color="D5DCE2"/>
            </w:tcBorders>
            <w:tcMar>
              <w:top w:w="85" w:type="dxa"/>
              <w:left w:w="95" w:type="dxa"/>
              <w:bottom w:w="85" w:type="dxa"/>
              <w:right w:w="95" w:type="dxa"/>
            </w:tcMar>
            <w:vAlign w:val="center"/>
          </w:tcPr>
          <w:p w14:paraId="6FC3258F" w14:textId="77777777" w:rsidR="00A4567D" w:rsidRDefault="00000000">
            <w:pPr>
              <w:spacing w:after="0"/>
            </w:pPr>
            <w:r>
              <w:rPr>
                <w:sz w:val="15"/>
              </w:rPr>
              <w:t>The platform shall support Microsoft 365 Single Sign-On.</w:t>
            </w:r>
          </w:p>
        </w:tc>
        <w:tc>
          <w:tcPr>
            <w:tcW w:w="1008" w:type="dxa"/>
            <w:tcBorders>
              <w:bottom w:val="single" w:sz="4" w:space="0" w:color="D5DCE2"/>
            </w:tcBorders>
            <w:tcMar>
              <w:top w:w="85" w:type="dxa"/>
              <w:left w:w="95" w:type="dxa"/>
              <w:bottom w:w="85" w:type="dxa"/>
              <w:right w:w="95" w:type="dxa"/>
            </w:tcMar>
            <w:vAlign w:val="center"/>
          </w:tcPr>
          <w:p w14:paraId="2C84DF27" w14:textId="77777777" w:rsidR="00A4567D" w:rsidRDefault="00000000">
            <w:pPr>
              <w:spacing w:after="0"/>
            </w:pPr>
            <w:r>
              <w:rPr>
                <w:sz w:val="15"/>
              </w:rPr>
              <w:t>Must</w:t>
            </w:r>
          </w:p>
        </w:tc>
        <w:tc>
          <w:tcPr>
            <w:tcW w:w="1296" w:type="dxa"/>
            <w:tcBorders>
              <w:bottom w:val="single" w:sz="4" w:space="0" w:color="D5DCE2"/>
            </w:tcBorders>
            <w:tcMar>
              <w:top w:w="85" w:type="dxa"/>
              <w:left w:w="95" w:type="dxa"/>
              <w:bottom w:w="85" w:type="dxa"/>
              <w:right w:w="95" w:type="dxa"/>
            </w:tcMar>
            <w:vAlign w:val="center"/>
          </w:tcPr>
          <w:p w14:paraId="0071ACEB" w14:textId="77777777" w:rsidR="00A4567D" w:rsidRDefault="00000000">
            <w:pPr>
              <w:spacing w:after="0"/>
            </w:pPr>
            <w:r>
              <w:rPr>
                <w:sz w:val="15"/>
              </w:rPr>
              <w:t>Confirmed</w:t>
            </w:r>
          </w:p>
        </w:tc>
        <w:tc>
          <w:tcPr>
            <w:tcW w:w="1584" w:type="dxa"/>
            <w:tcBorders>
              <w:bottom w:val="single" w:sz="4" w:space="0" w:color="D5DCE2"/>
            </w:tcBorders>
            <w:tcMar>
              <w:top w:w="85" w:type="dxa"/>
              <w:left w:w="95" w:type="dxa"/>
              <w:bottom w:w="85" w:type="dxa"/>
              <w:right w:w="95" w:type="dxa"/>
            </w:tcMar>
            <w:vAlign w:val="center"/>
          </w:tcPr>
          <w:p w14:paraId="24036D5E" w14:textId="77777777" w:rsidR="00A4567D" w:rsidRDefault="00000000">
            <w:pPr>
              <w:spacing w:after="0"/>
            </w:pPr>
            <w:r>
              <w:rPr>
                <w:sz w:val="15"/>
              </w:rPr>
              <w:t>Design / UAT</w:t>
            </w:r>
          </w:p>
        </w:tc>
      </w:tr>
      <w:tr w:rsidR="00A4567D" w14:paraId="4E43B2EA" w14:textId="77777777">
        <w:trPr>
          <w:jc w:val="center"/>
        </w:trPr>
        <w:tc>
          <w:tcPr>
            <w:tcW w:w="1224" w:type="dxa"/>
            <w:tcBorders>
              <w:bottom w:val="single" w:sz="4" w:space="0" w:color="D5DCE2"/>
            </w:tcBorders>
            <w:tcMar>
              <w:top w:w="85" w:type="dxa"/>
              <w:left w:w="95" w:type="dxa"/>
              <w:bottom w:w="85" w:type="dxa"/>
              <w:right w:w="95" w:type="dxa"/>
            </w:tcMar>
            <w:vAlign w:val="center"/>
          </w:tcPr>
          <w:p w14:paraId="12438A3F" w14:textId="77777777" w:rsidR="00A4567D" w:rsidRDefault="00000000">
            <w:pPr>
              <w:spacing w:after="0"/>
              <w:jc w:val="center"/>
            </w:pPr>
            <w:r>
              <w:rPr>
                <w:sz w:val="15"/>
              </w:rPr>
              <w:t>FR-SEC-003</w:t>
            </w:r>
          </w:p>
        </w:tc>
        <w:tc>
          <w:tcPr>
            <w:tcW w:w="2016" w:type="dxa"/>
            <w:tcBorders>
              <w:bottom w:val="single" w:sz="4" w:space="0" w:color="D5DCE2"/>
            </w:tcBorders>
            <w:tcMar>
              <w:top w:w="85" w:type="dxa"/>
              <w:left w:w="95" w:type="dxa"/>
              <w:bottom w:w="85" w:type="dxa"/>
              <w:right w:w="95" w:type="dxa"/>
            </w:tcMar>
            <w:vAlign w:val="center"/>
          </w:tcPr>
          <w:p w14:paraId="441B43A1" w14:textId="77777777" w:rsidR="00A4567D" w:rsidRDefault="00000000">
            <w:pPr>
              <w:spacing w:after="0"/>
            </w:pPr>
            <w:r>
              <w:rPr>
                <w:sz w:val="15"/>
              </w:rPr>
              <w:t>Security &amp; Access</w:t>
            </w:r>
          </w:p>
        </w:tc>
        <w:tc>
          <w:tcPr>
            <w:tcW w:w="7848" w:type="dxa"/>
            <w:tcBorders>
              <w:bottom w:val="single" w:sz="4" w:space="0" w:color="D5DCE2"/>
            </w:tcBorders>
            <w:tcMar>
              <w:top w:w="85" w:type="dxa"/>
              <w:left w:w="95" w:type="dxa"/>
              <w:bottom w:w="85" w:type="dxa"/>
              <w:right w:w="95" w:type="dxa"/>
            </w:tcMar>
            <w:vAlign w:val="center"/>
          </w:tcPr>
          <w:p w14:paraId="64FE442D" w14:textId="77777777" w:rsidR="00A4567D" w:rsidRDefault="00000000">
            <w:pPr>
              <w:spacing w:after="0"/>
            </w:pPr>
            <w:r>
              <w:rPr>
                <w:sz w:val="15"/>
              </w:rPr>
              <w:t>The platform shall support Two-Factor Authentication in accordance with enterprise security policy.</w:t>
            </w:r>
          </w:p>
        </w:tc>
        <w:tc>
          <w:tcPr>
            <w:tcW w:w="1008" w:type="dxa"/>
            <w:tcBorders>
              <w:bottom w:val="single" w:sz="4" w:space="0" w:color="D5DCE2"/>
            </w:tcBorders>
            <w:tcMar>
              <w:top w:w="85" w:type="dxa"/>
              <w:left w:w="95" w:type="dxa"/>
              <w:bottom w:w="85" w:type="dxa"/>
              <w:right w:w="95" w:type="dxa"/>
            </w:tcMar>
            <w:vAlign w:val="center"/>
          </w:tcPr>
          <w:p w14:paraId="098A5BDA" w14:textId="77777777" w:rsidR="00A4567D" w:rsidRDefault="00000000">
            <w:pPr>
              <w:spacing w:after="0"/>
            </w:pPr>
            <w:r>
              <w:rPr>
                <w:sz w:val="15"/>
              </w:rPr>
              <w:t>Must</w:t>
            </w:r>
          </w:p>
        </w:tc>
        <w:tc>
          <w:tcPr>
            <w:tcW w:w="1296" w:type="dxa"/>
            <w:tcBorders>
              <w:bottom w:val="single" w:sz="4" w:space="0" w:color="D5DCE2"/>
            </w:tcBorders>
            <w:tcMar>
              <w:top w:w="85" w:type="dxa"/>
              <w:left w:w="95" w:type="dxa"/>
              <w:bottom w:w="85" w:type="dxa"/>
              <w:right w:w="95" w:type="dxa"/>
            </w:tcMar>
            <w:vAlign w:val="center"/>
          </w:tcPr>
          <w:p w14:paraId="1BF26415" w14:textId="77777777" w:rsidR="00A4567D" w:rsidRDefault="00000000">
            <w:pPr>
              <w:spacing w:after="0"/>
            </w:pPr>
            <w:r>
              <w:rPr>
                <w:sz w:val="15"/>
              </w:rPr>
              <w:t>Confirmed</w:t>
            </w:r>
          </w:p>
        </w:tc>
        <w:tc>
          <w:tcPr>
            <w:tcW w:w="1584" w:type="dxa"/>
            <w:tcBorders>
              <w:bottom w:val="single" w:sz="4" w:space="0" w:color="D5DCE2"/>
            </w:tcBorders>
            <w:tcMar>
              <w:top w:w="85" w:type="dxa"/>
              <w:left w:w="95" w:type="dxa"/>
              <w:bottom w:w="85" w:type="dxa"/>
              <w:right w:w="95" w:type="dxa"/>
            </w:tcMar>
            <w:vAlign w:val="center"/>
          </w:tcPr>
          <w:p w14:paraId="3CF641B6" w14:textId="77777777" w:rsidR="00A4567D" w:rsidRDefault="00000000">
            <w:pPr>
              <w:spacing w:after="0"/>
            </w:pPr>
            <w:r>
              <w:rPr>
                <w:sz w:val="15"/>
              </w:rPr>
              <w:t>Design / UAT</w:t>
            </w:r>
          </w:p>
        </w:tc>
      </w:tr>
      <w:tr w:rsidR="00A4567D" w14:paraId="1A19C4CF" w14:textId="77777777">
        <w:trPr>
          <w:jc w:val="center"/>
        </w:trPr>
        <w:tc>
          <w:tcPr>
            <w:tcW w:w="1224" w:type="dxa"/>
            <w:tcBorders>
              <w:bottom w:val="single" w:sz="4" w:space="0" w:color="D5DCE2"/>
            </w:tcBorders>
            <w:tcMar>
              <w:top w:w="85" w:type="dxa"/>
              <w:left w:w="95" w:type="dxa"/>
              <w:bottom w:w="85" w:type="dxa"/>
              <w:right w:w="95" w:type="dxa"/>
            </w:tcMar>
            <w:vAlign w:val="center"/>
          </w:tcPr>
          <w:p w14:paraId="1633A602" w14:textId="77777777" w:rsidR="00A4567D" w:rsidRDefault="00000000">
            <w:pPr>
              <w:spacing w:after="0"/>
              <w:jc w:val="center"/>
            </w:pPr>
            <w:r>
              <w:rPr>
                <w:sz w:val="15"/>
              </w:rPr>
              <w:t>FR-SEC-004</w:t>
            </w:r>
          </w:p>
        </w:tc>
        <w:tc>
          <w:tcPr>
            <w:tcW w:w="2016" w:type="dxa"/>
            <w:tcBorders>
              <w:bottom w:val="single" w:sz="4" w:space="0" w:color="D5DCE2"/>
            </w:tcBorders>
            <w:tcMar>
              <w:top w:w="85" w:type="dxa"/>
              <w:left w:w="95" w:type="dxa"/>
              <w:bottom w:w="85" w:type="dxa"/>
              <w:right w:w="95" w:type="dxa"/>
            </w:tcMar>
            <w:vAlign w:val="center"/>
          </w:tcPr>
          <w:p w14:paraId="56745CE3" w14:textId="77777777" w:rsidR="00A4567D" w:rsidRDefault="00000000">
            <w:pPr>
              <w:spacing w:after="0"/>
            </w:pPr>
            <w:r>
              <w:rPr>
                <w:sz w:val="15"/>
              </w:rPr>
              <w:t>Security &amp; Access</w:t>
            </w:r>
          </w:p>
        </w:tc>
        <w:tc>
          <w:tcPr>
            <w:tcW w:w="7848" w:type="dxa"/>
            <w:tcBorders>
              <w:bottom w:val="single" w:sz="4" w:space="0" w:color="D5DCE2"/>
            </w:tcBorders>
            <w:tcMar>
              <w:top w:w="85" w:type="dxa"/>
              <w:left w:w="95" w:type="dxa"/>
              <w:bottom w:w="85" w:type="dxa"/>
              <w:right w:w="95" w:type="dxa"/>
            </w:tcMar>
            <w:vAlign w:val="center"/>
          </w:tcPr>
          <w:p w14:paraId="491C5937" w14:textId="77777777" w:rsidR="00A4567D" w:rsidRDefault="00000000">
            <w:pPr>
              <w:spacing w:after="0"/>
            </w:pPr>
            <w:r>
              <w:rPr>
                <w:sz w:val="15"/>
              </w:rPr>
              <w:t>Sensitive contracts shall be restrictable to directly authorized participants even where users belong to a broader functional group.</w:t>
            </w:r>
          </w:p>
        </w:tc>
        <w:tc>
          <w:tcPr>
            <w:tcW w:w="1008" w:type="dxa"/>
            <w:tcBorders>
              <w:bottom w:val="single" w:sz="4" w:space="0" w:color="D5DCE2"/>
            </w:tcBorders>
            <w:tcMar>
              <w:top w:w="85" w:type="dxa"/>
              <w:left w:w="95" w:type="dxa"/>
              <w:bottom w:w="85" w:type="dxa"/>
              <w:right w:w="95" w:type="dxa"/>
            </w:tcMar>
            <w:vAlign w:val="center"/>
          </w:tcPr>
          <w:p w14:paraId="5F976A45" w14:textId="77777777" w:rsidR="00A4567D" w:rsidRDefault="00000000">
            <w:pPr>
              <w:spacing w:after="0"/>
            </w:pPr>
            <w:r>
              <w:rPr>
                <w:sz w:val="15"/>
              </w:rPr>
              <w:t>Must</w:t>
            </w:r>
          </w:p>
        </w:tc>
        <w:tc>
          <w:tcPr>
            <w:tcW w:w="1296" w:type="dxa"/>
            <w:tcBorders>
              <w:bottom w:val="single" w:sz="4" w:space="0" w:color="D5DCE2"/>
            </w:tcBorders>
            <w:tcMar>
              <w:top w:w="85" w:type="dxa"/>
              <w:left w:w="95" w:type="dxa"/>
              <w:bottom w:w="85" w:type="dxa"/>
              <w:right w:w="95" w:type="dxa"/>
            </w:tcMar>
            <w:vAlign w:val="center"/>
          </w:tcPr>
          <w:p w14:paraId="4ED4CA5B" w14:textId="77777777" w:rsidR="00A4567D" w:rsidRDefault="00000000">
            <w:pPr>
              <w:spacing w:after="0"/>
            </w:pPr>
            <w:r>
              <w:rPr>
                <w:sz w:val="15"/>
              </w:rPr>
              <w:t>Confirmed</w:t>
            </w:r>
          </w:p>
        </w:tc>
        <w:tc>
          <w:tcPr>
            <w:tcW w:w="1584" w:type="dxa"/>
            <w:tcBorders>
              <w:bottom w:val="single" w:sz="4" w:space="0" w:color="D5DCE2"/>
            </w:tcBorders>
            <w:tcMar>
              <w:top w:w="85" w:type="dxa"/>
              <w:left w:w="95" w:type="dxa"/>
              <w:bottom w:w="85" w:type="dxa"/>
              <w:right w:w="95" w:type="dxa"/>
            </w:tcMar>
            <w:vAlign w:val="center"/>
          </w:tcPr>
          <w:p w14:paraId="5463F779" w14:textId="77777777" w:rsidR="00A4567D" w:rsidRDefault="00000000">
            <w:pPr>
              <w:spacing w:after="0"/>
            </w:pPr>
            <w:r>
              <w:rPr>
                <w:sz w:val="15"/>
              </w:rPr>
              <w:t>Design / UAT</w:t>
            </w:r>
          </w:p>
        </w:tc>
      </w:tr>
      <w:tr w:rsidR="00A4567D" w14:paraId="53EB50A1" w14:textId="77777777">
        <w:trPr>
          <w:jc w:val="center"/>
        </w:trPr>
        <w:tc>
          <w:tcPr>
            <w:tcW w:w="1224" w:type="dxa"/>
            <w:tcBorders>
              <w:bottom w:val="single" w:sz="4" w:space="0" w:color="D5DCE2"/>
            </w:tcBorders>
            <w:tcMar>
              <w:top w:w="85" w:type="dxa"/>
              <w:left w:w="95" w:type="dxa"/>
              <w:bottom w:w="85" w:type="dxa"/>
              <w:right w:w="95" w:type="dxa"/>
            </w:tcMar>
            <w:vAlign w:val="center"/>
          </w:tcPr>
          <w:p w14:paraId="69A00998" w14:textId="77777777" w:rsidR="00A4567D" w:rsidRDefault="00000000">
            <w:pPr>
              <w:spacing w:after="0"/>
              <w:jc w:val="center"/>
            </w:pPr>
            <w:r>
              <w:rPr>
                <w:sz w:val="15"/>
              </w:rPr>
              <w:t>FR-SEC-005</w:t>
            </w:r>
          </w:p>
        </w:tc>
        <w:tc>
          <w:tcPr>
            <w:tcW w:w="2016" w:type="dxa"/>
            <w:tcBorders>
              <w:bottom w:val="single" w:sz="4" w:space="0" w:color="D5DCE2"/>
            </w:tcBorders>
            <w:tcMar>
              <w:top w:w="85" w:type="dxa"/>
              <w:left w:w="95" w:type="dxa"/>
              <w:bottom w:w="85" w:type="dxa"/>
              <w:right w:w="95" w:type="dxa"/>
            </w:tcMar>
            <w:vAlign w:val="center"/>
          </w:tcPr>
          <w:p w14:paraId="3B9D089A" w14:textId="77777777" w:rsidR="00A4567D" w:rsidRDefault="00000000">
            <w:pPr>
              <w:spacing w:after="0"/>
            </w:pPr>
            <w:r>
              <w:rPr>
                <w:sz w:val="15"/>
              </w:rPr>
              <w:t>Security &amp; Access</w:t>
            </w:r>
          </w:p>
        </w:tc>
        <w:tc>
          <w:tcPr>
            <w:tcW w:w="7848" w:type="dxa"/>
            <w:tcBorders>
              <w:bottom w:val="single" w:sz="4" w:space="0" w:color="D5DCE2"/>
            </w:tcBorders>
            <w:tcMar>
              <w:top w:w="85" w:type="dxa"/>
              <w:left w:w="95" w:type="dxa"/>
              <w:bottom w:w="85" w:type="dxa"/>
              <w:right w:w="95" w:type="dxa"/>
            </w:tcMar>
            <w:vAlign w:val="center"/>
          </w:tcPr>
          <w:p w14:paraId="125FC381" w14:textId="77777777" w:rsidR="00A4567D" w:rsidRDefault="00000000">
            <w:pPr>
              <w:spacing w:after="0"/>
            </w:pPr>
            <w:r>
              <w:rPr>
                <w:sz w:val="15"/>
              </w:rPr>
              <w:t>Administrative and user actions shall be auditable with user, date/time and action details.</w:t>
            </w:r>
          </w:p>
        </w:tc>
        <w:tc>
          <w:tcPr>
            <w:tcW w:w="1008" w:type="dxa"/>
            <w:tcBorders>
              <w:bottom w:val="single" w:sz="4" w:space="0" w:color="D5DCE2"/>
            </w:tcBorders>
            <w:tcMar>
              <w:top w:w="85" w:type="dxa"/>
              <w:left w:w="95" w:type="dxa"/>
              <w:bottom w:w="85" w:type="dxa"/>
              <w:right w:w="95" w:type="dxa"/>
            </w:tcMar>
            <w:vAlign w:val="center"/>
          </w:tcPr>
          <w:p w14:paraId="7EDBF13E" w14:textId="77777777" w:rsidR="00A4567D" w:rsidRDefault="00000000">
            <w:pPr>
              <w:spacing w:after="0"/>
            </w:pPr>
            <w:r>
              <w:rPr>
                <w:sz w:val="15"/>
              </w:rPr>
              <w:t>Must</w:t>
            </w:r>
          </w:p>
        </w:tc>
        <w:tc>
          <w:tcPr>
            <w:tcW w:w="1296" w:type="dxa"/>
            <w:tcBorders>
              <w:bottom w:val="single" w:sz="4" w:space="0" w:color="D5DCE2"/>
            </w:tcBorders>
            <w:tcMar>
              <w:top w:w="85" w:type="dxa"/>
              <w:left w:w="95" w:type="dxa"/>
              <w:bottom w:w="85" w:type="dxa"/>
              <w:right w:w="95" w:type="dxa"/>
            </w:tcMar>
            <w:vAlign w:val="center"/>
          </w:tcPr>
          <w:p w14:paraId="56C2DF5E" w14:textId="77777777" w:rsidR="00A4567D" w:rsidRDefault="00000000">
            <w:pPr>
              <w:spacing w:after="0"/>
            </w:pPr>
            <w:r>
              <w:rPr>
                <w:sz w:val="15"/>
              </w:rPr>
              <w:t>Confirmed</w:t>
            </w:r>
          </w:p>
        </w:tc>
        <w:tc>
          <w:tcPr>
            <w:tcW w:w="1584" w:type="dxa"/>
            <w:tcBorders>
              <w:bottom w:val="single" w:sz="4" w:space="0" w:color="D5DCE2"/>
            </w:tcBorders>
            <w:tcMar>
              <w:top w:w="85" w:type="dxa"/>
              <w:left w:w="95" w:type="dxa"/>
              <w:bottom w:w="85" w:type="dxa"/>
              <w:right w:w="95" w:type="dxa"/>
            </w:tcMar>
            <w:vAlign w:val="center"/>
          </w:tcPr>
          <w:p w14:paraId="0CFFFF21" w14:textId="77777777" w:rsidR="00A4567D" w:rsidRDefault="00000000">
            <w:pPr>
              <w:spacing w:after="0"/>
            </w:pPr>
            <w:r>
              <w:rPr>
                <w:sz w:val="15"/>
              </w:rPr>
              <w:t>Design / UAT</w:t>
            </w:r>
          </w:p>
        </w:tc>
      </w:tr>
      <w:tr w:rsidR="00A4567D" w14:paraId="17C678CA" w14:textId="77777777">
        <w:trPr>
          <w:jc w:val="center"/>
        </w:trPr>
        <w:tc>
          <w:tcPr>
            <w:tcW w:w="1224" w:type="dxa"/>
            <w:tcBorders>
              <w:bottom w:val="single" w:sz="4" w:space="0" w:color="D5DCE2"/>
            </w:tcBorders>
            <w:tcMar>
              <w:top w:w="85" w:type="dxa"/>
              <w:left w:w="95" w:type="dxa"/>
              <w:bottom w:w="85" w:type="dxa"/>
              <w:right w:w="95" w:type="dxa"/>
            </w:tcMar>
            <w:vAlign w:val="center"/>
          </w:tcPr>
          <w:p w14:paraId="058120CF" w14:textId="77777777" w:rsidR="00A4567D" w:rsidRDefault="00000000">
            <w:pPr>
              <w:spacing w:after="0"/>
              <w:jc w:val="center"/>
            </w:pPr>
            <w:r>
              <w:rPr>
                <w:sz w:val="15"/>
              </w:rPr>
              <w:t>FR-SEC-006</w:t>
            </w:r>
          </w:p>
        </w:tc>
        <w:tc>
          <w:tcPr>
            <w:tcW w:w="2016" w:type="dxa"/>
            <w:tcBorders>
              <w:bottom w:val="single" w:sz="4" w:space="0" w:color="D5DCE2"/>
            </w:tcBorders>
            <w:tcMar>
              <w:top w:w="85" w:type="dxa"/>
              <w:left w:w="95" w:type="dxa"/>
              <w:bottom w:w="85" w:type="dxa"/>
              <w:right w:w="95" w:type="dxa"/>
            </w:tcMar>
            <w:vAlign w:val="center"/>
          </w:tcPr>
          <w:p w14:paraId="45D46364" w14:textId="77777777" w:rsidR="00A4567D" w:rsidRDefault="00000000">
            <w:pPr>
              <w:spacing w:after="0"/>
            </w:pPr>
            <w:r>
              <w:rPr>
                <w:sz w:val="15"/>
              </w:rPr>
              <w:t>Security &amp; Access</w:t>
            </w:r>
          </w:p>
        </w:tc>
        <w:tc>
          <w:tcPr>
            <w:tcW w:w="7848" w:type="dxa"/>
            <w:tcBorders>
              <w:bottom w:val="single" w:sz="4" w:space="0" w:color="D5DCE2"/>
            </w:tcBorders>
            <w:tcMar>
              <w:top w:w="85" w:type="dxa"/>
              <w:left w:w="95" w:type="dxa"/>
              <w:bottom w:w="85" w:type="dxa"/>
              <w:right w:w="95" w:type="dxa"/>
            </w:tcMar>
            <w:vAlign w:val="center"/>
          </w:tcPr>
          <w:p w14:paraId="7FF5C406" w14:textId="77777777" w:rsidR="00A4567D" w:rsidRDefault="00000000">
            <w:pPr>
              <w:spacing w:after="0"/>
            </w:pPr>
            <w:r>
              <w:rPr>
                <w:sz w:val="15"/>
              </w:rPr>
              <w:t>The selected platform / hosting service shall meet the required ISO 27001 and SOC 2 Type II assurance expectations.</w:t>
            </w:r>
          </w:p>
        </w:tc>
        <w:tc>
          <w:tcPr>
            <w:tcW w:w="1008" w:type="dxa"/>
            <w:tcBorders>
              <w:bottom w:val="single" w:sz="4" w:space="0" w:color="D5DCE2"/>
            </w:tcBorders>
            <w:tcMar>
              <w:top w:w="85" w:type="dxa"/>
              <w:left w:w="95" w:type="dxa"/>
              <w:bottom w:w="85" w:type="dxa"/>
              <w:right w:w="95" w:type="dxa"/>
            </w:tcMar>
            <w:vAlign w:val="center"/>
          </w:tcPr>
          <w:p w14:paraId="126E0C13" w14:textId="77777777" w:rsidR="00A4567D" w:rsidRDefault="00000000">
            <w:pPr>
              <w:spacing w:after="0"/>
            </w:pPr>
            <w:r>
              <w:rPr>
                <w:sz w:val="15"/>
              </w:rPr>
              <w:t>Must</w:t>
            </w:r>
          </w:p>
        </w:tc>
        <w:tc>
          <w:tcPr>
            <w:tcW w:w="1296" w:type="dxa"/>
            <w:tcBorders>
              <w:bottom w:val="single" w:sz="4" w:space="0" w:color="D5DCE2"/>
            </w:tcBorders>
            <w:tcMar>
              <w:top w:w="85" w:type="dxa"/>
              <w:left w:w="95" w:type="dxa"/>
              <w:bottom w:w="85" w:type="dxa"/>
              <w:right w:w="95" w:type="dxa"/>
            </w:tcMar>
            <w:vAlign w:val="center"/>
          </w:tcPr>
          <w:p w14:paraId="22D1EBFA" w14:textId="77777777" w:rsidR="00A4567D" w:rsidRDefault="00000000">
            <w:pPr>
              <w:spacing w:after="0"/>
            </w:pPr>
            <w:r>
              <w:rPr>
                <w:sz w:val="15"/>
              </w:rPr>
              <w:t>Confirmed</w:t>
            </w:r>
          </w:p>
        </w:tc>
        <w:tc>
          <w:tcPr>
            <w:tcW w:w="1584" w:type="dxa"/>
            <w:tcBorders>
              <w:bottom w:val="single" w:sz="4" w:space="0" w:color="D5DCE2"/>
            </w:tcBorders>
            <w:tcMar>
              <w:top w:w="85" w:type="dxa"/>
              <w:left w:w="95" w:type="dxa"/>
              <w:bottom w:w="85" w:type="dxa"/>
              <w:right w:w="95" w:type="dxa"/>
            </w:tcMar>
            <w:vAlign w:val="center"/>
          </w:tcPr>
          <w:p w14:paraId="6A569CB3" w14:textId="77777777" w:rsidR="00A4567D" w:rsidRDefault="00000000">
            <w:pPr>
              <w:spacing w:after="0"/>
            </w:pPr>
            <w:r>
              <w:rPr>
                <w:sz w:val="15"/>
              </w:rPr>
              <w:t>Design / UAT</w:t>
            </w:r>
          </w:p>
        </w:tc>
      </w:tr>
      <w:tr w:rsidR="00A4567D" w14:paraId="67B7BADB" w14:textId="77777777">
        <w:trPr>
          <w:jc w:val="center"/>
        </w:trPr>
        <w:tc>
          <w:tcPr>
            <w:tcW w:w="1224" w:type="dxa"/>
            <w:tcBorders>
              <w:bottom w:val="single" w:sz="4" w:space="0" w:color="D5DCE2"/>
            </w:tcBorders>
            <w:tcMar>
              <w:top w:w="85" w:type="dxa"/>
              <w:left w:w="95" w:type="dxa"/>
              <w:bottom w:w="85" w:type="dxa"/>
              <w:right w:w="95" w:type="dxa"/>
            </w:tcMar>
            <w:vAlign w:val="center"/>
          </w:tcPr>
          <w:p w14:paraId="3414973A" w14:textId="77777777" w:rsidR="00A4567D" w:rsidRDefault="00000000">
            <w:pPr>
              <w:spacing w:after="0"/>
              <w:jc w:val="center"/>
            </w:pPr>
            <w:r>
              <w:rPr>
                <w:sz w:val="15"/>
              </w:rPr>
              <w:t>FR-SEC-007</w:t>
            </w:r>
          </w:p>
        </w:tc>
        <w:tc>
          <w:tcPr>
            <w:tcW w:w="2016" w:type="dxa"/>
            <w:tcBorders>
              <w:bottom w:val="single" w:sz="4" w:space="0" w:color="D5DCE2"/>
            </w:tcBorders>
            <w:tcMar>
              <w:top w:w="85" w:type="dxa"/>
              <w:left w:w="95" w:type="dxa"/>
              <w:bottom w:w="85" w:type="dxa"/>
              <w:right w:w="95" w:type="dxa"/>
            </w:tcMar>
            <w:vAlign w:val="center"/>
          </w:tcPr>
          <w:p w14:paraId="14FA6E9B" w14:textId="77777777" w:rsidR="00A4567D" w:rsidRDefault="00000000">
            <w:pPr>
              <w:spacing w:after="0"/>
            </w:pPr>
            <w:r>
              <w:rPr>
                <w:sz w:val="15"/>
              </w:rPr>
              <w:t>Security &amp; Access</w:t>
            </w:r>
          </w:p>
        </w:tc>
        <w:tc>
          <w:tcPr>
            <w:tcW w:w="7848" w:type="dxa"/>
            <w:tcBorders>
              <w:bottom w:val="single" w:sz="4" w:space="0" w:color="D5DCE2"/>
            </w:tcBorders>
            <w:tcMar>
              <w:top w:w="85" w:type="dxa"/>
              <w:left w:w="95" w:type="dxa"/>
              <w:bottom w:w="85" w:type="dxa"/>
              <w:right w:w="95" w:type="dxa"/>
            </w:tcMar>
            <w:vAlign w:val="center"/>
          </w:tcPr>
          <w:p w14:paraId="6671DE50" w14:textId="77777777" w:rsidR="00A4567D" w:rsidRDefault="00000000">
            <w:pPr>
              <w:spacing w:after="0"/>
            </w:pPr>
            <w:r>
              <w:rPr>
                <w:sz w:val="15"/>
              </w:rPr>
              <w:t>The solution shall support the organization’s GDPR compliance obligations for applicable personal data.</w:t>
            </w:r>
          </w:p>
        </w:tc>
        <w:tc>
          <w:tcPr>
            <w:tcW w:w="1008" w:type="dxa"/>
            <w:tcBorders>
              <w:bottom w:val="single" w:sz="4" w:space="0" w:color="D5DCE2"/>
            </w:tcBorders>
            <w:tcMar>
              <w:top w:w="85" w:type="dxa"/>
              <w:left w:w="95" w:type="dxa"/>
              <w:bottom w:w="85" w:type="dxa"/>
              <w:right w:w="95" w:type="dxa"/>
            </w:tcMar>
            <w:vAlign w:val="center"/>
          </w:tcPr>
          <w:p w14:paraId="396A9122" w14:textId="77777777" w:rsidR="00A4567D" w:rsidRDefault="00000000">
            <w:pPr>
              <w:spacing w:after="0"/>
            </w:pPr>
            <w:r>
              <w:rPr>
                <w:sz w:val="15"/>
              </w:rPr>
              <w:t>Must</w:t>
            </w:r>
          </w:p>
        </w:tc>
        <w:tc>
          <w:tcPr>
            <w:tcW w:w="1296" w:type="dxa"/>
            <w:tcBorders>
              <w:bottom w:val="single" w:sz="4" w:space="0" w:color="D5DCE2"/>
            </w:tcBorders>
            <w:tcMar>
              <w:top w:w="85" w:type="dxa"/>
              <w:left w:w="95" w:type="dxa"/>
              <w:bottom w:w="85" w:type="dxa"/>
              <w:right w:w="95" w:type="dxa"/>
            </w:tcMar>
            <w:vAlign w:val="center"/>
          </w:tcPr>
          <w:p w14:paraId="484E98AC" w14:textId="77777777" w:rsidR="00A4567D" w:rsidRDefault="00000000">
            <w:pPr>
              <w:spacing w:after="0"/>
            </w:pPr>
            <w:r>
              <w:rPr>
                <w:sz w:val="15"/>
              </w:rPr>
              <w:t>Confirmed</w:t>
            </w:r>
          </w:p>
        </w:tc>
        <w:tc>
          <w:tcPr>
            <w:tcW w:w="1584" w:type="dxa"/>
            <w:tcBorders>
              <w:bottom w:val="single" w:sz="4" w:space="0" w:color="D5DCE2"/>
            </w:tcBorders>
            <w:tcMar>
              <w:top w:w="85" w:type="dxa"/>
              <w:left w:w="95" w:type="dxa"/>
              <w:bottom w:w="85" w:type="dxa"/>
              <w:right w:w="95" w:type="dxa"/>
            </w:tcMar>
            <w:vAlign w:val="center"/>
          </w:tcPr>
          <w:p w14:paraId="0A43D7BA" w14:textId="77777777" w:rsidR="00A4567D" w:rsidRDefault="00000000">
            <w:pPr>
              <w:spacing w:after="0"/>
            </w:pPr>
            <w:r>
              <w:rPr>
                <w:sz w:val="15"/>
              </w:rPr>
              <w:t>Design / UAT</w:t>
            </w:r>
          </w:p>
        </w:tc>
      </w:tr>
      <w:tr w:rsidR="00A4567D" w14:paraId="202FAA3E" w14:textId="77777777">
        <w:trPr>
          <w:jc w:val="center"/>
        </w:trPr>
        <w:tc>
          <w:tcPr>
            <w:tcW w:w="1224" w:type="dxa"/>
            <w:tcBorders>
              <w:bottom w:val="single" w:sz="4" w:space="0" w:color="D5DCE2"/>
            </w:tcBorders>
            <w:tcMar>
              <w:top w:w="85" w:type="dxa"/>
              <w:left w:w="95" w:type="dxa"/>
              <w:bottom w:w="85" w:type="dxa"/>
              <w:right w:w="95" w:type="dxa"/>
            </w:tcMar>
            <w:vAlign w:val="center"/>
          </w:tcPr>
          <w:p w14:paraId="0E885DEB" w14:textId="77777777" w:rsidR="00A4567D" w:rsidRDefault="00000000">
            <w:pPr>
              <w:spacing w:after="0"/>
              <w:jc w:val="center"/>
            </w:pPr>
            <w:r>
              <w:rPr>
                <w:sz w:val="15"/>
              </w:rPr>
              <w:t>FR-INTG-001</w:t>
            </w:r>
          </w:p>
        </w:tc>
        <w:tc>
          <w:tcPr>
            <w:tcW w:w="2016" w:type="dxa"/>
            <w:tcBorders>
              <w:bottom w:val="single" w:sz="4" w:space="0" w:color="D5DCE2"/>
            </w:tcBorders>
            <w:tcMar>
              <w:top w:w="85" w:type="dxa"/>
              <w:left w:w="95" w:type="dxa"/>
              <w:bottom w:w="85" w:type="dxa"/>
              <w:right w:w="95" w:type="dxa"/>
            </w:tcMar>
            <w:vAlign w:val="center"/>
          </w:tcPr>
          <w:p w14:paraId="2087CB9A" w14:textId="77777777" w:rsidR="00A4567D" w:rsidRDefault="00000000">
            <w:pPr>
              <w:spacing w:after="0"/>
            </w:pPr>
            <w:r>
              <w:rPr>
                <w:sz w:val="15"/>
              </w:rPr>
              <w:t>Integration</w:t>
            </w:r>
          </w:p>
        </w:tc>
        <w:tc>
          <w:tcPr>
            <w:tcW w:w="7848" w:type="dxa"/>
            <w:tcBorders>
              <w:bottom w:val="single" w:sz="4" w:space="0" w:color="D5DCE2"/>
            </w:tcBorders>
            <w:tcMar>
              <w:top w:w="85" w:type="dxa"/>
              <w:left w:w="95" w:type="dxa"/>
              <w:bottom w:w="85" w:type="dxa"/>
              <w:right w:w="95" w:type="dxa"/>
            </w:tcMar>
            <w:vAlign w:val="center"/>
          </w:tcPr>
          <w:p w14:paraId="149A9483" w14:textId="77777777" w:rsidR="00A4567D" w:rsidRDefault="00000000">
            <w:pPr>
              <w:spacing w:after="0"/>
            </w:pPr>
            <w:r>
              <w:rPr>
                <w:sz w:val="15"/>
              </w:rPr>
              <w:t>The CLM shall be capable of operating standalone and of integrating with the broader enterprise architecture through documented APIs.</w:t>
            </w:r>
          </w:p>
        </w:tc>
        <w:tc>
          <w:tcPr>
            <w:tcW w:w="1008" w:type="dxa"/>
            <w:tcBorders>
              <w:bottom w:val="single" w:sz="4" w:space="0" w:color="D5DCE2"/>
            </w:tcBorders>
            <w:tcMar>
              <w:top w:w="85" w:type="dxa"/>
              <w:left w:w="95" w:type="dxa"/>
              <w:bottom w:w="85" w:type="dxa"/>
              <w:right w:w="95" w:type="dxa"/>
            </w:tcMar>
            <w:vAlign w:val="center"/>
          </w:tcPr>
          <w:p w14:paraId="09401699" w14:textId="77777777" w:rsidR="00A4567D" w:rsidRDefault="00000000">
            <w:pPr>
              <w:spacing w:after="0"/>
            </w:pPr>
            <w:r>
              <w:rPr>
                <w:sz w:val="15"/>
              </w:rPr>
              <w:t>Must</w:t>
            </w:r>
          </w:p>
        </w:tc>
        <w:tc>
          <w:tcPr>
            <w:tcW w:w="1296" w:type="dxa"/>
            <w:tcBorders>
              <w:bottom w:val="single" w:sz="4" w:space="0" w:color="D5DCE2"/>
            </w:tcBorders>
            <w:tcMar>
              <w:top w:w="85" w:type="dxa"/>
              <w:left w:w="95" w:type="dxa"/>
              <w:bottom w:w="85" w:type="dxa"/>
              <w:right w:w="95" w:type="dxa"/>
            </w:tcMar>
            <w:vAlign w:val="center"/>
          </w:tcPr>
          <w:p w14:paraId="7AAF971D" w14:textId="77777777" w:rsidR="00A4567D" w:rsidRDefault="00000000">
            <w:pPr>
              <w:spacing w:after="0"/>
            </w:pPr>
            <w:r>
              <w:rPr>
                <w:sz w:val="15"/>
              </w:rPr>
              <w:t>Confirmed</w:t>
            </w:r>
          </w:p>
        </w:tc>
        <w:tc>
          <w:tcPr>
            <w:tcW w:w="1584" w:type="dxa"/>
            <w:tcBorders>
              <w:bottom w:val="single" w:sz="4" w:space="0" w:color="D5DCE2"/>
            </w:tcBorders>
            <w:tcMar>
              <w:top w:w="85" w:type="dxa"/>
              <w:left w:w="95" w:type="dxa"/>
              <w:bottom w:w="85" w:type="dxa"/>
              <w:right w:w="95" w:type="dxa"/>
            </w:tcMar>
            <w:vAlign w:val="center"/>
          </w:tcPr>
          <w:p w14:paraId="3D4521D5" w14:textId="77777777" w:rsidR="00A4567D" w:rsidRDefault="00000000">
            <w:pPr>
              <w:spacing w:after="0"/>
            </w:pPr>
            <w:r>
              <w:rPr>
                <w:sz w:val="15"/>
              </w:rPr>
              <w:t>Design / UAT</w:t>
            </w:r>
          </w:p>
        </w:tc>
      </w:tr>
      <w:tr w:rsidR="00A4567D" w14:paraId="7B37FC6B" w14:textId="77777777">
        <w:trPr>
          <w:jc w:val="center"/>
        </w:trPr>
        <w:tc>
          <w:tcPr>
            <w:tcW w:w="1224" w:type="dxa"/>
            <w:tcBorders>
              <w:bottom w:val="single" w:sz="4" w:space="0" w:color="D5DCE2"/>
            </w:tcBorders>
            <w:tcMar>
              <w:top w:w="85" w:type="dxa"/>
              <w:left w:w="95" w:type="dxa"/>
              <w:bottom w:w="85" w:type="dxa"/>
              <w:right w:w="95" w:type="dxa"/>
            </w:tcMar>
            <w:vAlign w:val="center"/>
          </w:tcPr>
          <w:p w14:paraId="5FA2D966" w14:textId="77777777" w:rsidR="00A4567D" w:rsidRDefault="00000000">
            <w:pPr>
              <w:spacing w:after="0"/>
              <w:jc w:val="center"/>
            </w:pPr>
            <w:r>
              <w:rPr>
                <w:sz w:val="15"/>
              </w:rPr>
              <w:t>FR-INTG-002</w:t>
            </w:r>
          </w:p>
        </w:tc>
        <w:tc>
          <w:tcPr>
            <w:tcW w:w="2016" w:type="dxa"/>
            <w:tcBorders>
              <w:bottom w:val="single" w:sz="4" w:space="0" w:color="D5DCE2"/>
            </w:tcBorders>
            <w:tcMar>
              <w:top w:w="85" w:type="dxa"/>
              <w:left w:w="95" w:type="dxa"/>
              <w:bottom w:w="85" w:type="dxa"/>
              <w:right w:w="95" w:type="dxa"/>
            </w:tcMar>
            <w:vAlign w:val="center"/>
          </w:tcPr>
          <w:p w14:paraId="057B05D6" w14:textId="77777777" w:rsidR="00A4567D" w:rsidRDefault="00000000">
            <w:pPr>
              <w:spacing w:after="0"/>
            </w:pPr>
            <w:r>
              <w:rPr>
                <w:sz w:val="15"/>
              </w:rPr>
              <w:t>Integration</w:t>
            </w:r>
          </w:p>
        </w:tc>
        <w:tc>
          <w:tcPr>
            <w:tcW w:w="7848" w:type="dxa"/>
            <w:tcBorders>
              <w:bottom w:val="single" w:sz="4" w:space="0" w:color="D5DCE2"/>
            </w:tcBorders>
            <w:tcMar>
              <w:top w:w="85" w:type="dxa"/>
              <w:left w:w="95" w:type="dxa"/>
              <w:bottom w:w="85" w:type="dxa"/>
              <w:right w:w="95" w:type="dxa"/>
            </w:tcMar>
            <w:vAlign w:val="center"/>
          </w:tcPr>
          <w:p w14:paraId="5B9B85CF" w14:textId="77777777" w:rsidR="00A4567D" w:rsidRDefault="00000000">
            <w:pPr>
              <w:spacing w:after="0"/>
            </w:pPr>
            <w:r>
              <w:rPr>
                <w:sz w:val="15"/>
              </w:rPr>
              <w:t>The platform shall support synchronized document backup / connectivity with Microsoft 365 and, if retained in the target architecture, Google Drive and Dropbox.</w:t>
            </w:r>
          </w:p>
        </w:tc>
        <w:tc>
          <w:tcPr>
            <w:tcW w:w="1008" w:type="dxa"/>
            <w:tcBorders>
              <w:bottom w:val="single" w:sz="4" w:space="0" w:color="D5DCE2"/>
            </w:tcBorders>
            <w:tcMar>
              <w:top w:w="85" w:type="dxa"/>
              <w:left w:w="95" w:type="dxa"/>
              <w:bottom w:w="85" w:type="dxa"/>
              <w:right w:w="95" w:type="dxa"/>
            </w:tcMar>
            <w:vAlign w:val="center"/>
          </w:tcPr>
          <w:p w14:paraId="78693056" w14:textId="77777777" w:rsidR="00A4567D" w:rsidRDefault="00000000">
            <w:pPr>
              <w:spacing w:after="0"/>
            </w:pPr>
            <w:r>
              <w:rPr>
                <w:sz w:val="15"/>
              </w:rPr>
              <w:t>Must</w:t>
            </w:r>
          </w:p>
        </w:tc>
        <w:tc>
          <w:tcPr>
            <w:tcW w:w="1296" w:type="dxa"/>
            <w:tcBorders>
              <w:bottom w:val="single" w:sz="4" w:space="0" w:color="D5DCE2"/>
            </w:tcBorders>
            <w:tcMar>
              <w:top w:w="85" w:type="dxa"/>
              <w:left w:w="95" w:type="dxa"/>
              <w:bottom w:w="85" w:type="dxa"/>
              <w:right w:w="95" w:type="dxa"/>
            </w:tcMar>
            <w:vAlign w:val="center"/>
          </w:tcPr>
          <w:p w14:paraId="767040C9" w14:textId="77777777" w:rsidR="00A4567D" w:rsidRDefault="00000000">
            <w:pPr>
              <w:spacing w:after="0"/>
            </w:pPr>
            <w:r>
              <w:rPr>
                <w:sz w:val="15"/>
              </w:rPr>
              <w:t>Confirmed</w:t>
            </w:r>
          </w:p>
        </w:tc>
        <w:tc>
          <w:tcPr>
            <w:tcW w:w="1584" w:type="dxa"/>
            <w:tcBorders>
              <w:bottom w:val="single" w:sz="4" w:space="0" w:color="D5DCE2"/>
            </w:tcBorders>
            <w:tcMar>
              <w:top w:w="85" w:type="dxa"/>
              <w:left w:w="95" w:type="dxa"/>
              <w:bottom w:w="85" w:type="dxa"/>
              <w:right w:w="95" w:type="dxa"/>
            </w:tcMar>
            <w:vAlign w:val="center"/>
          </w:tcPr>
          <w:p w14:paraId="4B724E70" w14:textId="77777777" w:rsidR="00A4567D" w:rsidRDefault="00000000">
            <w:pPr>
              <w:spacing w:after="0"/>
            </w:pPr>
            <w:r>
              <w:rPr>
                <w:sz w:val="15"/>
              </w:rPr>
              <w:t>Design / UAT</w:t>
            </w:r>
          </w:p>
        </w:tc>
      </w:tr>
      <w:tr w:rsidR="00A4567D" w14:paraId="6DB4DF5E" w14:textId="77777777">
        <w:trPr>
          <w:jc w:val="center"/>
        </w:trPr>
        <w:tc>
          <w:tcPr>
            <w:tcW w:w="1224" w:type="dxa"/>
            <w:tcBorders>
              <w:bottom w:val="single" w:sz="4" w:space="0" w:color="D5DCE2"/>
            </w:tcBorders>
            <w:tcMar>
              <w:top w:w="85" w:type="dxa"/>
              <w:left w:w="95" w:type="dxa"/>
              <w:bottom w:w="85" w:type="dxa"/>
              <w:right w:w="95" w:type="dxa"/>
            </w:tcMar>
            <w:vAlign w:val="center"/>
          </w:tcPr>
          <w:p w14:paraId="2DDB9DFE" w14:textId="77777777" w:rsidR="00A4567D" w:rsidRDefault="00000000">
            <w:pPr>
              <w:spacing w:after="0"/>
              <w:jc w:val="center"/>
            </w:pPr>
            <w:r>
              <w:rPr>
                <w:sz w:val="15"/>
              </w:rPr>
              <w:t>FR-INTG-003</w:t>
            </w:r>
          </w:p>
        </w:tc>
        <w:tc>
          <w:tcPr>
            <w:tcW w:w="2016" w:type="dxa"/>
            <w:tcBorders>
              <w:bottom w:val="single" w:sz="4" w:space="0" w:color="D5DCE2"/>
            </w:tcBorders>
            <w:tcMar>
              <w:top w:w="85" w:type="dxa"/>
              <w:left w:w="95" w:type="dxa"/>
              <w:bottom w:w="85" w:type="dxa"/>
              <w:right w:w="95" w:type="dxa"/>
            </w:tcMar>
            <w:vAlign w:val="center"/>
          </w:tcPr>
          <w:p w14:paraId="5D48DC55" w14:textId="77777777" w:rsidR="00A4567D" w:rsidRDefault="00000000">
            <w:pPr>
              <w:spacing w:after="0"/>
            </w:pPr>
            <w:r>
              <w:rPr>
                <w:sz w:val="15"/>
              </w:rPr>
              <w:t>Integration</w:t>
            </w:r>
          </w:p>
        </w:tc>
        <w:tc>
          <w:tcPr>
            <w:tcW w:w="7848" w:type="dxa"/>
            <w:tcBorders>
              <w:bottom w:val="single" w:sz="4" w:space="0" w:color="D5DCE2"/>
            </w:tcBorders>
            <w:tcMar>
              <w:top w:w="85" w:type="dxa"/>
              <w:left w:w="95" w:type="dxa"/>
              <w:bottom w:w="85" w:type="dxa"/>
              <w:right w:w="95" w:type="dxa"/>
            </w:tcMar>
            <w:vAlign w:val="center"/>
          </w:tcPr>
          <w:p w14:paraId="4F399885" w14:textId="77777777" w:rsidR="00A4567D" w:rsidRDefault="00000000">
            <w:pPr>
              <w:spacing w:after="0"/>
            </w:pPr>
            <w:r>
              <w:rPr>
                <w:sz w:val="15"/>
              </w:rPr>
              <w:t>Integration shall not compromise the CLM audit trail or allow uncontrolled changes to an executed contract.</w:t>
            </w:r>
          </w:p>
        </w:tc>
        <w:tc>
          <w:tcPr>
            <w:tcW w:w="1008" w:type="dxa"/>
            <w:tcBorders>
              <w:bottom w:val="single" w:sz="4" w:space="0" w:color="D5DCE2"/>
            </w:tcBorders>
            <w:tcMar>
              <w:top w:w="85" w:type="dxa"/>
              <w:left w:w="95" w:type="dxa"/>
              <w:bottom w:w="85" w:type="dxa"/>
              <w:right w:w="95" w:type="dxa"/>
            </w:tcMar>
            <w:vAlign w:val="center"/>
          </w:tcPr>
          <w:p w14:paraId="6F9D18E1" w14:textId="77777777" w:rsidR="00A4567D" w:rsidRDefault="00000000">
            <w:pPr>
              <w:spacing w:after="0"/>
            </w:pPr>
            <w:r>
              <w:rPr>
                <w:sz w:val="15"/>
              </w:rPr>
              <w:t>Must</w:t>
            </w:r>
          </w:p>
        </w:tc>
        <w:tc>
          <w:tcPr>
            <w:tcW w:w="1296" w:type="dxa"/>
            <w:tcBorders>
              <w:bottom w:val="single" w:sz="4" w:space="0" w:color="D5DCE2"/>
            </w:tcBorders>
            <w:tcMar>
              <w:top w:w="85" w:type="dxa"/>
              <w:left w:w="95" w:type="dxa"/>
              <w:bottom w:w="85" w:type="dxa"/>
              <w:right w:w="95" w:type="dxa"/>
            </w:tcMar>
            <w:vAlign w:val="center"/>
          </w:tcPr>
          <w:p w14:paraId="78D06586" w14:textId="77777777" w:rsidR="00A4567D" w:rsidRDefault="00000000">
            <w:pPr>
              <w:spacing w:after="0"/>
            </w:pPr>
            <w:r>
              <w:rPr>
                <w:sz w:val="15"/>
              </w:rPr>
              <w:t>Validate</w:t>
            </w:r>
          </w:p>
        </w:tc>
        <w:tc>
          <w:tcPr>
            <w:tcW w:w="1584" w:type="dxa"/>
            <w:tcBorders>
              <w:bottom w:val="single" w:sz="4" w:space="0" w:color="D5DCE2"/>
            </w:tcBorders>
            <w:tcMar>
              <w:top w:w="85" w:type="dxa"/>
              <w:left w:w="95" w:type="dxa"/>
              <w:bottom w:w="85" w:type="dxa"/>
              <w:right w:w="95" w:type="dxa"/>
            </w:tcMar>
            <w:vAlign w:val="center"/>
          </w:tcPr>
          <w:p w14:paraId="6DD3B432" w14:textId="77777777" w:rsidR="00A4567D" w:rsidRDefault="00000000">
            <w:pPr>
              <w:spacing w:after="0"/>
            </w:pPr>
            <w:r>
              <w:rPr>
                <w:sz w:val="15"/>
              </w:rPr>
              <w:t>Design / UAT</w:t>
            </w:r>
          </w:p>
        </w:tc>
      </w:tr>
      <w:tr w:rsidR="00A4567D" w14:paraId="301ABBB0" w14:textId="77777777">
        <w:trPr>
          <w:jc w:val="center"/>
        </w:trPr>
        <w:tc>
          <w:tcPr>
            <w:tcW w:w="1224" w:type="dxa"/>
            <w:tcBorders>
              <w:bottom w:val="single" w:sz="4" w:space="0" w:color="D5DCE2"/>
            </w:tcBorders>
            <w:tcMar>
              <w:top w:w="85" w:type="dxa"/>
              <w:left w:w="95" w:type="dxa"/>
              <w:bottom w:w="85" w:type="dxa"/>
              <w:right w:w="95" w:type="dxa"/>
            </w:tcMar>
            <w:vAlign w:val="center"/>
          </w:tcPr>
          <w:p w14:paraId="4EEA0711" w14:textId="77777777" w:rsidR="00A4567D" w:rsidRDefault="00000000">
            <w:pPr>
              <w:spacing w:after="0"/>
              <w:jc w:val="center"/>
            </w:pPr>
            <w:r>
              <w:rPr>
                <w:sz w:val="15"/>
              </w:rPr>
              <w:t>FR-INTG-004</w:t>
            </w:r>
          </w:p>
        </w:tc>
        <w:tc>
          <w:tcPr>
            <w:tcW w:w="2016" w:type="dxa"/>
            <w:tcBorders>
              <w:bottom w:val="single" w:sz="4" w:space="0" w:color="D5DCE2"/>
            </w:tcBorders>
            <w:tcMar>
              <w:top w:w="85" w:type="dxa"/>
              <w:left w:w="95" w:type="dxa"/>
              <w:bottom w:w="85" w:type="dxa"/>
              <w:right w:w="95" w:type="dxa"/>
            </w:tcMar>
            <w:vAlign w:val="center"/>
          </w:tcPr>
          <w:p w14:paraId="031E0300" w14:textId="77777777" w:rsidR="00A4567D" w:rsidRDefault="00000000">
            <w:pPr>
              <w:spacing w:after="0"/>
            </w:pPr>
            <w:r>
              <w:rPr>
                <w:sz w:val="15"/>
              </w:rPr>
              <w:t>Integration</w:t>
            </w:r>
          </w:p>
        </w:tc>
        <w:tc>
          <w:tcPr>
            <w:tcW w:w="7848" w:type="dxa"/>
            <w:tcBorders>
              <w:bottom w:val="single" w:sz="4" w:space="0" w:color="D5DCE2"/>
            </w:tcBorders>
            <w:tcMar>
              <w:top w:w="85" w:type="dxa"/>
              <w:left w:w="95" w:type="dxa"/>
              <w:bottom w:w="85" w:type="dxa"/>
              <w:right w:w="95" w:type="dxa"/>
            </w:tcMar>
            <w:vAlign w:val="center"/>
          </w:tcPr>
          <w:p w14:paraId="3165D917" w14:textId="77777777" w:rsidR="00A4567D" w:rsidRDefault="00000000">
            <w:pPr>
              <w:spacing w:after="0"/>
            </w:pPr>
            <w:r>
              <w:rPr>
                <w:sz w:val="15"/>
              </w:rPr>
              <w:t>API authentication, authorization and integration logging shall follow enterprise security standards.</w:t>
            </w:r>
          </w:p>
        </w:tc>
        <w:tc>
          <w:tcPr>
            <w:tcW w:w="1008" w:type="dxa"/>
            <w:tcBorders>
              <w:bottom w:val="single" w:sz="4" w:space="0" w:color="D5DCE2"/>
            </w:tcBorders>
            <w:tcMar>
              <w:top w:w="85" w:type="dxa"/>
              <w:left w:w="95" w:type="dxa"/>
              <w:bottom w:w="85" w:type="dxa"/>
              <w:right w:w="95" w:type="dxa"/>
            </w:tcMar>
            <w:vAlign w:val="center"/>
          </w:tcPr>
          <w:p w14:paraId="2B4602C7" w14:textId="77777777" w:rsidR="00A4567D" w:rsidRDefault="00000000">
            <w:pPr>
              <w:spacing w:after="0"/>
            </w:pPr>
            <w:r>
              <w:rPr>
                <w:sz w:val="15"/>
              </w:rPr>
              <w:t>Must</w:t>
            </w:r>
          </w:p>
        </w:tc>
        <w:tc>
          <w:tcPr>
            <w:tcW w:w="1296" w:type="dxa"/>
            <w:tcBorders>
              <w:bottom w:val="single" w:sz="4" w:space="0" w:color="D5DCE2"/>
            </w:tcBorders>
            <w:tcMar>
              <w:top w:w="85" w:type="dxa"/>
              <w:left w:w="95" w:type="dxa"/>
              <w:bottom w:w="85" w:type="dxa"/>
              <w:right w:w="95" w:type="dxa"/>
            </w:tcMar>
            <w:vAlign w:val="center"/>
          </w:tcPr>
          <w:p w14:paraId="37E55859" w14:textId="77777777" w:rsidR="00A4567D" w:rsidRDefault="00000000">
            <w:pPr>
              <w:spacing w:after="0"/>
            </w:pPr>
            <w:r>
              <w:rPr>
                <w:sz w:val="15"/>
              </w:rPr>
              <w:t>Validate</w:t>
            </w:r>
          </w:p>
        </w:tc>
        <w:tc>
          <w:tcPr>
            <w:tcW w:w="1584" w:type="dxa"/>
            <w:tcBorders>
              <w:bottom w:val="single" w:sz="4" w:space="0" w:color="D5DCE2"/>
            </w:tcBorders>
            <w:tcMar>
              <w:top w:w="85" w:type="dxa"/>
              <w:left w:w="95" w:type="dxa"/>
              <w:bottom w:w="85" w:type="dxa"/>
              <w:right w:w="95" w:type="dxa"/>
            </w:tcMar>
            <w:vAlign w:val="center"/>
          </w:tcPr>
          <w:p w14:paraId="747B0FD1" w14:textId="77777777" w:rsidR="00A4567D" w:rsidRDefault="00000000">
            <w:pPr>
              <w:spacing w:after="0"/>
            </w:pPr>
            <w:r>
              <w:rPr>
                <w:sz w:val="15"/>
              </w:rPr>
              <w:t>Design / UAT</w:t>
            </w:r>
          </w:p>
        </w:tc>
      </w:tr>
      <w:tr w:rsidR="00A4567D" w14:paraId="71D52BF4" w14:textId="77777777">
        <w:trPr>
          <w:jc w:val="center"/>
        </w:trPr>
        <w:tc>
          <w:tcPr>
            <w:tcW w:w="1224" w:type="dxa"/>
            <w:tcBorders>
              <w:bottom w:val="single" w:sz="4" w:space="0" w:color="D5DCE2"/>
            </w:tcBorders>
            <w:tcMar>
              <w:top w:w="85" w:type="dxa"/>
              <w:left w:w="95" w:type="dxa"/>
              <w:bottom w:w="85" w:type="dxa"/>
              <w:right w:w="95" w:type="dxa"/>
            </w:tcMar>
            <w:vAlign w:val="center"/>
          </w:tcPr>
          <w:p w14:paraId="0C9F2509" w14:textId="77777777" w:rsidR="00A4567D" w:rsidRDefault="00000000">
            <w:pPr>
              <w:spacing w:after="0"/>
              <w:jc w:val="center"/>
            </w:pPr>
            <w:r>
              <w:rPr>
                <w:sz w:val="15"/>
              </w:rPr>
              <w:t>FR-LOC-001</w:t>
            </w:r>
          </w:p>
        </w:tc>
        <w:tc>
          <w:tcPr>
            <w:tcW w:w="2016" w:type="dxa"/>
            <w:tcBorders>
              <w:bottom w:val="single" w:sz="4" w:space="0" w:color="D5DCE2"/>
            </w:tcBorders>
            <w:tcMar>
              <w:top w:w="85" w:type="dxa"/>
              <w:left w:w="95" w:type="dxa"/>
              <w:bottom w:w="85" w:type="dxa"/>
              <w:right w:w="95" w:type="dxa"/>
            </w:tcMar>
            <w:vAlign w:val="center"/>
          </w:tcPr>
          <w:p w14:paraId="505C726E" w14:textId="77777777" w:rsidR="00A4567D" w:rsidRDefault="00000000">
            <w:pPr>
              <w:spacing w:after="0"/>
            </w:pPr>
            <w:r>
              <w:rPr>
                <w:sz w:val="15"/>
              </w:rPr>
              <w:t>Localization</w:t>
            </w:r>
          </w:p>
        </w:tc>
        <w:tc>
          <w:tcPr>
            <w:tcW w:w="7848" w:type="dxa"/>
            <w:tcBorders>
              <w:bottom w:val="single" w:sz="4" w:space="0" w:color="D5DCE2"/>
            </w:tcBorders>
            <w:tcMar>
              <w:top w:w="85" w:type="dxa"/>
              <w:left w:w="95" w:type="dxa"/>
              <w:bottom w:w="85" w:type="dxa"/>
              <w:right w:w="95" w:type="dxa"/>
            </w:tcMar>
            <w:vAlign w:val="center"/>
          </w:tcPr>
          <w:p w14:paraId="059ECD97" w14:textId="77777777" w:rsidR="00A4567D" w:rsidRDefault="00000000">
            <w:pPr>
              <w:spacing w:after="0"/>
            </w:pPr>
            <w:r>
              <w:rPr>
                <w:sz w:val="15"/>
              </w:rPr>
              <w:t>The user experience shall support English, Arabic and Spanish to the level confirmed during design.</w:t>
            </w:r>
          </w:p>
        </w:tc>
        <w:tc>
          <w:tcPr>
            <w:tcW w:w="1008" w:type="dxa"/>
            <w:tcBorders>
              <w:bottom w:val="single" w:sz="4" w:space="0" w:color="D5DCE2"/>
            </w:tcBorders>
            <w:tcMar>
              <w:top w:w="85" w:type="dxa"/>
              <w:left w:w="95" w:type="dxa"/>
              <w:bottom w:w="85" w:type="dxa"/>
              <w:right w:w="95" w:type="dxa"/>
            </w:tcMar>
            <w:vAlign w:val="center"/>
          </w:tcPr>
          <w:p w14:paraId="3841D559" w14:textId="77777777" w:rsidR="00A4567D" w:rsidRDefault="00000000">
            <w:pPr>
              <w:spacing w:after="0"/>
            </w:pPr>
            <w:r>
              <w:rPr>
                <w:sz w:val="15"/>
              </w:rPr>
              <w:t>Must</w:t>
            </w:r>
          </w:p>
        </w:tc>
        <w:tc>
          <w:tcPr>
            <w:tcW w:w="1296" w:type="dxa"/>
            <w:tcBorders>
              <w:bottom w:val="single" w:sz="4" w:space="0" w:color="D5DCE2"/>
            </w:tcBorders>
            <w:tcMar>
              <w:top w:w="85" w:type="dxa"/>
              <w:left w:w="95" w:type="dxa"/>
              <w:bottom w:w="85" w:type="dxa"/>
              <w:right w:w="95" w:type="dxa"/>
            </w:tcMar>
            <w:vAlign w:val="center"/>
          </w:tcPr>
          <w:p w14:paraId="50A299B6" w14:textId="77777777" w:rsidR="00A4567D" w:rsidRDefault="00000000">
            <w:pPr>
              <w:spacing w:after="0"/>
            </w:pPr>
            <w:r>
              <w:rPr>
                <w:sz w:val="15"/>
              </w:rPr>
              <w:t>Confirmed</w:t>
            </w:r>
          </w:p>
        </w:tc>
        <w:tc>
          <w:tcPr>
            <w:tcW w:w="1584" w:type="dxa"/>
            <w:tcBorders>
              <w:bottom w:val="single" w:sz="4" w:space="0" w:color="D5DCE2"/>
            </w:tcBorders>
            <w:tcMar>
              <w:top w:w="85" w:type="dxa"/>
              <w:left w:w="95" w:type="dxa"/>
              <w:bottom w:w="85" w:type="dxa"/>
              <w:right w:w="95" w:type="dxa"/>
            </w:tcMar>
            <w:vAlign w:val="center"/>
          </w:tcPr>
          <w:p w14:paraId="08EFC7EB" w14:textId="77777777" w:rsidR="00A4567D" w:rsidRDefault="00000000">
            <w:pPr>
              <w:spacing w:after="0"/>
            </w:pPr>
            <w:r>
              <w:rPr>
                <w:sz w:val="15"/>
              </w:rPr>
              <w:t>Design / UAT</w:t>
            </w:r>
          </w:p>
        </w:tc>
      </w:tr>
      <w:tr w:rsidR="00A4567D" w14:paraId="7489550F" w14:textId="77777777">
        <w:trPr>
          <w:jc w:val="center"/>
        </w:trPr>
        <w:tc>
          <w:tcPr>
            <w:tcW w:w="1224" w:type="dxa"/>
            <w:tcBorders>
              <w:bottom w:val="single" w:sz="4" w:space="0" w:color="D5DCE2"/>
            </w:tcBorders>
            <w:tcMar>
              <w:top w:w="85" w:type="dxa"/>
              <w:left w:w="95" w:type="dxa"/>
              <w:bottom w:w="85" w:type="dxa"/>
              <w:right w:w="95" w:type="dxa"/>
            </w:tcMar>
            <w:vAlign w:val="center"/>
          </w:tcPr>
          <w:p w14:paraId="1A042894" w14:textId="77777777" w:rsidR="00A4567D" w:rsidRDefault="00000000">
            <w:pPr>
              <w:spacing w:after="0"/>
              <w:jc w:val="center"/>
            </w:pPr>
            <w:r>
              <w:rPr>
                <w:sz w:val="15"/>
              </w:rPr>
              <w:t>FR-LOC-002</w:t>
            </w:r>
          </w:p>
        </w:tc>
        <w:tc>
          <w:tcPr>
            <w:tcW w:w="2016" w:type="dxa"/>
            <w:tcBorders>
              <w:bottom w:val="single" w:sz="4" w:space="0" w:color="D5DCE2"/>
            </w:tcBorders>
            <w:tcMar>
              <w:top w:w="85" w:type="dxa"/>
              <w:left w:w="95" w:type="dxa"/>
              <w:bottom w:w="85" w:type="dxa"/>
              <w:right w:w="95" w:type="dxa"/>
            </w:tcMar>
            <w:vAlign w:val="center"/>
          </w:tcPr>
          <w:p w14:paraId="2C956FD6" w14:textId="77777777" w:rsidR="00A4567D" w:rsidRDefault="00000000">
            <w:pPr>
              <w:spacing w:after="0"/>
            </w:pPr>
            <w:r>
              <w:rPr>
                <w:sz w:val="15"/>
              </w:rPr>
              <w:t>Localization</w:t>
            </w:r>
          </w:p>
        </w:tc>
        <w:tc>
          <w:tcPr>
            <w:tcW w:w="7848" w:type="dxa"/>
            <w:tcBorders>
              <w:bottom w:val="single" w:sz="4" w:space="0" w:color="D5DCE2"/>
            </w:tcBorders>
            <w:tcMar>
              <w:top w:w="85" w:type="dxa"/>
              <w:left w:w="95" w:type="dxa"/>
              <w:bottom w:w="85" w:type="dxa"/>
              <w:right w:w="95" w:type="dxa"/>
            </w:tcMar>
            <w:vAlign w:val="center"/>
          </w:tcPr>
          <w:p w14:paraId="7BF035D0" w14:textId="77777777" w:rsidR="00A4567D" w:rsidRDefault="00000000">
            <w:pPr>
              <w:spacing w:after="0"/>
            </w:pPr>
            <w:r>
              <w:rPr>
                <w:sz w:val="15"/>
              </w:rPr>
              <w:t>Contract metadata shall support multilingual text where required.</w:t>
            </w:r>
          </w:p>
        </w:tc>
        <w:tc>
          <w:tcPr>
            <w:tcW w:w="1008" w:type="dxa"/>
            <w:tcBorders>
              <w:bottom w:val="single" w:sz="4" w:space="0" w:color="D5DCE2"/>
            </w:tcBorders>
            <w:tcMar>
              <w:top w:w="85" w:type="dxa"/>
              <w:left w:w="95" w:type="dxa"/>
              <w:bottom w:w="85" w:type="dxa"/>
              <w:right w:w="95" w:type="dxa"/>
            </w:tcMar>
            <w:vAlign w:val="center"/>
          </w:tcPr>
          <w:p w14:paraId="494D5AEE" w14:textId="77777777" w:rsidR="00A4567D" w:rsidRDefault="00000000">
            <w:pPr>
              <w:spacing w:after="0"/>
            </w:pPr>
            <w:r>
              <w:rPr>
                <w:sz w:val="15"/>
              </w:rPr>
              <w:t>Should</w:t>
            </w:r>
          </w:p>
        </w:tc>
        <w:tc>
          <w:tcPr>
            <w:tcW w:w="1296" w:type="dxa"/>
            <w:tcBorders>
              <w:bottom w:val="single" w:sz="4" w:space="0" w:color="D5DCE2"/>
            </w:tcBorders>
            <w:tcMar>
              <w:top w:w="85" w:type="dxa"/>
              <w:left w:w="95" w:type="dxa"/>
              <w:bottom w:w="85" w:type="dxa"/>
              <w:right w:w="95" w:type="dxa"/>
            </w:tcMar>
            <w:vAlign w:val="center"/>
          </w:tcPr>
          <w:p w14:paraId="37A64BBB" w14:textId="77777777" w:rsidR="00A4567D" w:rsidRDefault="00000000">
            <w:pPr>
              <w:spacing w:after="0"/>
            </w:pPr>
            <w:r>
              <w:rPr>
                <w:sz w:val="15"/>
              </w:rPr>
              <w:t>Confirmed</w:t>
            </w:r>
          </w:p>
        </w:tc>
        <w:tc>
          <w:tcPr>
            <w:tcW w:w="1584" w:type="dxa"/>
            <w:tcBorders>
              <w:bottom w:val="single" w:sz="4" w:space="0" w:color="D5DCE2"/>
            </w:tcBorders>
            <w:tcMar>
              <w:top w:w="85" w:type="dxa"/>
              <w:left w:w="95" w:type="dxa"/>
              <w:bottom w:w="85" w:type="dxa"/>
              <w:right w:w="95" w:type="dxa"/>
            </w:tcMar>
            <w:vAlign w:val="center"/>
          </w:tcPr>
          <w:p w14:paraId="01B414A9" w14:textId="77777777" w:rsidR="00A4567D" w:rsidRDefault="00000000">
            <w:pPr>
              <w:spacing w:after="0"/>
            </w:pPr>
            <w:r>
              <w:rPr>
                <w:sz w:val="15"/>
              </w:rPr>
              <w:t>Design / UAT</w:t>
            </w:r>
          </w:p>
        </w:tc>
      </w:tr>
      <w:tr w:rsidR="00A4567D" w14:paraId="692A7F6C" w14:textId="77777777">
        <w:trPr>
          <w:jc w:val="center"/>
        </w:trPr>
        <w:tc>
          <w:tcPr>
            <w:tcW w:w="1224" w:type="dxa"/>
            <w:tcBorders>
              <w:bottom w:val="single" w:sz="4" w:space="0" w:color="D5DCE2"/>
            </w:tcBorders>
            <w:tcMar>
              <w:top w:w="85" w:type="dxa"/>
              <w:left w:w="95" w:type="dxa"/>
              <w:bottom w:w="85" w:type="dxa"/>
              <w:right w:w="95" w:type="dxa"/>
            </w:tcMar>
            <w:vAlign w:val="center"/>
          </w:tcPr>
          <w:p w14:paraId="53910D19" w14:textId="77777777" w:rsidR="00A4567D" w:rsidRDefault="00000000">
            <w:pPr>
              <w:spacing w:after="0"/>
              <w:jc w:val="center"/>
            </w:pPr>
            <w:r>
              <w:rPr>
                <w:sz w:val="15"/>
              </w:rPr>
              <w:t>FR-LOC-003</w:t>
            </w:r>
          </w:p>
        </w:tc>
        <w:tc>
          <w:tcPr>
            <w:tcW w:w="2016" w:type="dxa"/>
            <w:tcBorders>
              <w:bottom w:val="single" w:sz="4" w:space="0" w:color="D5DCE2"/>
            </w:tcBorders>
            <w:tcMar>
              <w:top w:w="85" w:type="dxa"/>
              <w:left w:w="95" w:type="dxa"/>
              <w:bottom w:w="85" w:type="dxa"/>
              <w:right w:w="95" w:type="dxa"/>
            </w:tcMar>
            <w:vAlign w:val="center"/>
          </w:tcPr>
          <w:p w14:paraId="7EB0512B" w14:textId="77777777" w:rsidR="00A4567D" w:rsidRDefault="00000000">
            <w:pPr>
              <w:spacing w:after="0"/>
            </w:pPr>
            <w:r>
              <w:rPr>
                <w:sz w:val="15"/>
              </w:rPr>
              <w:t>Localization</w:t>
            </w:r>
          </w:p>
        </w:tc>
        <w:tc>
          <w:tcPr>
            <w:tcW w:w="7848" w:type="dxa"/>
            <w:tcBorders>
              <w:bottom w:val="single" w:sz="4" w:space="0" w:color="D5DCE2"/>
            </w:tcBorders>
            <w:tcMar>
              <w:top w:w="85" w:type="dxa"/>
              <w:left w:w="95" w:type="dxa"/>
              <w:bottom w:w="85" w:type="dxa"/>
              <w:right w:w="95" w:type="dxa"/>
            </w:tcMar>
            <w:vAlign w:val="center"/>
          </w:tcPr>
          <w:p w14:paraId="4D26DDB3" w14:textId="77777777" w:rsidR="00A4567D" w:rsidRDefault="00000000">
            <w:pPr>
              <w:spacing w:after="0"/>
            </w:pPr>
            <w:r>
              <w:rPr>
                <w:sz w:val="15"/>
              </w:rPr>
              <w:t>Right-to-left rendering and Arabic usability shall be tested if Arabic interface support is included in the selected product.</w:t>
            </w:r>
          </w:p>
        </w:tc>
        <w:tc>
          <w:tcPr>
            <w:tcW w:w="1008" w:type="dxa"/>
            <w:tcBorders>
              <w:bottom w:val="single" w:sz="4" w:space="0" w:color="D5DCE2"/>
            </w:tcBorders>
            <w:tcMar>
              <w:top w:w="85" w:type="dxa"/>
              <w:left w:w="95" w:type="dxa"/>
              <w:bottom w:w="85" w:type="dxa"/>
              <w:right w:w="95" w:type="dxa"/>
            </w:tcMar>
            <w:vAlign w:val="center"/>
          </w:tcPr>
          <w:p w14:paraId="6713F843" w14:textId="77777777" w:rsidR="00A4567D" w:rsidRDefault="00000000">
            <w:pPr>
              <w:spacing w:after="0"/>
            </w:pPr>
            <w:r>
              <w:rPr>
                <w:sz w:val="15"/>
              </w:rPr>
              <w:t>Should</w:t>
            </w:r>
          </w:p>
        </w:tc>
        <w:tc>
          <w:tcPr>
            <w:tcW w:w="1296" w:type="dxa"/>
            <w:tcBorders>
              <w:bottom w:val="single" w:sz="4" w:space="0" w:color="D5DCE2"/>
            </w:tcBorders>
            <w:tcMar>
              <w:top w:w="85" w:type="dxa"/>
              <w:left w:w="95" w:type="dxa"/>
              <w:bottom w:w="85" w:type="dxa"/>
              <w:right w:w="95" w:type="dxa"/>
            </w:tcMar>
            <w:vAlign w:val="center"/>
          </w:tcPr>
          <w:p w14:paraId="04281330" w14:textId="77777777" w:rsidR="00A4567D" w:rsidRDefault="00000000">
            <w:pPr>
              <w:spacing w:after="0"/>
            </w:pPr>
            <w:r>
              <w:rPr>
                <w:sz w:val="15"/>
              </w:rPr>
              <w:t>Validate</w:t>
            </w:r>
          </w:p>
        </w:tc>
        <w:tc>
          <w:tcPr>
            <w:tcW w:w="1584" w:type="dxa"/>
            <w:tcBorders>
              <w:bottom w:val="single" w:sz="4" w:space="0" w:color="D5DCE2"/>
            </w:tcBorders>
            <w:tcMar>
              <w:top w:w="85" w:type="dxa"/>
              <w:left w:w="95" w:type="dxa"/>
              <w:bottom w:w="85" w:type="dxa"/>
              <w:right w:w="95" w:type="dxa"/>
            </w:tcMar>
            <w:vAlign w:val="center"/>
          </w:tcPr>
          <w:p w14:paraId="1074BAAF" w14:textId="77777777" w:rsidR="00A4567D" w:rsidRDefault="00000000">
            <w:pPr>
              <w:spacing w:after="0"/>
            </w:pPr>
            <w:r>
              <w:rPr>
                <w:sz w:val="15"/>
              </w:rPr>
              <w:t>Design / UAT</w:t>
            </w:r>
          </w:p>
        </w:tc>
      </w:tr>
      <w:tr w:rsidR="00A4567D" w14:paraId="1C02B72F" w14:textId="77777777">
        <w:trPr>
          <w:jc w:val="center"/>
        </w:trPr>
        <w:tc>
          <w:tcPr>
            <w:tcW w:w="1224" w:type="dxa"/>
            <w:tcBorders>
              <w:bottom w:val="single" w:sz="4" w:space="0" w:color="D5DCE2"/>
            </w:tcBorders>
            <w:tcMar>
              <w:top w:w="85" w:type="dxa"/>
              <w:left w:w="95" w:type="dxa"/>
              <w:bottom w:w="85" w:type="dxa"/>
              <w:right w:w="95" w:type="dxa"/>
            </w:tcMar>
            <w:vAlign w:val="center"/>
          </w:tcPr>
          <w:p w14:paraId="1E6746C0" w14:textId="77777777" w:rsidR="00A4567D" w:rsidRDefault="00000000">
            <w:pPr>
              <w:spacing w:after="0"/>
              <w:jc w:val="center"/>
            </w:pPr>
            <w:r>
              <w:rPr>
                <w:sz w:val="15"/>
              </w:rPr>
              <w:lastRenderedPageBreak/>
              <w:t>FR-CAP-001</w:t>
            </w:r>
          </w:p>
        </w:tc>
        <w:tc>
          <w:tcPr>
            <w:tcW w:w="2016" w:type="dxa"/>
            <w:tcBorders>
              <w:bottom w:val="single" w:sz="4" w:space="0" w:color="D5DCE2"/>
            </w:tcBorders>
            <w:tcMar>
              <w:top w:w="85" w:type="dxa"/>
              <w:left w:w="95" w:type="dxa"/>
              <w:bottom w:w="85" w:type="dxa"/>
              <w:right w:w="95" w:type="dxa"/>
            </w:tcMar>
            <w:vAlign w:val="center"/>
          </w:tcPr>
          <w:p w14:paraId="7B11F888" w14:textId="77777777" w:rsidR="00A4567D" w:rsidRDefault="00000000">
            <w:pPr>
              <w:spacing w:after="0"/>
            </w:pPr>
            <w:r>
              <w:rPr>
                <w:sz w:val="15"/>
              </w:rPr>
              <w:t>Capacity</w:t>
            </w:r>
          </w:p>
        </w:tc>
        <w:tc>
          <w:tcPr>
            <w:tcW w:w="7848" w:type="dxa"/>
            <w:tcBorders>
              <w:bottom w:val="single" w:sz="4" w:space="0" w:color="D5DCE2"/>
            </w:tcBorders>
            <w:tcMar>
              <w:top w:w="85" w:type="dxa"/>
              <w:left w:w="95" w:type="dxa"/>
              <w:bottom w:w="85" w:type="dxa"/>
              <w:right w:w="95" w:type="dxa"/>
            </w:tcMar>
            <w:vAlign w:val="center"/>
          </w:tcPr>
          <w:p w14:paraId="7B786FDD" w14:textId="77777777" w:rsidR="00A4567D" w:rsidRDefault="00000000">
            <w:pPr>
              <w:spacing w:after="0"/>
            </w:pPr>
            <w:r>
              <w:rPr>
                <w:sz w:val="15"/>
              </w:rPr>
              <w:t>The solution shall support an initial planning baseline of approximately 600 active contracts without functional degradation.</w:t>
            </w:r>
          </w:p>
        </w:tc>
        <w:tc>
          <w:tcPr>
            <w:tcW w:w="1008" w:type="dxa"/>
            <w:tcBorders>
              <w:bottom w:val="single" w:sz="4" w:space="0" w:color="D5DCE2"/>
            </w:tcBorders>
            <w:tcMar>
              <w:top w:w="85" w:type="dxa"/>
              <w:left w:w="95" w:type="dxa"/>
              <w:bottom w:w="85" w:type="dxa"/>
              <w:right w:w="95" w:type="dxa"/>
            </w:tcMar>
            <w:vAlign w:val="center"/>
          </w:tcPr>
          <w:p w14:paraId="5668783B" w14:textId="77777777" w:rsidR="00A4567D" w:rsidRDefault="00000000">
            <w:pPr>
              <w:spacing w:after="0"/>
            </w:pPr>
            <w:r>
              <w:rPr>
                <w:sz w:val="15"/>
              </w:rPr>
              <w:t>Must</w:t>
            </w:r>
          </w:p>
        </w:tc>
        <w:tc>
          <w:tcPr>
            <w:tcW w:w="1296" w:type="dxa"/>
            <w:tcBorders>
              <w:bottom w:val="single" w:sz="4" w:space="0" w:color="D5DCE2"/>
            </w:tcBorders>
            <w:tcMar>
              <w:top w:w="85" w:type="dxa"/>
              <w:left w:w="95" w:type="dxa"/>
              <w:bottom w:w="85" w:type="dxa"/>
              <w:right w:w="95" w:type="dxa"/>
            </w:tcMar>
            <w:vAlign w:val="center"/>
          </w:tcPr>
          <w:p w14:paraId="00D94E86" w14:textId="77777777" w:rsidR="00A4567D" w:rsidRDefault="00000000">
            <w:pPr>
              <w:spacing w:after="0"/>
            </w:pPr>
            <w:r>
              <w:rPr>
                <w:sz w:val="15"/>
              </w:rPr>
              <w:t>Confirmed</w:t>
            </w:r>
          </w:p>
        </w:tc>
        <w:tc>
          <w:tcPr>
            <w:tcW w:w="1584" w:type="dxa"/>
            <w:tcBorders>
              <w:bottom w:val="single" w:sz="4" w:space="0" w:color="D5DCE2"/>
            </w:tcBorders>
            <w:tcMar>
              <w:top w:w="85" w:type="dxa"/>
              <w:left w:w="95" w:type="dxa"/>
              <w:bottom w:w="85" w:type="dxa"/>
              <w:right w:w="95" w:type="dxa"/>
            </w:tcMar>
            <w:vAlign w:val="center"/>
          </w:tcPr>
          <w:p w14:paraId="2BA60B0D" w14:textId="77777777" w:rsidR="00A4567D" w:rsidRDefault="00000000">
            <w:pPr>
              <w:spacing w:after="0"/>
            </w:pPr>
            <w:r>
              <w:rPr>
                <w:sz w:val="15"/>
              </w:rPr>
              <w:t>Design / UAT</w:t>
            </w:r>
          </w:p>
        </w:tc>
      </w:tr>
      <w:tr w:rsidR="00A4567D" w14:paraId="28EBF4F2" w14:textId="77777777">
        <w:trPr>
          <w:jc w:val="center"/>
        </w:trPr>
        <w:tc>
          <w:tcPr>
            <w:tcW w:w="1224" w:type="dxa"/>
            <w:tcBorders>
              <w:bottom w:val="single" w:sz="4" w:space="0" w:color="D5DCE2"/>
            </w:tcBorders>
            <w:tcMar>
              <w:top w:w="85" w:type="dxa"/>
              <w:left w:w="95" w:type="dxa"/>
              <w:bottom w:w="85" w:type="dxa"/>
              <w:right w:w="95" w:type="dxa"/>
            </w:tcMar>
            <w:vAlign w:val="center"/>
          </w:tcPr>
          <w:p w14:paraId="2F3A53AA" w14:textId="77777777" w:rsidR="00A4567D" w:rsidRDefault="00000000">
            <w:pPr>
              <w:spacing w:after="0"/>
              <w:jc w:val="center"/>
            </w:pPr>
            <w:r>
              <w:rPr>
                <w:sz w:val="15"/>
              </w:rPr>
              <w:t>FR-CAP-002</w:t>
            </w:r>
          </w:p>
        </w:tc>
        <w:tc>
          <w:tcPr>
            <w:tcW w:w="2016" w:type="dxa"/>
            <w:tcBorders>
              <w:bottom w:val="single" w:sz="4" w:space="0" w:color="D5DCE2"/>
            </w:tcBorders>
            <w:tcMar>
              <w:top w:w="85" w:type="dxa"/>
              <w:left w:w="95" w:type="dxa"/>
              <w:bottom w:w="85" w:type="dxa"/>
              <w:right w:w="95" w:type="dxa"/>
            </w:tcMar>
            <w:vAlign w:val="center"/>
          </w:tcPr>
          <w:p w14:paraId="6BA86AD2" w14:textId="77777777" w:rsidR="00A4567D" w:rsidRDefault="00000000">
            <w:pPr>
              <w:spacing w:after="0"/>
            </w:pPr>
            <w:r>
              <w:rPr>
                <w:sz w:val="15"/>
              </w:rPr>
              <w:t>Capacity</w:t>
            </w:r>
          </w:p>
        </w:tc>
        <w:tc>
          <w:tcPr>
            <w:tcW w:w="7848" w:type="dxa"/>
            <w:tcBorders>
              <w:bottom w:val="single" w:sz="4" w:space="0" w:color="D5DCE2"/>
            </w:tcBorders>
            <w:tcMar>
              <w:top w:w="85" w:type="dxa"/>
              <w:left w:w="95" w:type="dxa"/>
              <w:bottom w:w="85" w:type="dxa"/>
              <w:right w:w="95" w:type="dxa"/>
            </w:tcMar>
            <w:vAlign w:val="center"/>
          </w:tcPr>
          <w:p w14:paraId="3716FC7A" w14:textId="77777777" w:rsidR="00A4567D" w:rsidRDefault="00000000">
            <w:pPr>
              <w:spacing w:after="0"/>
            </w:pPr>
            <w:r>
              <w:rPr>
                <w:sz w:val="15"/>
              </w:rPr>
              <w:t>The licensing / user model shall support at least 30 users at launch planning stage, subject to final role mapping.</w:t>
            </w:r>
          </w:p>
        </w:tc>
        <w:tc>
          <w:tcPr>
            <w:tcW w:w="1008" w:type="dxa"/>
            <w:tcBorders>
              <w:bottom w:val="single" w:sz="4" w:space="0" w:color="D5DCE2"/>
            </w:tcBorders>
            <w:tcMar>
              <w:top w:w="85" w:type="dxa"/>
              <w:left w:w="95" w:type="dxa"/>
              <w:bottom w:w="85" w:type="dxa"/>
              <w:right w:w="95" w:type="dxa"/>
            </w:tcMar>
            <w:vAlign w:val="center"/>
          </w:tcPr>
          <w:p w14:paraId="07E0B20F" w14:textId="77777777" w:rsidR="00A4567D" w:rsidRDefault="00000000">
            <w:pPr>
              <w:spacing w:after="0"/>
            </w:pPr>
            <w:r>
              <w:rPr>
                <w:sz w:val="15"/>
              </w:rPr>
              <w:t>Must</w:t>
            </w:r>
          </w:p>
        </w:tc>
        <w:tc>
          <w:tcPr>
            <w:tcW w:w="1296" w:type="dxa"/>
            <w:tcBorders>
              <w:bottom w:val="single" w:sz="4" w:space="0" w:color="D5DCE2"/>
            </w:tcBorders>
            <w:tcMar>
              <w:top w:w="85" w:type="dxa"/>
              <w:left w:w="95" w:type="dxa"/>
              <w:bottom w:w="85" w:type="dxa"/>
              <w:right w:w="95" w:type="dxa"/>
            </w:tcMar>
            <w:vAlign w:val="center"/>
          </w:tcPr>
          <w:p w14:paraId="521BA5D7" w14:textId="77777777" w:rsidR="00A4567D" w:rsidRDefault="00000000">
            <w:pPr>
              <w:spacing w:after="0"/>
            </w:pPr>
            <w:r>
              <w:rPr>
                <w:sz w:val="15"/>
              </w:rPr>
              <w:t>Confirmed</w:t>
            </w:r>
          </w:p>
        </w:tc>
        <w:tc>
          <w:tcPr>
            <w:tcW w:w="1584" w:type="dxa"/>
            <w:tcBorders>
              <w:bottom w:val="single" w:sz="4" w:space="0" w:color="D5DCE2"/>
            </w:tcBorders>
            <w:tcMar>
              <w:top w:w="85" w:type="dxa"/>
              <w:left w:w="95" w:type="dxa"/>
              <w:bottom w:w="85" w:type="dxa"/>
              <w:right w:w="95" w:type="dxa"/>
            </w:tcMar>
            <w:vAlign w:val="center"/>
          </w:tcPr>
          <w:p w14:paraId="09B61262" w14:textId="77777777" w:rsidR="00A4567D" w:rsidRDefault="00000000">
            <w:pPr>
              <w:spacing w:after="0"/>
            </w:pPr>
            <w:r>
              <w:rPr>
                <w:sz w:val="15"/>
              </w:rPr>
              <w:t>Design / UAT</w:t>
            </w:r>
          </w:p>
        </w:tc>
      </w:tr>
      <w:tr w:rsidR="00A4567D" w14:paraId="182367B7" w14:textId="77777777">
        <w:trPr>
          <w:jc w:val="center"/>
        </w:trPr>
        <w:tc>
          <w:tcPr>
            <w:tcW w:w="1224" w:type="dxa"/>
            <w:tcBorders>
              <w:bottom w:val="single" w:sz="4" w:space="0" w:color="D5DCE2"/>
            </w:tcBorders>
            <w:tcMar>
              <w:top w:w="85" w:type="dxa"/>
              <w:left w:w="95" w:type="dxa"/>
              <w:bottom w:w="85" w:type="dxa"/>
              <w:right w:w="95" w:type="dxa"/>
            </w:tcMar>
            <w:vAlign w:val="center"/>
          </w:tcPr>
          <w:p w14:paraId="7F20BC5B" w14:textId="77777777" w:rsidR="00A4567D" w:rsidRDefault="00000000">
            <w:pPr>
              <w:spacing w:after="0"/>
              <w:jc w:val="center"/>
            </w:pPr>
            <w:r>
              <w:rPr>
                <w:sz w:val="15"/>
              </w:rPr>
              <w:t>FR-CAP-003</w:t>
            </w:r>
          </w:p>
        </w:tc>
        <w:tc>
          <w:tcPr>
            <w:tcW w:w="2016" w:type="dxa"/>
            <w:tcBorders>
              <w:bottom w:val="single" w:sz="4" w:space="0" w:color="D5DCE2"/>
            </w:tcBorders>
            <w:tcMar>
              <w:top w:w="85" w:type="dxa"/>
              <w:left w:w="95" w:type="dxa"/>
              <w:bottom w:w="85" w:type="dxa"/>
              <w:right w:w="95" w:type="dxa"/>
            </w:tcMar>
            <w:vAlign w:val="center"/>
          </w:tcPr>
          <w:p w14:paraId="25E6E419" w14:textId="77777777" w:rsidR="00A4567D" w:rsidRDefault="00000000">
            <w:pPr>
              <w:spacing w:after="0"/>
            </w:pPr>
            <w:r>
              <w:rPr>
                <w:sz w:val="15"/>
              </w:rPr>
              <w:t>Capacity</w:t>
            </w:r>
          </w:p>
        </w:tc>
        <w:tc>
          <w:tcPr>
            <w:tcW w:w="7848" w:type="dxa"/>
            <w:tcBorders>
              <w:bottom w:val="single" w:sz="4" w:space="0" w:color="D5DCE2"/>
            </w:tcBorders>
            <w:tcMar>
              <w:top w:w="85" w:type="dxa"/>
              <w:left w:w="95" w:type="dxa"/>
              <w:bottom w:w="85" w:type="dxa"/>
              <w:right w:w="95" w:type="dxa"/>
            </w:tcMar>
            <w:vAlign w:val="center"/>
          </w:tcPr>
          <w:p w14:paraId="25C9626F" w14:textId="77777777" w:rsidR="00A4567D" w:rsidRDefault="00000000">
            <w:pPr>
              <w:spacing w:after="0"/>
            </w:pPr>
            <w:r>
              <w:rPr>
                <w:sz w:val="15"/>
              </w:rPr>
              <w:t>The platform shall scale beyond the initial baseline as the project slate and contract volume increase.</w:t>
            </w:r>
          </w:p>
        </w:tc>
        <w:tc>
          <w:tcPr>
            <w:tcW w:w="1008" w:type="dxa"/>
            <w:tcBorders>
              <w:bottom w:val="single" w:sz="4" w:space="0" w:color="D5DCE2"/>
            </w:tcBorders>
            <w:tcMar>
              <w:top w:w="85" w:type="dxa"/>
              <w:left w:w="95" w:type="dxa"/>
              <w:bottom w:w="85" w:type="dxa"/>
              <w:right w:w="95" w:type="dxa"/>
            </w:tcMar>
            <w:vAlign w:val="center"/>
          </w:tcPr>
          <w:p w14:paraId="39D1FD83" w14:textId="77777777" w:rsidR="00A4567D" w:rsidRDefault="00000000">
            <w:pPr>
              <w:spacing w:after="0"/>
            </w:pPr>
            <w:r>
              <w:rPr>
                <w:sz w:val="15"/>
              </w:rPr>
              <w:t>Must</w:t>
            </w:r>
          </w:p>
        </w:tc>
        <w:tc>
          <w:tcPr>
            <w:tcW w:w="1296" w:type="dxa"/>
            <w:tcBorders>
              <w:bottom w:val="single" w:sz="4" w:space="0" w:color="D5DCE2"/>
            </w:tcBorders>
            <w:tcMar>
              <w:top w:w="85" w:type="dxa"/>
              <w:left w:w="95" w:type="dxa"/>
              <w:bottom w:w="85" w:type="dxa"/>
              <w:right w:w="95" w:type="dxa"/>
            </w:tcMar>
            <w:vAlign w:val="center"/>
          </w:tcPr>
          <w:p w14:paraId="47F7657A" w14:textId="77777777" w:rsidR="00A4567D" w:rsidRDefault="00000000">
            <w:pPr>
              <w:spacing w:after="0"/>
            </w:pPr>
            <w:r>
              <w:rPr>
                <w:sz w:val="15"/>
              </w:rPr>
              <w:t>Confirmed</w:t>
            </w:r>
          </w:p>
        </w:tc>
        <w:tc>
          <w:tcPr>
            <w:tcW w:w="1584" w:type="dxa"/>
            <w:tcBorders>
              <w:bottom w:val="single" w:sz="4" w:space="0" w:color="D5DCE2"/>
            </w:tcBorders>
            <w:tcMar>
              <w:top w:w="85" w:type="dxa"/>
              <w:left w:w="95" w:type="dxa"/>
              <w:bottom w:w="85" w:type="dxa"/>
              <w:right w:w="95" w:type="dxa"/>
            </w:tcMar>
            <w:vAlign w:val="center"/>
          </w:tcPr>
          <w:p w14:paraId="78FCDFD2" w14:textId="77777777" w:rsidR="00A4567D" w:rsidRDefault="00000000">
            <w:pPr>
              <w:spacing w:after="0"/>
            </w:pPr>
            <w:r>
              <w:rPr>
                <w:sz w:val="15"/>
              </w:rPr>
              <w:t>Design / UAT</w:t>
            </w:r>
          </w:p>
        </w:tc>
      </w:tr>
      <w:tr w:rsidR="00A4567D" w14:paraId="47DF9D32" w14:textId="77777777">
        <w:trPr>
          <w:jc w:val="center"/>
        </w:trPr>
        <w:tc>
          <w:tcPr>
            <w:tcW w:w="1224" w:type="dxa"/>
            <w:tcBorders>
              <w:bottom w:val="single" w:sz="4" w:space="0" w:color="D5DCE2"/>
            </w:tcBorders>
            <w:tcMar>
              <w:top w:w="85" w:type="dxa"/>
              <w:left w:w="95" w:type="dxa"/>
              <w:bottom w:w="85" w:type="dxa"/>
              <w:right w:w="95" w:type="dxa"/>
            </w:tcMar>
            <w:vAlign w:val="center"/>
          </w:tcPr>
          <w:p w14:paraId="214E84AA" w14:textId="77777777" w:rsidR="00A4567D" w:rsidRDefault="00000000">
            <w:pPr>
              <w:spacing w:after="0"/>
              <w:jc w:val="center"/>
            </w:pPr>
            <w:r>
              <w:rPr>
                <w:sz w:val="15"/>
              </w:rPr>
              <w:t>FR-AI-001</w:t>
            </w:r>
          </w:p>
        </w:tc>
        <w:tc>
          <w:tcPr>
            <w:tcW w:w="2016" w:type="dxa"/>
            <w:tcBorders>
              <w:bottom w:val="single" w:sz="4" w:space="0" w:color="D5DCE2"/>
            </w:tcBorders>
            <w:tcMar>
              <w:top w:w="85" w:type="dxa"/>
              <w:left w:w="95" w:type="dxa"/>
              <w:bottom w:w="85" w:type="dxa"/>
              <w:right w:w="95" w:type="dxa"/>
            </w:tcMar>
            <w:vAlign w:val="center"/>
          </w:tcPr>
          <w:p w14:paraId="5C44358A" w14:textId="77777777" w:rsidR="00A4567D" w:rsidRDefault="00000000">
            <w:pPr>
              <w:spacing w:after="0"/>
            </w:pPr>
            <w:r>
              <w:rPr>
                <w:sz w:val="15"/>
              </w:rPr>
              <w:t>AI - Optional</w:t>
            </w:r>
          </w:p>
        </w:tc>
        <w:tc>
          <w:tcPr>
            <w:tcW w:w="7848" w:type="dxa"/>
            <w:tcBorders>
              <w:bottom w:val="single" w:sz="4" w:space="0" w:color="D5DCE2"/>
            </w:tcBorders>
            <w:tcMar>
              <w:top w:w="85" w:type="dxa"/>
              <w:left w:w="95" w:type="dxa"/>
              <w:bottom w:w="85" w:type="dxa"/>
              <w:right w:w="95" w:type="dxa"/>
            </w:tcMar>
            <w:vAlign w:val="center"/>
          </w:tcPr>
          <w:p w14:paraId="3FC6C96C" w14:textId="77777777" w:rsidR="00A4567D" w:rsidRDefault="00000000">
            <w:pPr>
              <w:spacing w:after="0"/>
            </w:pPr>
            <w:r>
              <w:rPr>
                <w:sz w:val="15"/>
              </w:rPr>
              <w:t>AI-assisted contract extraction / analysis may be evaluated as a desirable capability; it is not mandatory until business scope is confirmed.</w:t>
            </w:r>
          </w:p>
        </w:tc>
        <w:tc>
          <w:tcPr>
            <w:tcW w:w="1008" w:type="dxa"/>
            <w:tcBorders>
              <w:bottom w:val="single" w:sz="4" w:space="0" w:color="D5DCE2"/>
            </w:tcBorders>
            <w:tcMar>
              <w:top w:w="85" w:type="dxa"/>
              <w:left w:w="95" w:type="dxa"/>
              <w:bottom w:w="85" w:type="dxa"/>
              <w:right w:w="95" w:type="dxa"/>
            </w:tcMar>
            <w:vAlign w:val="center"/>
          </w:tcPr>
          <w:p w14:paraId="482A095A" w14:textId="77777777" w:rsidR="00A4567D" w:rsidRDefault="00000000">
            <w:pPr>
              <w:spacing w:after="0"/>
            </w:pPr>
            <w:r>
              <w:rPr>
                <w:sz w:val="15"/>
              </w:rPr>
              <w:t>Could</w:t>
            </w:r>
          </w:p>
        </w:tc>
        <w:tc>
          <w:tcPr>
            <w:tcW w:w="1296" w:type="dxa"/>
            <w:tcBorders>
              <w:bottom w:val="single" w:sz="4" w:space="0" w:color="D5DCE2"/>
            </w:tcBorders>
            <w:tcMar>
              <w:top w:w="85" w:type="dxa"/>
              <w:left w:w="95" w:type="dxa"/>
              <w:bottom w:w="85" w:type="dxa"/>
              <w:right w:w="95" w:type="dxa"/>
            </w:tcMar>
            <w:vAlign w:val="center"/>
          </w:tcPr>
          <w:p w14:paraId="0FB5A8BA" w14:textId="77777777" w:rsidR="00A4567D" w:rsidRDefault="00000000">
            <w:pPr>
              <w:spacing w:after="0"/>
            </w:pPr>
            <w:r>
              <w:rPr>
                <w:sz w:val="15"/>
              </w:rPr>
              <w:t>Validate</w:t>
            </w:r>
          </w:p>
        </w:tc>
        <w:tc>
          <w:tcPr>
            <w:tcW w:w="1584" w:type="dxa"/>
            <w:tcBorders>
              <w:bottom w:val="single" w:sz="4" w:space="0" w:color="D5DCE2"/>
            </w:tcBorders>
            <w:tcMar>
              <w:top w:w="85" w:type="dxa"/>
              <w:left w:w="95" w:type="dxa"/>
              <w:bottom w:w="85" w:type="dxa"/>
              <w:right w:w="95" w:type="dxa"/>
            </w:tcMar>
            <w:vAlign w:val="center"/>
          </w:tcPr>
          <w:p w14:paraId="471691AE" w14:textId="77777777" w:rsidR="00A4567D" w:rsidRDefault="00000000">
            <w:pPr>
              <w:spacing w:after="0"/>
            </w:pPr>
            <w:r>
              <w:rPr>
                <w:sz w:val="15"/>
              </w:rPr>
              <w:t>Design / UAT</w:t>
            </w:r>
          </w:p>
        </w:tc>
      </w:tr>
      <w:tr>
        <w:trPr/>
        <w:tc>
          <w:tcPr>
            <w:tcW w:w="1224" w:type="dxa"/>
            <w:tcBorders>
              <w:bottom w:val="single" w:sz="4" w:space="0" w:color="D5DCE2"/>
            </w:tcBorders>
            <w:tcMar>
              <w:top w:w="85" w:type="dxa"/>
              <w:left w:w="95" w:type="dxa"/>
              <w:bottom w:w="85" w:type="dxa"/>
              <w:right w:w="95" w:type="dxa"/>
            </w:tcMar>
            <w:vAlign w:val="center"/>
          </w:tcPr>
          <w:p>
            <w:pPr>
              <w:spacing w:after="0"/>
              <w:jc w:val="center"/>
            </w:pPr>
            <w:r>
              <w:rPr>
                <w:sz w:val="15"/>
              </w:rPr>
              <w:t>FR-INT-007</w:t>
            </w:r>
          </w:p>
        </w:tc>
        <w:tc>
          <w:tcPr>
            <w:tcW w:w="2016" w:type="dxa"/>
            <w:tcBorders>
              <w:bottom w:val="single" w:sz="4" w:space="0" w:color="D5DCE2"/>
            </w:tcBorders>
            <w:tcMar>
              <w:top w:w="85" w:type="dxa"/>
              <w:left w:w="95" w:type="dxa"/>
              <w:bottom w:w="85" w:type="dxa"/>
              <w:right w:w="95" w:type="dxa"/>
            </w:tcMar>
            <w:vAlign w:val="center"/>
          </w:tcPr>
          <w:p>
            <w:pPr>
              <w:spacing w:after="0"/>
            </w:pPr>
            <w:r>
              <w:rPr>
                <w:sz w:val="15"/>
              </w:rPr>
              <w:t>Intake</w:t>
            </w:r>
          </w:p>
        </w:tc>
        <w:tc>
          <w:tcPr>
            <w:tcW w:w="7848" w:type="dxa"/>
            <w:tcBorders>
              <w:bottom w:val="single" w:sz="4" w:space="0" w:color="D5DCE2"/>
            </w:tcBorders>
            <w:tcMar>
              <w:top w:w="85" w:type="dxa"/>
              <w:left w:w="95" w:type="dxa"/>
              <w:bottom w:w="85" w:type="dxa"/>
              <w:right w:w="95" w:type="dxa"/>
            </w:tcMar>
            <w:vAlign w:val="center"/>
          </w:tcPr>
          <w:p>
            <w:pPr>
              <w:spacing w:after="0"/>
            </w:pPr>
            <w:r>
              <w:rPr>
                <w:sz w:val="15"/>
              </w:rPr>
              <w:t>All configured agreement types shall be available during initiation, and authorized administrators shall be able to add, deactivate and configure agreement types without source-code changes.</w:t>
            </w:r>
          </w:p>
        </w:tc>
        <w:tc>
          <w:tcPr>
            <w:tcW w:w="1008" w:type="dxa"/>
            <w:tcBorders>
              <w:bottom w:val="single" w:sz="4" w:space="0" w:color="D5DCE2"/>
            </w:tcBorders>
            <w:tcMar>
              <w:top w:w="85" w:type="dxa"/>
              <w:left w:w="95" w:type="dxa"/>
              <w:bottom w:w="85" w:type="dxa"/>
              <w:right w:w="95" w:type="dxa"/>
            </w:tcMar>
            <w:vAlign w:val="center"/>
          </w:tcPr>
          <w:p>
            <w:pPr>
              <w:spacing w:after="0"/>
            </w:pPr>
            <w:r>
              <w:rPr>
                <w:sz w:val="15"/>
              </w:rPr>
              <w:t>Must</w:t>
            </w:r>
          </w:p>
        </w:tc>
        <w:tc>
          <w:tcPr>
            <w:tcW w:w="1296" w:type="dxa"/>
            <w:tcBorders>
              <w:bottom w:val="single" w:sz="4" w:space="0" w:color="D5DCE2"/>
            </w:tcBorders>
            <w:tcMar>
              <w:top w:w="85" w:type="dxa"/>
              <w:left w:w="95" w:type="dxa"/>
              <w:bottom w:w="85" w:type="dxa"/>
              <w:right w:w="95" w:type="dxa"/>
            </w:tcMar>
            <w:vAlign w:val="center"/>
          </w:tcPr>
          <w:p>
            <w:pPr>
              <w:spacing w:after="0"/>
            </w:pPr>
            <w:r>
              <w:rPr>
                <w:sz w:val="15"/>
              </w:rPr>
              <w:t>Confirmed</w:t>
            </w:r>
          </w:p>
        </w:tc>
        <w:tc>
          <w:tcPr>
            <w:tcW w:w="1584" w:type="dxa"/>
            <w:tcBorders>
              <w:bottom w:val="single" w:sz="4" w:space="0" w:color="D5DCE2"/>
            </w:tcBorders>
            <w:tcMar>
              <w:top w:w="85" w:type="dxa"/>
              <w:left w:w="95" w:type="dxa"/>
              <w:bottom w:w="85" w:type="dxa"/>
              <w:right w:w="95" w:type="dxa"/>
            </w:tcMar>
            <w:vAlign w:val="center"/>
          </w:tcPr>
          <w:p>
            <w:pPr>
              <w:spacing w:after="0"/>
            </w:pPr>
            <w:r>
              <w:rPr>
                <w:sz w:val="15"/>
              </w:rPr>
              <w:t>Design / UAT</w:t>
            </w:r>
          </w:p>
        </w:tc>
      </w:tr>
      <w:tr>
        <w:trPr/>
        <w:tc>
          <w:tcPr>
            <w:tcW w:w="1224" w:type="dxa"/>
            <w:tcBorders>
              <w:bottom w:val="single" w:sz="4" w:space="0" w:color="D5DCE2"/>
            </w:tcBorders>
            <w:tcMar>
              <w:top w:w="85" w:type="dxa"/>
              <w:left w:w="95" w:type="dxa"/>
              <w:bottom w:w="85" w:type="dxa"/>
              <w:right w:w="95" w:type="dxa"/>
            </w:tcMar>
            <w:vAlign w:val="center"/>
          </w:tcPr>
          <w:p>
            <w:pPr>
              <w:spacing w:after="0"/>
              <w:jc w:val="center"/>
            </w:pPr>
            <w:r>
              <w:rPr>
                <w:sz w:val="15"/>
              </w:rPr>
              <w:t>FR-INT-008</w:t>
            </w:r>
          </w:p>
        </w:tc>
        <w:tc>
          <w:tcPr>
            <w:tcW w:w="2016" w:type="dxa"/>
            <w:tcBorders>
              <w:bottom w:val="single" w:sz="4" w:space="0" w:color="D5DCE2"/>
            </w:tcBorders>
            <w:tcMar>
              <w:top w:w="85" w:type="dxa"/>
              <w:left w:w="95" w:type="dxa"/>
              <w:bottom w:w="85" w:type="dxa"/>
              <w:right w:w="95" w:type="dxa"/>
            </w:tcMar>
            <w:vAlign w:val="center"/>
          </w:tcPr>
          <w:p>
            <w:pPr>
              <w:spacing w:after="0"/>
            </w:pPr>
            <w:r>
              <w:rPr>
                <w:sz w:val="15"/>
              </w:rPr>
              <w:t>Intake</w:t>
            </w:r>
          </w:p>
        </w:tc>
        <w:tc>
          <w:tcPr>
            <w:tcW w:w="7848" w:type="dxa"/>
            <w:tcBorders>
              <w:bottom w:val="single" w:sz="4" w:space="0" w:color="D5DCE2"/>
            </w:tcBorders>
            <w:tcMar>
              <w:top w:w="85" w:type="dxa"/>
              <w:left w:w="95" w:type="dxa"/>
              <w:bottom w:w="85" w:type="dxa"/>
              <w:right w:w="95" w:type="dxa"/>
            </w:tcMar>
            <w:vAlign w:val="center"/>
          </w:tcPr>
          <w:p>
            <w:pPr>
              <w:spacing w:after="0"/>
            </w:pPr>
            <w:r>
              <w:rPr>
                <w:sz w:val="15"/>
              </w:rPr>
              <w:t>Each agreement shall support assignment to a named lawyer, with a personal lawyer queue showing assigned matters, current status, age and next required action.</w:t>
            </w:r>
          </w:p>
        </w:tc>
        <w:tc>
          <w:tcPr>
            <w:tcW w:w="1008" w:type="dxa"/>
            <w:tcBorders>
              <w:bottom w:val="single" w:sz="4" w:space="0" w:color="D5DCE2"/>
            </w:tcBorders>
            <w:tcMar>
              <w:top w:w="85" w:type="dxa"/>
              <w:left w:w="95" w:type="dxa"/>
              <w:bottom w:w="85" w:type="dxa"/>
              <w:right w:w="95" w:type="dxa"/>
            </w:tcMar>
            <w:vAlign w:val="center"/>
          </w:tcPr>
          <w:p>
            <w:pPr>
              <w:spacing w:after="0"/>
            </w:pPr>
            <w:r>
              <w:rPr>
                <w:sz w:val="15"/>
              </w:rPr>
              <w:t>Must</w:t>
            </w:r>
          </w:p>
        </w:tc>
        <w:tc>
          <w:tcPr>
            <w:tcW w:w="1296" w:type="dxa"/>
            <w:tcBorders>
              <w:bottom w:val="single" w:sz="4" w:space="0" w:color="D5DCE2"/>
            </w:tcBorders>
            <w:tcMar>
              <w:top w:w="85" w:type="dxa"/>
              <w:left w:w="95" w:type="dxa"/>
              <w:bottom w:w="85" w:type="dxa"/>
              <w:right w:w="95" w:type="dxa"/>
            </w:tcMar>
            <w:vAlign w:val="center"/>
          </w:tcPr>
          <w:p>
            <w:pPr>
              <w:spacing w:after="0"/>
            </w:pPr>
            <w:r>
              <w:rPr>
                <w:sz w:val="15"/>
              </w:rPr>
              <w:t>Confirmed</w:t>
            </w:r>
          </w:p>
        </w:tc>
        <w:tc>
          <w:tcPr>
            <w:tcW w:w="1584" w:type="dxa"/>
            <w:tcBorders>
              <w:bottom w:val="single" w:sz="4" w:space="0" w:color="D5DCE2"/>
            </w:tcBorders>
            <w:tcMar>
              <w:top w:w="85" w:type="dxa"/>
              <w:left w:w="95" w:type="dxa"/>
              <w:bottom w:w="85" w:type="dxa"/>
              <w:right w:w="95" w:type="dxa"/>
            </w:tcMar>
            <w:vAlign w:val="center"/>
          </w:tcPr>
          <w:p>
            <w:pPr>
              <w:spacing w:after="0"/>
            </w:pPr>
            <w:r>
              <w:rPr>
                <w:sz w:val="15"/>
              </w:rPr>
              <w:t>Design / UAT</w:t>
            </w:r>
          </w:p>
        </w:tc>
      </w:tr>
      <w:tr>
        <w:trPr/>
        <w:tc>
          <w:tcPr>
            <w:tcW w:w="1224" w:type="dxa"/>
            <w:tcBorders>
              <w:bottom w:val="single" w:sz="4" w:space="0" w:color="D5DCE2"/>
            </w:tcBorders>
            <w:tcMar>
              <w:top w:w="85" w:type="dxa"/>
              <w:left w:w="95" w:type="dxa"/>
              <w:bottom w:w="85" w:type="dxa"/>
              <w:right w:w="95" w:type="dxa"/>
            </w:tcMar>
            <w:vAlign w:val="center"/>
          </w:tcPr>
          <w:p>
            <w:pPr>
              <w:spacing w:after="0"/>
              <w:jc w:val="center"/>
            </w:pPr>
            <w:r>
              <w:rPr>
                <w:sz w:val="15"/>
              </w:rPr>
              <w:t>FR-INT-009</w:t>
            </w:r>
          </w:p>
        </w:tc>
        <w:tc>
          <w:tcPr>
            <w:tcW w:w="2016" w:type="dxa"/>
            <w:tcBorders>
              <w:bottom w:val="single" w:sz="4" w:space="0" w:color="D5DCE2"/>
            </w:tcBorders>
            <w:tcMar>
              <w:top w:w="85" w:type="dxa"/>
              <w:left w:w="95" w:type="dxa"/>
              <w:bottom w:w="85" w:type="dxa"/>
              <w:right w:w="95" w:type="dxa"/>
            </w:tcMar>
            <w:vAlign w:val="center"/>
          </w:tcPr>
          <w:p>
            <w:pPr>
              <w:spacing w:after="0"/>
            </w:pPr>
            <w:r>
              <w:rPr>
                <w:sz w:val="15"/>
              </w:rPr>
              <w:t>Intake</w:t>
            </w:r>
          </w:p>
        </w:tc>
        <w:tc>
          <w:tcPr>
            <w:tcW w:w="7848" w:type="dxa"/>
            <w:tcBorders>
              <w:bottom w:val="single" w:sz="4" w:space="0" w:color="D5DCE2"/>
            </w:tcBorders>
            <w:tcMar>
              <w:top w:w="85" w:type="dxa"/>
              <w:left w:w="95" w:type="dxa"/>
              <w:bottom w:w="85" w:type="dxa"/>
              <w:right w:w="95" w:type="dxa"/>
            </w:tcMar>
            <w:vAlign w:val="center"/>
          </w:tcPr>
          <w:p>
            <w:pPr>
              <w:spacing w:after="0"/>
            </w:pPr>
            <w:r>
              <w:rPr>
                <w:sz w:val="15"/>
              </w:rPr>
              <w:t>Authorized Legal users shall be able to assign and reassign agreements between lawyers while preserving the assignment history and notifying affected users.</w:t>
            </w:r>
          </w:p>
        </w:tc>
        <w:tc>
          <w:tcPr>
            <w:tcW w:w="1008" w:type="dxa"/>
            <w:tcBorders>
              <w:bottom w:val="single" w:sz="4" w:space="0" w:color="D5DCE2"/>
            </w:tcBorders>
            <w:tcMar>
              <w:top w:w="85" w:type="dxa"/>
              <w:left w:w="95" w:type="dxa"/>
              <w:bottom w:w="85" w:type="dxa"/>
              <w:right w:w="95" w:type="dxa"/>
            </w:tcMar>
            <w:vAlign w:val="center"/>
          </w:tcPr>
          <w:p>
            <w:pPr>
              <w:spacing w:after="0"/>
            </w:pPr>
            <w:r>
              <w:rPr>
                <w:sz w:val="15"/>
              </w:rPr>
              <w:t>Must</w:t>
            </w:r>
          </w:p>
        </w:tc>
        <w:tc>
          <w:tcPr>
            <w:tcW w:w="1296" w:type="dxa"/>
            <w:tcBorders>
              <w:bottom w:val="single" w:sz="4" w:space="0" w:color="D5DCE2"/>
            </w:tcBorders>
            <w:tcMar>
              <w:top w:w="85" w:type="dxa"/>
              <w:left w:w="95" w:type="dxa"/>
              <w:bottom w:w="85" w:type="dxa"/>
              <w:right w:w="95" w:type="dxa"/>
            </w:tcMar>
            <w:vAlign w:val="center"/>
          </w:tcPr>
          <w:p>
            <w:pPr>
              <w:spacing w:after="0"/>
            </w:pPr>
            <w:r>
              <w:rPr>
                <w:sz w:val="15"/>
              </w:rPr>
              <w:t>Confirmed</w:t>
            </w:r>
          </w:p>
        </w:tc>
        <w:tc>
          <w:tcPr>
            <w:tcW w:w="1584" w:type="dxa"/>
            <w:tcBorders>
              <w:bottom w:val="single" w:sz="4" w:space="0" w:color="D5DCE2"/>
            </w:tcBorders>
            <w:tcMar>
              <w:top w:w="85" w:type="dxa"/>
              <w:left w:w="95" w:type="dxa"/>
              <w:bottom w:w="85" w:type="dxa"/>
              <w:right w:w="95" w:type="dxa"/>
            </w:tcMar>
            <w:vAlign w:val="center"/>
          </w:tcPr>
          <w:p>
            <w:pPr>
              <w:spacing w:after="0"/>
            </w:pPr>
            <w:r>
              <w:rPr>
                <w:sz w:val="15"/>
              </w:rPr>
              <w:t>Design / UAT</w:t>
            </w:r>
          </w:p>
        </w:tc>
      </w:tr>
      <w:tr>
        <w:trPr/>
        <w:tc>
          <w:tcPr>
            <w:tcW w:w="1224" w:type="dxa"/>
            <w:tcBorders>
              <w:bottom w:val="single" w:sz="4" w:space="0" w:color="D5DCE2"/>
            </w:tcBorders>
            <w:tcMar>
              <w:top w:w="85" w:type="dxa"/>
              <w:left w:w="95" w:type="dxa"/>
              <w:bottom w:w="85" w:type="dxa"/>
              <w:right w:w="95" w:type="dxa"/>
            </w:tcMar>
            <w:vAlign w:val="center"/>
          </w:tcPr>
          <w:p>
            <w:pPr>
              <w:spacing w:after="0"/>
              <w:jc w:val="center"/>
            </w:pPr>
            <w:r>
              <w:rPr>
                <w:sz w:val="15"/>
              </w:rPr>
              <w:t>FR-INT-010</w:t>
            </w:r>
          </w:p>
        </w:tc>
        <w:tc>
          <w:tcPr>
            <w:tcW w:w="2016" w:type="dxa"/>
            <w:tcBorders>
              <w:bottom w:val="single" w:sz="4" w:space="0" w:color="D5DCE2"/>
            </w:tcBorders>
            <w:tcMar>
              <w:top w:w="85" w:type="dxa"/>
              <w:left w:w="95" w:type="dxa"/>
              <w:bottom w:w="85" w:type="dxa"/>
              <w:right w:w="95" w:type="dxa"/>
            </w:tcMar>
            <w:vAlign w:val="center"/>
          </w:tcPr>
          <w:p>
            <w:pPr>
              <w:spacing w:after="0"/>
            </w:pPr>
            <w:r>
              <w:rPr>
                <w:sz w:val="15"/>
              </w:rPr>
              <w:t>Intake</w:t>
            </w:r>
          </w:p>
        </w:tc>
        <w:tc>
          <w:tcPr>
            <w:tcW w:w="7848" w:type="dxa"/>
            <w:tcBorders>
              <w:bottom w:val="single" w:sz="4" w:space="0" w:color="D5DCE2"/>
            </w:tcBorders>
            <w:tcMar>
              <w:top w:w="85" w:type="dxa"/>
              <w:left w:w="95" w:type="dxa"/>
              <w:bottom w:w="85" w:type="dxa"/>
              <w:right w:w="95" w:type="dxa"/>
            </w:tcMar>
            <w:vAlign w:val="center"/>
          </w:tcPr>
          <w:p>
            <w:pPr>
              <w:spacing w:after="0"/>
            </w:pPr>
            <w:r>
              <w:rPr>
                <w:sz w:val="15"/>
              </w:rPr>
              <w:t>The request shall capture the originating department so that Legal can prioritize, filter, report and route matters by department.</w:t>
            </w:r>
          </w:p>
        </w:tc>
        <w:tc>
          <w:tcPr>
            <w:tcW w:w="1008" w:type="dxa"/>
            <w:tcBorders>
              <w:bottom w:val="single" w:sz="4" w:space="0" w:color="D5DCE2"/>
            </w:tcBorders>
            <w:tcMar>
              <w:top w:w="85" w:type="dxa"/>
              <w:left w:w="95" w:type="dxa"/>
              <w:bottom w:w="85" w:type="dxa"/>
              <w:right w:w="95" w:type="dxa"/>
            </w:tcMar>
            <w:vAlign w:val="center"/>
          </w:tcPr>
          <w:p>
            <w:pPr>
              <w:spacing w:after="0"/>
            </w:pPr>
            <w:r>
              <w:rPr>
                <w:sz w:val="15"/>
              </w:rPr>
              <w:t>Must</w:t>
            </w:r>
          </w:p>
        </w:tc>
        <w:tc>
          <w:tcPr>
            <w:tcW w:w="1296" w:type="dxa"/>
            <w:tcBorders>
              <w:bottom w:val="single" w:sz="4" w:space="0" w:color="D5DCE2"/>
            </w:tcBorders>
            <w:tcMar>
              <w:top w:w="85" w:type="dxa"/>
              <w:left w:w="95" w:type="dxa"/>
              <w:bottom w:w="85" w:type="dxa"/>
              <w:right w:w="95" w:type="dxa"/>
            </w:tcMar>
            <w:vAlign w:val="center"/>
          </w:tcPr>
          <w:p>
            <w:pPr>
              <w:spacing w:after="0"/>
            </w:pPr>
            <w:r>
              <w:rPr>
                <w:sz w:val="15"/>
              </w:rPr>
              <w:t>Confirmed</w:t>
            </w:r>
          </w:p>
        </w:tc>
        <w:tc>
          <w:tcPr>
            <w:tcW w:w="1584" w:type="dxa"/>
            <w:tcBorders>
              <w:bottom w:val="single" w:sz="4" w:space="0" w:color="D5DCE2"/>
            </w:tcBorders>
            <w:tcMar>
              <w:top w:w="85" w:type="dxa"/>
              <w:left w:w="95" w:type="dxa"/>
              <w:bottom w:w="85" w:type="dxa"/>
              <w:right w:w="95" w:type="dxa"/>
            </w:tcMar>
            <w:vAlign w:val="center"/>
          </w:tcPr>
          <w:p>
            <w:pPr>
              <w:spacing w:after="0"/>
            </w:pPr>
            <w:r>
              <w:rPr>
                <w:sz w:val="15"/>
              </w:rPr>
              <w:t>Design / UAT</w:t>
            </w:r>
          </w:p>
        </w:tc>
      </w:tr>
      <w:tr>
        <w:trPr/>
        <w:tc>
          <w:tcPr>
            <w:tcW w:w="1224" w:type="dxa"/>
            <w:tcBorders>
              <w:bottom w:val="single" w:sz="4" w:space="0" w:color="D5DCE2"/>
            </w:tcBorders>
            <w:tcMar>
              <w:top w:w="85" w:type="dxa"/>
              <w:left w:w="95" w:type="dxa"/>
              <w:bottom w:w="85" w:type="dxa"/>
              <w:right w:w="95" w:type="dxa"/>
            </w:tcMar>
            <w:vAlign w:val="center"/>
          </w:tcPr>
          <w:p>
            <w:pPr>
              <w:spacing w:after="0"/>
              <w:jc w:val="center"/>
            </w:pPr>
            <w:r>
              <w:rPr>
                <w:sz w:val="15"/>
              </w:rPr>
              <w:t>FR-DRF-009</w:t>
            </w:r>
          </w:p>
        </w:tc>
        <w:tc>
          <w:tcPr>
            <w:tcW w:w="2016" w:type="dxa"/>
            <w:tcBorders>
              <w:bottom w:val="single" w:sz="4" w:space="0" w:color="D5DCE2"/>
            </w:tcBorders>
            <w:tcMar>
              <w:top w:w="85" w:type="dxa"/>
              <w:left w:w="95" w:type="dxa"/>
              <w:bottom w:w="85" w:type="dxa"/>
              <w:right w:w="95" w:type="dxa"/>
            </w:tcMar>
            <w:vAlign w:val="center"/>
          </w:tcPr>
          <w:p>
            <w:pPr>
              <w:spacing w:after="0"/>
            </w:pPr>
            <w:r>
              <w:rPr>
                <w:sz w:val="15"/>
              </w:rPr>
              <w:t>Drafting &amp; Versioning</w:t>
            </w:r>
          </w:p>
        </w:tc>
        <w:tc>
          <w:tcPr>
            <w:tcW w:w="7848" w:type="dxa"/>
            <w:tcBorders>
              <w:bottom w:val="single" w:sz="4" w:space="0" w:color="D5DCE2"/>
            </w:tcBorders>
            <w:tcMar>
              <w:top w:w="85" w:type="dxa"/>
              <w:left w:w="95" w:type="dxa"/>
              <w:bottom w:w="85" w:type="dxa"/>
              <w:right w:w="95" w:type="dxa"/>
            </w:tcMar>
            <w:vAlign w:val="center"/>
          </w:tcPr>
          <w:p>
            <w:pPr>
              <w:spacing w:after="0"/>
            </w:pPr>
            <w:r>
              <w:rPr>
                <w:sz w:val="15"/>
              </w:rPr>
              <w:t>Users shall be able to upload an existing agreement, including a third-party draft, and establish it as the first controlled version for legal review.</w:t>
            </w:r>
          </w:p>
        </w:tc>
        <w:tc>
          <w:tcPr>
            <w:tcW w:w="1008" w:type="dxa"/>
            <w:tcBorders>
              <w:bottom w:val="single" w:sz="4" w:space="0" w:color="D5DCE2"/>
            </w:tcBorders>
            <w:tcMar>
              <w:top w:w="85" w:type="dxa"/>
              <w:left w:w="95" w:type="dxa"/>
              <w:bottom w:w="85" w:type="dxa"/>
              <w:right w:w="95" w:type="dxa"/>
            </w:tcMar>
            <w:vAlign w:val="center"/>
          </w:tcPr>
          <w:p>
            <w:pPr>
              <w:spacing w:after="0"/>
            </w:pPr>
            <w:r>
              <w:rPr>
                <w:sz w:val="15"/>
              </w:rPr>
              <w:t>Must</w:t>
            </w:r>
          </w:p>
        </w:tc>
        <w:tc>
          <w:tcPr>
            <w:tcW w:w="1296" w:type="dxa"/>
            <w:tcBorders>
              <w:bottom w:val="single" w:sz="4" w:space="0" w:color="D5DCE2"/>
            </w:tcBorders>
            <w:tcMar>
              <w:top w:w="85" w:type="dxa"/>
              <w:left w:w="95" w:type="dxa"/>
              <w:bottom w:w="85" w:type="dxa"/>
              <w:right w:w="95" w:type="dxa"/>
            </w:tcMar>
            <w:vAlign w:val="center"/>
          </w:tcPr>
          <w:p>
            <w:pPr>
              <w:spacing w:after="0"/>
            </w:pPr>
            <w:r>
              <w:rPr>
                <w:sz w:val="15"/>
              </w:rPr>
              <w:t>Confirmed</w:t>
            </w:r>
          </w:p>
        </w:tc>
        <w:tc>
          <w:tcPr>
            <w:tcW w:w="1584" w:type="dxa"/>
            <w:tcBorders>
              <w:bottom w:val="single" w:sz="4" w:space="0" w:color="D5DCE2"/>
            </w:tcBorders>
            <w:tcMar>
              <w:top w:w="85" w:type="dxa"/>
              <w:left w:w="95" w:type="dxa"/>
              <w:bottom w:w="85" w:type="dxa"/>
              <w:right w:w="95" w:type="dxa"/>
            </w:tcMar>
            <w:vAlign w:val="center"/>
          </w:tcPr>
          <w:p>
            <w:pPr>
              <w:spacing w:after="0"/>
            </w:pPr>
            <w:r>
              <w:rPr>
                <w:sz w:val="15"/>
              </w:rPr>
              <w:t>Design / UAT</w:t>
            </w:r>
          </w:p>
        </w:tc>
      </w:tr>
      <w:tr>
        <w:trPr/>
        <w:tc>
          <w:tcPr>
            <w:tcW w:w="1224" w:type="dxa"/>
            <w:tcBorders>
              <w:bottom w:val="single" w:sz="4" w:space="0" w:color="D5DCE2"/>
            </w:tcBorders>
            <w:tcMar>
              <w:top w:w="85" w:type="dxa"/>
              <w:left w:w="95" w:type="dxa"/>
              <w:bottom w:w="85" w:type="dxa"/>
              <w:right w:w="95" w:type="dxa"/>
            </w:tcMar>
            <w:vAlign w:val="center"/>
          </w:tcPr>
          <w:p>
            <w:pPr>
              <w:spacing w:after="0"/>
              <w:jc w:val="center"/>
            </w:pPr>
            <w:r>
              <w:rPr>
                <w:sz w:val="15"/>
              </w:rPr>
              <w:t>FR-DRF-010</w:t>
            </w:r>
          </w:p>
        </w:tc>
        <w:tc>
          <w:tcPr>
            <w:tcW w:w="2016" w:type="dxa"/>
            <w:tcBorders>
              <w:bottom w:val="single" w:sz="4" w:space="0" w:color="D5DCE2"/>
            </w:tcBorders>
            <w:tcMar>
              <w:top w:w="85" w:type="dxa"/>
              <w:left w:w="95" w:type="dxa"/>
              <w:bottom w:w="85" w:type="dxa"/>
              <w:right w:w="95" w:type="dxa"/>
            </w:tcMar>
            <w:vAlign w:val="center"/>
          </w:tcPr>
          <w:p>
            <w:pPr>
              <w:spacing w:after="0"/>
            </w:pPr>
            <w:r>
              <w:rPr>
                <w:sz w:val="15"/>
              </w:rPr>
              <w:t>Drafting &amp; Versioning</w:t>
            </w:r>
          </w:p>
        </w:tc>
        <w:tc>
          <w:tcPr>
            <w:tcW w:w="7848" w:type="dxa"/>
            <w:tcBorders>
              <w:bottom w:val="single" w:sz="4" w:space="0" w:color="D5DCE2"/>
            </w:tcBorders>
            <w:tcMar>
              <w:top w:w="85" w:type="dxa"/>
              <w:left w:w="95" w:type="dxa"/>
              <w:bottom w:w="85" w:type="dxa"/>
              <w:right w:w="95" w:type="dxa"/>
            </w:tcMar>
            <w:vAlign w:val="center"/>
          </w:tcPr>
          <w:p>
            <w:pPr>
              <w:spacing w:after="0"/>
            </w:pPr>
            <w:r>
              <w:rPr>
                <w:sz w:val="15"/>
              </w:rPr>
              <w:t>Authorized users shall be able to create an agreement from scratch where no approved template or third-party draft is used.</w:t>
            </w:r>
          </w:p>
        </w:tc>
        <w:tc>
          <w:tcPr>
            <w:tcW w:w="1008" w:type="dxa"/>
            <w:tcBorders>
              <w:bottom w:val="single" w:sz="4" w:space="0" w:color="D5DCE2"/>
            </w:tcBorders>
            <w:tcMar>
              <w:top w:w="85" w:type="dxa"/>
              <w:left w:w="95" w:type="dxa"/>
              <w:bottom w:w="85" w:type="dxa"/>
              <w:right w:w="95" w:type="dxa"/>
            </w:tcMar>
            <w:vAlign w:val="center"/>
          </w:tcPr>
          <w:p>
            <w:pPr>
              <w:spacing w:after="0"/>
            </w:pPr>
            <w:r>
              <w:rPr>
                <w:sz w:val="15"/>
              </w:rPr>
              <w:t>Must</w:t>
            </w:r>
          </w:p>
        </w:tc>
        <w:tc>
          <w:tcPr>
            <w:tcW w:w="1296" w:type="dxa"/>
            <w:tcBorders>
              <w:bottom w:val="single" w:sz="4" w:space="0" w:color="D5DCE2"/>
            </w:tcBorders>
            <w:tcMar>
              <w:top w:w="85" w:type="dxa"/>
              <w:left w:w="95" w:type="dxa"/>
              <w:bottom w:w="85" w:type="dxa"/>
              <w:right w:w="95" w:type="dxa"/>
            </w:tcMar>
            <w:vAlign w:val="center"/>
          </w:tcPr>
          <w:p>
            <w:pPr>
              <w:spacing w:after="0"/>
            </w:pPr>
            <w:r>
              <w:rPr>
                <w:sz w:val="15"/>
              </w:rPr>
              <w:t>Confirmed</w:t>
            </w:r>
          </w:p>
        </w:tc>
        <w:tc>
          <w:tcPr>
            <w:tcW w:w="1584" w:type="dxa"/>
            <w:tcBorders>
              <w:bottom w:val="single" w:sz="4" w:space="0" w:color="D5DCE2"/>
            </w:tcBorders>
            <w:tcMar>
              <w:top w:w="85" w:type="dxa"/>
              <w:left w:w="95" w:type="dxa"/>
              <w:bottom w:w="85" w:type="dxa"/>
              <w:right w:w="95" w:type="dxa"/>
            </w:tcMar>
            <w:vAlign w:val="center"/>
          </w:tcPr>
          <w:p>
            <w:pPr>
              <w:spacing w:after="0"/>
            </w:pPr>
            <w:r>
              <w:rPr>
                <w:sz w:val="15"/>
              </w:rPr>
              <w:t>Design / UAT</w:t>
            </w:r>
          </w:p>
        </w:tc>
      </w:tr>
      <w:tr>
        <w:trPr/>
        <w:tc>
          <w:tcPr>
            <w:tcW w:w="1224" w:type="dxa"/>
            <w:tcBorders>
              <w:bottom w:val="single" w:sz="4" w:space="0" w:color="D5DCE2"/>
            </w:tcBorders>
            <w:tcMar>
              <w:top w:w="85" w:type="dxa"/>
              <w:left w:w="95" w:type="dxa"/>
              <w:bottom w:w="85" w:type="dxa"/>
              <w:right w:w="95" w:type="dxa"/>
            </w:tcMar>
            <w:vAlign w:val="center"/>
          </w:tcPr>
          <w:p>
            <w:pPr>
              <w:spacing w:after="0"/>
              <w:jc w:val="center"/>
            </w:pPr>
            <w:r>
              <w:rPr>
                <w:sz w:val="15"/>
              </w:rPr>
              <w:t>FR-DRF-011</w:t>
            </w:r>
          </w:p>
        </w:tc>
        <w:tc>
          <w:tcPr>
            <w:tcW w:w="2016" w:type="dxa"/>
            <w:tcBorders>
              <w:bottom w:val="single" w:sz="4" w:space="0" w:color="D5DCE2"/>
            </w:tcBorders>
            <w:tcMar>
              <w:top w:w="85" w:type="dxa"/>
              <w:left w:w="95" w:type="dxa"/>
              <w:bottom w:w="85" w:type="dxa"/>
              <w:right w:w="95" w:type="dxa"/>
            </w:tcMar>
            <w:vAlign w:val="center"/>
          </w:tcPr>
          <w:p>
            <w:pPr>
              <w:spacing w:after="0"/>
            </w:pPr>
            <w:r>
              <w:rPr>
                <w:sz w:val="15"/>
              </w:rPr>
              <w:t>Drafting &amp; Versioning</w:t>
            </w:r>
          </w:p>
        </w:tc>
        <w:tc>
          <w:tcPr>
            <w:tcW w:w="7848" w:type="dxa"/>
            <w:tcBorders>
              <w:bottom w:val="single" w:sz="4" w:space="0" w:color="D5DCE2"/>
            </w:tcBorders>
            <w:tcMar>
              <w:top w:w="85" w:type="dxa"/>
              <w:left w:w="95" w:type="dxa"/>
              <w:bottom w:w="85" w:type="dxa"/>
              <w:right w:w="95" w:type="dxa"/>
            </w:tcMar>
            <w:vAlign w:val="center"/>
          </w:tcPr>
          <w:p>
            <w:pPr>
              <w:spacing w:after="0"/>
            </w:pPr>
            <w:r>
              <w:rPr>
                <w:sz w:val="15"/>
              </w:rPr>
              <w:t>The drafting initiation method (template, uploaded draft or from-scratch authoring) shall be recorded on the agreement for audit and reporting.</w:t>
            </w:r>
          </w:p>
        </w:tc>
        <w:tc>
          <w:tcPr>
            <w:tcW w:w="1008" w:type="dxa"/>
            <w:tcBorders>
              <w:bottom w:val="single" w:sz="4" w:space="0" w:color="D5DCE2"/>
            </w:tcBorders>
            <w:tcMar>
              <w:top w:w="85" w:type="dxa"/>
              <w:left w:w="95" w:type="dxa"/>
              <w:bottom w:w="85" w:type="dxa"/>
              <w:right w:w="95" w:type="dxa"/>
            </w:tcMar>
            <w:vAlign w:val="center"/>
          </w:tcPr>
          <w:p>
            <w:pPr>
              <w:spacing w:after="0"/>
            </w:pPr>
            <w:r>
              <w:rPr>
                <w:sz w:val="15"/>
              </w:rPr>
              <w:t>Should</w:t>
            </w:r>
          </w:p>
        </w:tc>
        <w:tc>
          <w:tcPr>
            <w:tcW w:w="1296" w:type="dxa"/>
            <w:tcBorders>
              <w:bottom w:val="single" w:sz="4" w:space="0" w:color="D5DCE2"/>
            </w:tcBorders>
            <w:tcMar>
              <w:top w:w="85" w:type="dxa"/>
              <w:left w:w="95" w:type="dxa"/>
              <w:bottom w:w="85" w:type="dxa"/>
              <w:right w:w="95" w:type="dxa"/>
            </w:tcMar>
            <w:vAlign w:val="center"/>
          </w:tcPr>
          <w:p>
            <w:pPr>
              <w:spacing w:after="0"/>
            </w:pPr>
            <w:r>
              <w:rPr>
                <w:sz w:val="15"/>
              </w:rPr>
              <w:t>Validate</w:t>
            </w:r>
          </w:p>
        </w:tc>
        <w:tc>
          <w:tcPr>
            <w:tcW w:w="1584" w:type="dxa"/>
            <w:tcBorders>
              <w:bottom w:val="single" w:sz="4" w:space="0" w:color="D5DCE2"/>
            </w:tcBorders>
            <w:tcMar>
              <w:top w:w="85" w:type="dxa"/>
              <w:left w:w="95" w:type="dxa"/>
              <w:bottom w:w="85" w:type="dxa"/>
              <w:right w:w="95" w:type="dxa"/>
            </w:tcMar>
            <w:vAlign w:val="center"/>
          </w:tcPr>
          <w:p>
            <w:pPr>
              <w:spacing w:after="0"/>
            </w:pPr>
            <w:r>
              <w:rPr>
                <w:sz w:val="15"/>
              </w:rPr>
              <w:t>Design / UAT</w:t>
            </w:r>
          </w:p>
        </w:tc>
      </w:tr>
      <w:tr>
        <w:trPr/>
        <w:tc>
          <w:tcPr>
            <w:tcW w:w="1224" w:type="dxa"/>
            <w:tcBorders>
              <w:bottom w:val="single" w:sz="4" w:space="0" w:color="D5DCE2"/>
            </w:tcBorders>
            <w:tcMar>
              <w:top w:w="85" w:type="dxa"/>
              <w:left w:w="95" w:type="dxa"/>
              <w:bottom w:w="85" w:type="dxa"/>
              <w:right w:w="95" w:type="dxa"/>
            </w:tcMar>
            <w:vAlign w:val="center"/>
          </w:tcPr>
          <w:p>
            <w:pPr>
              <w:spacing w:after="0"/>
              <w:jc w:val="center"/>
            </w:pPr>
            <w:r>
              <w:rPr>
                <w:sz w:val="15"/>
              </w:rPr>
              <w:t>FR-SIG-007</w:t>
            </w:r>
          </w:p>
        </w:tc>
        <w:tc>
          <w:tcPr>
            <w:tcW w:w="2016" w:type="dxa"/>
            <w:tcBorders>
              <w:bottom w:val="single" w:sz="4" w:space="0" w:color="D5DCE2"/>
            </w:tcBorders>
            <w:tcMar>
              <w:top w:w="85" w:type="dxa"/>
              <w:left w:w="95" w:type="dxa"/>
              <w:bottom w:w="85" w:type="dxa"/>
              <w:right w:w="95" w:type="dxa"/>
            </w:tcMar>
            <w:vAlign w:val="center"/>
          </w:tcPr>
          <w:p>
            <w:pPr>
              <w:spacing w:after="0"/>
            </w:pPr>
            <w:r>
              <w:rPr>
                <w:sz w:val="15"/>
              </w:rPr>
              <w:t>Signature &amp; Execution</w:t>
            </w:r>
          </w:p>
        </w:tc>
        <w:tc>
          <w:tcPr>
            <w:tcW w:w="7848" w:type="dxa"/>
            <w:tcBorders>
              <w:bottom w:val="single" w:sz="4" w:space="0" w:color="D5DCE2"/>
            </w:tcBorders>
            <w:tcMar>
              <w:top w:w="85" w:type="dxa"/>
              <w:left w:w="95" w:type="dxa"/>
              <w:bottom w:w="85" w:type="dxa"/>
              <w:right w:w="95" w:type="dxa"/>
            </w:tcMar>
            <w:vAlign w:val="center"/>
          </w:tcPr>
          <w:p>
            <w:pPr>
              <w:spacing w:after="0"/>
            </w:pPr>
            <w:r>
              <w:rPr>
                <w:sz w:val="15"/>
              </w:rPr>
              <w:t>Where an agreement is signed manually outside the e-signature platform, authorized users shall be able to upload the fully executed copy and mark the agreement as executed through a controlled action.</w:t>
            </w:r>
          </w:p>
        </w:tc>
        <w:tc>
          <w:tcPr>
            <w:tcW w:w="1008" w:type="dxa"/>
            <w:tcBorders>
              <w:bottom w:val="single" w:sz="4" w:space="0" w:color="D5DCE2"/>
            </w:tcBorders>
            <w:tcMar>
              <w:top w:w="85" w:type="dxa"/>
              <w:left w:w="95" w:type="dxa"/>
              <w:bottom w:w="85" w:type="dxa"/>
              <w:right w:w="95" w:type="dxa"/>
            </w:tcMar>
            <w:vAlign w:val="center"/>
          </w:tcPr>
          <w:p>
            <w:pPr>
              <w:spacing w:after="0"/>
            </w:pPr>
            <w:r>
              <w:rPr>
                <w:sz w:val="15"/>
              </w:rPr>
              <w:t>Must</w:t>
            </w:r>
          </w:p>
        </w:tc>
        <w:tc>
          <w:tcPr>
            <w:tcW w:w="1296" w:type="dxa"/>
            <w:tcBorders>
              <w:bottom w:val="single" w:sz="4" w:space="0" w:color="D5DCE2"/>
            </w:tcBorders>
            <w:tcMar>
              <w:top w:w="85" w:type="dxa"/>
              <w:left w:w="95" w:type="dxa"/>
              <w:bottom w:w="85" w:type="dxa"/>
              <w:right w:w="95" w:type="dxa"/>
            </w:tcMar>
            <w:vAlign w:val="center"/>
          </w:tcPr>
          <w:p>
            <w:pPr>
              <w:spacing w:after="0"/>
            </w:pPr>
            <w:r>
              <w:rPr>
                <w:sz w:val="15"/>
              </w:rPr>
              <w:t>Confirmed</w:t>
            </w:r>
          </w:p>
        </w:tc>
        <w:tc>
          <w:tcPr>
            <w:tcW w:w="1584" w:type="dxa"/>
            <w:tcBorders>
              <w:bottom w:val="single" w:sz="4" w:space="0" w:color="D5DCE2"/>
            </w:tcBorders>
            <w:tcMar>
              <w:top w:w="85" w:type="dxa"/>
              <w:left w:w="95" w:type="dxa"/>
              <w:bottom w:w="85" w:type="dxa"/>
              <w:right w:w="95" w:type="dxa"/>
            </w:tcMar>
            <w:vAlign w:val="center"/>
          </w:tcPr>
          <w:p>
            <w:pPr>
              <w:spacing w:after="0"/>
            </w:pPr>
            <w:r>
              <w:rPr>
                <w:sz w:val="15"/>
              </w:rPr>
              <w:t>Design / UAT</w:t>
            </w:r>
          </w:p>
        </w:tc>
      </w:tr>
      <w:tr>
        <w:trPr/>
        <w:tc>
          <w:tcPr>
            <w:tcW w:w="1224" w:type="dxa"/>
            <w:tcBorders>
              <w:bottom w:val="single" w:sz="4" w:space="0" w:color="D5DCE2"/>
            </w:tcBorders>
            <w:tcMar>
              <w:top w:w="85" w:type="dxa"/>
              <w:left w:w="95" w:type="dxa"/>
              <w:bottom w:w="85" w:type="dxa"/>
              <w:right w:w="95" w:type="dxa"/>
            </w:tcMar>
            <w:vAlign w:val="center"/>
          </w:tcPr>
          <w:p>
            <w:pPr>
              <w:spacing w:after="0"/>
              <w:jc w:val="center"/>
            </w:pPr>
            <w:r>
              <w:rPr>
                <w:sz w:val="15"/>
              </w:rPr>
              <w:t>FR-SIG-008</w:t>
            </w:r>
          </w:p>
        </w:tc>
        <w:tc>
          <w:tcPr>
            <w:tcW w:w="2016" w:type="dxa"/>
            <w:tcBorders>
              <w:bottom w:val="single" w:sz="4" w:space="0" w:color="D5DCE2"/>
            </w:tcBorders>
            <w:tcMar>
              <w:top w:w="85" w:type="dxa"/>
              <w:left w:w="95" w:type="dxa"/>
              <w:bottom w:w="85" w:type="dxa"/>
              <w:right w:w="95" w:type="dxa"/>
            </w:tcMar>
            <w:vAlign w:val="center"/>
          </w:tcPr>
          <w:p>
            <w:pPr>
              <w:spacing w:after="0"/>
            </w:pPr>
            <w:r>
              <w:rPr>
                <w:sz w:val="15"/>
              </w:rPr>
              <w:t>Signature &amp; Execution</w:t>
            </w:r>
          </w:p>
        </w:tc>
        <w:tc>
          <w:tcPr>
            <w:tcW w:w="7848" w:type="dxa"/>
            <w:tcBorders>
              <w:bottom w:val="single" w:sz="4" w:space="0" w:color="D5DCE2"/>
            </w:tcBorders>
            <w:tcMar>
              <w:top w:w="85" w:type="dxa"/>
              <w:left w:w="95" w:type="dxa"/>
              <w:bottom w:w="85" w:type="dxa"/>
              <w:right w:w="95" w:type="dxa"/>
            </w:tcMar>
            <w:vAlign w:val="center"/>
          </w:tcPr>
          <w:p>
            <w:pPr>
              <w:spacing w:after="0"/>
            </w:pPr>
            <w:r>
              <w:rPr>
                <w:sz w:val="15"/>
              </w:rPr>
              <w:t>For manually executed agreements, the system shall capture execution metadata including execution date, uploader and available signatory details, while preserving the prior approved version and audit history.</w:t>
            </w:r>
          </w:p>
        </w:tc>
        <w:tc>
          <w:tcPr>
            <w:tcW w:w="1008" w:type="dxa"/>
            <w:tcBorders>
              <w:bottom w:val="single" w:sz="4" w:space="0" w:color="D5DCE2"/>
            </w:tcBorders>
            <w:tcMar>
              <w:top w:w="85" w:type="dxa"/>
              <w:left w:w="95" w:type="dxa"/>
              <w:bottom w:w="85" w:type="dxa"/>
              <w:right w:w="95" w:type="dxa"/>
            </w:tcMar>
            <w:vAlign w:val="center"/>
          </w:tcPr>
          <w:p>
            <w:pPr>
              <w:spacing w:after="0"/>
            </w:pPr>
            <w:r>
              <w:rPr>
                <w:sz w:val="15"/>
              </w:rPr>
              <w:t>Must</w:t>
            </w:r>
          </w:p>
        </w:tc>
        <w:tc>
          <w:tcPr>
            <w:tcW w:w="1296" w:type="dxa"/>
            <w:tcBorders>
              <w:bottom w:val="single" w:sz="4" w:space="0" w:color="D5DCE2"/>
            </w:tcBorders>
            <w:tcMar>
              <w:top w:w="85" w:type="dxa"/>
              <w:left w:w="95" w:type="dxa"/>
              <w:bottom w:w="85" w:type="dxa"/>
              <w:right w:w="95" w:type="dxa"/>
            </w:tcMar>
            <w:vAlign w:val="center"/>
          </w:tcPr>
          <w:p>
            <w:pPr>
              <w:spacing w:after="0"/>
            </w:pPr>
            <w:r>
              <w:rPr>
                <w:sz w:val="15"/>
              </w:rPr>
              <w:t>Confirmed</w:t>
            </w:r>
          </w:p>
        </w:tc>
        <w:tc>
          <w:tcPr>
            <w:tcW w:w="1584" w:type="dxa"/>
            <w:tcBorders>
              <w:bottom w:val="single" w:sz="4" w:space="0" w:color="D5DCE2"/>
            </w:tcBorders>
            <w:tcMar>
              <w:top w:w="85" w:type="dxa"/>
              <w:left w:w="95" w:type="dxa"/>
              <w:bottom w:w="85" w:type="dxa"/>
              <w:right w:w="95" w:type="dxa"/>
            </w:tcMar>
            <w:vAlign w:val="center"/>
          </w:tcPr>
          <w:p>
            <w:pPr>
              <w:spacing w:after="0"/>
            </w:pPr>
            <w:r>
              <w:rPr>
                <w:sz w:val="15"/>
              </w:rPr>
              <w:t>Design / UAT</w:t>
            </w:r>
          </w:p>
        </w:tc>
      </w:tr>
      <w:tr>
        <w:trPr/>
        <w:tc>
          <w:tcPr>
            <w:tcW w:w="1224" w:type="dxa"/>
            <w:tcBorders>
              <w:bottom w:val="single" w:sz="4" w:space="0" w:color="D5DCE2"/>
            </w:tcBorders>
            <w:tcMar>
              <w:top w:w="85" w:type="dxa"/>
              <w:left w:w="95" w:type="dxa"/>
              <w:bottom w:w="85" w:type="dxa"/>
              <w:right w:w="95" w:type="dxa"/>
            </w:tcMar>
            <w:vAlign w:val="center"/>
          </w:tcPr>
          <w:p>
            <w:pPr>
              <w:spacing w:after="0"/>
              <w:jc w:val="center"/>
            </w:pPr>
            <w:r>
              <w:rPr>
                <w:sz w:val="15"/>
              </w:rPr>
              <w:t>FR-RPT-006</w:t>
            </w:r>
          </w:p>
        </w:tc>
        <w:tc>
          <w:tcPr>
            <w:tcW w:w="2016" w:type="dxa"/>
            <w:tcBorders>
              <w:bottom w:val="single" w:sz="4" w:space="0" w:color="D5DCE2"/>
            </w:tcBorders>
            <w:tcMar>
              <w:top w:w="85" w:type="dxa"/>
              <w:left w:w="95" w:type="dxa"/>
              <w:bottom w:w="85" w:type="dxa"/>
              <w:right w:w="95" w:type="dxa"/>
            </w:tcMar>
            <w:vAlign w:val="center"/>
          </w:tcPr>
          <w:p>
            <w:pPr>
              <w:spacing w:after="0"/>
            </w:pPr>
            <w:r>
              <w:rPr>
                <w:sz w:val="15"/>
              </w:rPr>
              <w:t>Reporting</w:t>
            </w:r>
          </w:p>
        </w:tc>
        <w:tc>
          <w:tcPr>
            <w:tcW w:w="7848" w:type="dxa"/>
            <w:tcBorders>
              <w:bottom w:val="single" w:sz="4" w:space="0" w:color="D5DCE2"/>
            </w:tcBorders>
            <w:tcMar>
              <w:top w:w="85" w:type="dxa"/>
              <w:left w:w="95" w:type="dxa"/>
              <w:bottom w:w="85" w:type="dxa"/>
              <w:right w:w="95" w:type="dxa"/>
            </w:tcMar>
            <w:vAlign w:val="center"/>
          </w:tcPr>
          <w:p>
            <w:pPr>
              <w:spacing w:after="0"/>
            </w:pPr>
            <w:r>
              <w:rPr>
                <w:sz w:val="15"/>
              </w:rPr>
              <w:t>Legal management shall have workload views showing agreement counts and aging by assigned lawyer, with filters for department, agreement type and status.</w:t>
            </w:r>
          </w:p>
        </w:tc>
        <w:tc>
          <w:tcPr>
            <w:tcW w:w="1008" w:type="dxa"/>
            <w:tcBorders>
              <w:bottom w:val="single" w:sz="4" w:space="0" w:color="D5DCE2"/>
            </w:tcBorders>
            <w:tcMar>
              <w:top w:w="85" w:type="dxa"/>
              <w:left w:w="95" w:type="dxa"/>
              <w:bottom w:w="85" w:type="dxa"/>
              <w:right w:w="95" w:type="dxa"/>
            </w:tcMar>
            <w:vAlign w:val="center"/>
          </w:tcPr>
          <w:p>
            <w:pPr>
              <w:spacing w:after="0"/>
            </w:pPr>
            <w:r>
              <w:rPr>
                <w:sz w:val="15"/>
              </w:rPr>
              <w:t>Must</w:t>
            </w:r>
          </w:p>
        </w:tc>
        <w:tc>
          <w:tcPr>
            <w:tcW w:w="1296" w:type="dxa"/>
            <w:tcBorders>
              <w:bottom w:val="single" w:sz="4" w:space="0" w:color="D5DCE2"/>
            </w:tcBorders>
            <w:tcMar>
              <w:top w:w="85" w:type="dxa"/>
              <w:left w:w="95" w:type="dxa"/>
              <w:bottom w:w="85" w:type="dxa"/>
              <w:right w:w="95" w:type="dxa"/>
            </w:tcMar>
            <w:vAlign w:val="center"/>
          </w:tcPr>
          <w:p>
            <w:pPr>
              <w:spacing w:after="0"/>
            </w:pPr>
            <w:r>
              <w:rPr>
                <w:sz w:val="15"/>
              </w:rPr>
              <w:t>Confirmed</w:t>
            </w:r>
          </w:p>
        </w:tc>
        <w:tc>
          <w:tcPr>
            <w:tcW w:w="1584" w:type="dxa"/>
            <w:tcBorders>
              <w:bottom w:val="single" w:sz="4" w:space="0" w:color="D5DCE2"/>
            </w:tcBorders>
            <w:tcMar>
              <w:top w:w="85" w:type="dxa"/>
              <w:left w:w="95" w:type="dxa"/>
              <w:bottom w:w="85" w:type="dxa"/>
              <w:right w:w="95" w:type="dxa"/>
            </w:tcMar>
            <w:vAlign w:val="center"/>
          </w:tcPr>
          <w:p>
            <w:pPr>
              <w:spacing w:after="0"/>
            </w:pPr>
            <w:r>
              <w:rPr>
                <w:sz w:val="15"/>
              </w:rPr>
              <w:t>Design / UAT</w:t>
            </w:r>
          </w:p>
        </w:tc>
      </w:tr>
      <w:tr>
        <w:trPr/>
        <w:tc>
          <w:tcPr>
            <w:tcW w:w="1224" w:type="dxa"/>
            <w:tcBorders>
              <w:bottom w:val="single" w:sz="4" w:space="0" w:color="D5DCE2"/>
            </w:tcBorders>
            <w:tcMar>
              <w:top w:w="85" w:type="dxa"/>
              <w:left w:w="95" w:type="dxa"/>
              <w:bottom w:w="85" w:type="dxa"/>
              <w:right w:w="95" w:type="dxa"/>
            </w:tcMar>
            <w:vAlign w:val="center"/>
          </w:tcPr>
          <w:p>
            <w:pPr>
              <w:spacing w:after="0"/>
              <w:jc w:val="center"/>
            </w:pPr>
            <w:r>
              <w:rPr>
                <w:sz w:val="15"/>
              </w:rPr>
              <w:t>FR-INTG-005</w:t>
            </w:r>
          </w:p>
        </w:tc>
        <w:tc>
          <w:tcPr>
            <w:tcW w:w="2016" w:type="dxa"/>
            <w:tcBorders>
              <w:bottom w:val="single" w:sz="4" w:space="0" w:color="D5DCE2"/>
            </w:tcBorders>
            <w:tcMar>
              <w:top w:w="85" w:type="dxa"/>
              <w:left w:w="95" w:type="dxa"/>
              <w:bottom w:w="85" w:type="dxa"/>
              <w:right w:w="95" w:type="dxa"/>
            </w:tcMar>
            <w:vAlign w:val="center"/>
          </w:tcPr>
          <w:p>
            <w:pPr>
              <w:spacing w:after="0"/>
            </w:pPr>
            <w:r>
              <w:rPr>
                <w:sz w:val="15"/>
              </w:rPr>
              <w:t>Integration</w:t>
            </w:r>
          </w:p>
        </w:tc>
        <w:tc>
          <w:tcPr>
            <w:tcW w:w="7848" w:type="dxa"/>
            <w:tcBorders>
              <w:bottom w:val="single" w:sz="4" w:space="0" w:color="D5DCE2"/>
            </w:tcBorders>
            <w:tcMar>
              <w:top w:w="85" w:type="dxa"/>
              <w:left w:w="95" w:type="dxa"/>
              <w:bottom w:w="85" w:type="dxa"/>
              <w:right w:w="95" w:type="dxa"/>
            </w:tcMar>
            <w:vAlign w:val="center"/>
          </w:tcPr>
          <w:p>
            <w:pPr>
              <w:spacing w:after="0"/>
            </w:pPr>
            <w:r>
              <w:rPr>
                <w:sz w:val="15"/>
              </w:rPr>
              <w:t>The CLM shall integrate with Microsoft Dynamics 365 Business Central so relevant agreement information and status can be reflected in the ERP and made visible to Finance and Procurement.</w:t>
            </w:r>
          </w:p>
        </w:tc>
        <w:tc>
          <w:tcPr>
            <w:tcW w:w="1008" w:type="dxa"/>
            <w:tcBorders>
              <w:bottom w:val="single" w:sz="4" w:space="0" w:color="D5DCE2"/>
            </w:tcBorders>
            <w:tcMar>
              <w:top w:w="85" w:type="dxa"/>
              <w:left w:w="95" w:type="dxa"/>
              <w:bottom w:w="85" w:type="dxa"/>
              <w:right w:w="95" w:type="dxa"/>
            </w:tcMar>
            <w:vAlign w:val="center"/>
          </w:tcPr>
          <w:p>
            <w:pPr>
              <w:spacing w:after="0"/>
            </w:pPr>
            <w:r>
              <w:rPr>
                <w:sz w:val="15"/>
              </w:rPr>
              <w:t>Must</w:t>
            </w:r>
          </w:p>
        </w:tc>
        <w:tc>
          <w:tcPr>
            <w:tcW w:w="1296" w:type="dxa"/>
            <w:tcBorders>
              <w:bottom w:val="single" w:sz="4" w:space="0" w:color="D5DCE2"/>
            </w:tcBorders>
            <w:tcMar>
              <w:top w:w="85" w:type="dxa"/>
              <w:left w:w="95" w:type="dxa"/>
              <w:bottom w:w="85" w:type="dxa"/>
              <w:right w:w="95" w:type="dxa"/>
            </w:tcMar>
            <w:vAlign w:val="center"/>
          </w:tcPr>
          <w:p>
            <w:pPr>
              <w:spacing w:after="0"/>
            </w:pPr>
            <w:r>
              <w:rPr>
                <w:sz w:val="15"/>
              </w:rPr>
              <w:t>Confirmed</w:t>
            </w:r>
          </w:p>
        </w:tc>
        <w:tc>
          <w:tcPr>
            <w:tcW w:w="1584" w:type="dxa"/>
            <w:tcBorders>
              <w:bottom w:val="single" w:sz="4" w:space="0" w:color="D5DCE2"/>
            </w:tcBorders>
            <w:tcMar>
              <w:top w:w="85" w:type="dxa"/>
              <w:left w:w="95" w:type="dxa"/>
              <w:bottom w:w="85" w:type="dxa"/>
              <w:right w:w="95" w:type="dxa"/>
            </w:tcMar>
            <w:vAlign w:val="center"/>
          </w:tcPr>
          <w:p>
            <w:pPr>
              <w:spacing w:after="0"/>
            </w:pPr>
            <w:r>
              <w:rPr>
                <w:sz w:val="15"/>
              </w:rPr>
              <w:t>Design / UAT</w:t>
            </w:r>
          </w:p>
        </w:tc>
      </w:tr>
      <w:tr>
        <w:trPr/>
        <w:tc>
          <w:tcPr>
            <w:tcW w:w="1224" w:type="dxa"/>
            <w:tcBorders>
              <w:bottom w:val="single" w:sz="4" w:space="0" w:color="D5DCE2"/>
            </w:tcBorders>
            <w:tcMar>
              <w:top w:w="85" w:type="dxa"/>
              <w:left w:w="95" w:type="dxa"/>
              <w:bottom w:w="85" w:type="dxa"/>
              <w:right w:w="95" w:type="dxa"/>
            </w:tcMar>
            <w:vAlign w:val="center"/>
          </w:tcPr>
          <w:p>
            <w:pPr>
              <w:spacing w:after="0"/>
              <w:jc w:val="center"/>
            </w:pPr>
            <w:r>
              <w:rPr>
                <w:sz w:val="15"/>
              </w:rPr>
              <w:t>FR-INTG-006</w:t>
            </w:r>
          </w:p>
        </w:tc>
        <w:tc>
          <w:tcPr>
            <w:tcW w:w="2016" w:type="dxa"/>
            <w:tcBorders>
              <w:bottom w:val="single" w:sz="4" w:space="0" w:color="D5DCE2"/>
            </w:tcBorders>
            <w:tcMar>
              <w:top w:w="85" w:type="dxa"/>
              <w:left w:w="95" w:type="dxa"/>
              <w:bottom w:w="85" w:type="dxa"/>
              <w:right w:w="95" w:type="dxa"/>
            </w:tcMar>
            <w:vAlign w:val="center"/>
          </w:tcPr>
          <w:p>
            <w:pPr>
              <w:spacing w:after="0"/>
            </w:pPr>
            <w:r>
              <w:rPr>
                <w:sz w:val="15"/>
              </w:rPr>
              <w:t>Integration</w:t>
            </w:r>
          </w:p>
        </w:tc>
        <w:tc>
          <w:tcPr>
            <w:tcW w:w="7848" w:type="dxa"/>
            <w:tcBorders>
              <w:bottom w:val="single" w:sz="4" w:space="0" w:color="D5DCE2"/>
            </w:tcBorders>
            <w:tcMar>
              <w:top w:w="85" w:type="dxa"/>
              <w:left w:w="95" w:type="dxa"/>
              <w:bottom w:w="85" w:type="dxa"/>
              <w:right w:w="95" w:type="dxa"/>
            </w:tcMar>
            <w:vAlign w:val="center"/>
          </w:tcPr>
          <w:p>
            <w:pPr>
              <w:spacing w:after="0"/>
            </w:pPr>
            <w:r>
              <w:rPr>
                <w:sz w:val="15"/>
              </w:rPr>
              <w:t>The Business Central integration shall use an agreed data mapping and synchronization model covering the agreement identifier, counterparty, department / project, value and currency, effective / expiry dates, status and other fields approved during solution design.</w:t>
            </w:r>
          </w:p>
        </w:tc>
        <w:tc>
          <w:tcPr>
            <w:tcW w:w="1008" w:type="dxa"/>
            <w:tcBorders>
              <w:bottom w:val="single" w:sz="4" w:space="0" w:color="D5DCE2"/>
            </w:tcBorders>
            <w:tcMar>
              <w:top w:w="85" w:type="dxa"/>
              <w:left w:w="95" w:type="dxa"/>
              <w:bottom w:w="85" w:type="dxa"/>
              <w:right w:w="95" w:type="dxa"/>
            </w:tcMar>
            <w:vAlign w:val="center"/>
          </w:tcPr>
          <w:p>
            <w:pPr>
              <w:spacing w:after="0"/>
            </w:pPr>
            <w:r>
              <w:rPr>
                <w:sz w:val="15"/>
              </w:rPr>
              <w:t>Must</w:t>
            </w:r>
          </w:p>
        </w:tc>
        <w:tc>
          <w:tcPr>
            <w:tcW w:w="1296" w:type="dxa"/>
            <w:tcBorders>
              <w:bottom w:val="single" w:sz="4" w:space="0" w:color="D5DCE2"/>
            </w:tcBorders>
            <w:tcMar>
              <w:top w:w="85" w:type="dxa"/>
              <w:left w:w="95" w:type="dxa"/>
              <w:bottom w:w="85" w:type="dxa"/>
              <w:right w:w="95" w:type="dxa"/>
            </w:tcMar>
            <w:vAlign w:val="center"/>
          </w:tcPr>
          <w:p>
            <w:pPr>
              <w:spacing w:after="0"/>
            </w:pPr>
            <w:r>
              <w:rPr>
                <w:sz w:val="15"/>
              </w:rPr>
              <w:t>Validate</w:t>
            </w:r>
          </w:p>
        </w:tc>
        <w:tc>
          <w:tcPr>
            <w:tcW w:w="1584" w:type="dxa"/>
            <w:tcBorders>
              <w:bottom w:val="single" w:sz="4" w:space="0" w:color="D5DCE2"/>
            </w:tcBorders>
            <w:tcMar>
              <w:top w:w="85" w:type="dxa"/>
              <w:left w:w="95" w:type="dxa"/>
              <w:bottom w:w="85" w:type="dxa"/>
              <w:right w:w="95" w:type="dxa"/>
            </w:tcMar>
            <w:vAlign w:val="center"/>
          </w:tcPr>
          <w:p>
            <w:pPr>
              <w:spacing w:after="0"/>
            </w:pPr>
            <w:r>
              <w:rPr>
                <w:sz w:val="15"/>
              </w:rPr>
              <w:t>Design / UAT</w:t>
            </w:r>
          </w:p>
        </w:tc>
      </w:tr>
      <w:tr>
        <w:trPr/>
        <w:tc>
          <w:tcPr>
            <w:tcW w:w="1224" w:type="dxa"/>
            <w:tcBorders>
              <w:bottom w:val="single" w:sz="4" w:space="0" w:color="D5DCE2"/>
            </w:tcBorders>
            <w:tcMar>
              <w:top w:w="85" w:type="dxa"/>
              <w:left w:w="95" w:type="dxa"/>
              <w:bottom w:w="85" w:type="dxa"/>
              <w:right w:w="95" w:type="dxa"/>
            </w:tcMar>
            <w:vAlign w:val="center"/>
          </w:tcPr>
          <w:p>
            <w:pPr>
              <w:spacing w:after="0"/>
              <w:jc w:val="center"/>
            </w:pPr>
            <w:r>
              <w:rPr>
                <w:sz w:val="15"/>
              </w:rPr>
              <w:t>FR-INTG-007</w:t>
            </w:r>
          </w:p>
        </w:tc>
        <w:tc>
          <w:tcPr>
            <w:tcW w:w="2016" w:type="dxa"/>
            <w:tcBorders>
              <w:bottom w:val="single" w:sz="4" w:space="0" w:color="D5DCE2"/>
            </w:tcBorders>
            <w:tcMar>
              <w:top w:w="85" w:type="dxa"/>
              <w:left w:w="95" w:type="dxa"/>
              <w:bottom w:w="85" w:type="dxa"/>
              <w:right w:w="95" w:type="dxa"/>
            </w:tcMar>
            <w:vAlign w:val="center"/>
          </w:tcPr>
          <w:p>
            <w:pPr>
              <w:spacing w:after="0"/>
            </w:pPr>
            <w:r>
              <w:rPr>
                <w:sz w:val="15"/>
              </w:rPr>
              <w:t>Integration</w:t>
            </w:r>
          </w:p>
        </w:tc>
        <w:tc>
          <w:tcPr>
            <w:tcW w:w="7848" w:type="dxa"/>
            <w:tcBorders>
              <w:bottom w:val="single" w:sz="4" w:space="0" w:color="D5DCE2"/>
            </w:tcBorders>
            <w:tcMar>
              <w:top w:w="85" w:type="dxa"/>
              <w:left w:w="95" w:type="dxa"/>
              <w:bottom w:w="85" w:type="dxa"/>
              <w:right w:w="95" w:type="dxa"/>
            </w:tcMar>
            <w:vAlign w:val="center"/>
          </w:tcPr>
          <w:p>
            <w:pPr>
              <w:spacing w:after="0"/>
            </w:pPr>
            <w:r>
              <w:rPr>
                <w:sz w:val="15"/>
              </w:rPr>
              <w:t>The integration shall define system-of-record ownership, create/update triggers, error handling and reconciliation so ERP visibility does not compromise CLM version control, approvals or auditability.</w:t>
            </w:r>
          </w:p>
        </w:tc>
        <w:tc>
          <w:tcPr>
            <w:tcW w:w="1008" w:type="dxa"/>
            <w:tcBorders>
              <w:bottom w:val="single" w:sz="4" w:space="0" w:color="D5DCE2"/>
            </w:tcBorders>
            <w:tcMar>
              <w:top w:w="85" w:type="dxa"/>
              <w:left w:w="95" w:type="dxa"/>
              <w:bottom w:w="85" w:type="dxa"/>
              <w:right w:w="95" w:type="dxa"/>
            </w:tcMar>
            <w:vAlign w:val="center"/>
          </w:tcPr>
          <w:p>
            <w:pPr>
              <w:spacing w:after="0"/>
            </w:pPr>
            <w:r>
              <w:rPr>
                <w:sz w:val="15"/>
              </w:rPr>
              <w:t>Must</w:t>
            </w:r>
          </w:p>
        </w:tc>
        <w:tc>
          <w:tcPr>
            <w:tcW w:w="1296" w:type="dxa"/>
            <w:tcBorders>
              <w:bottom w:val="single" w:sz="4" w:space="0" w:color="D5DCE2"/>
            </w:tcBorders>
            <w:tcMar>
              <w:top w:w="85" w:type="dxa"/>
              <w:left w:w="95" w:type="dxa"/>
              <w:bottom w:w="85" w:type="dxa"/>
              <w:right w:w="95" w:type="dxa"/>
            </w:tcMar>
            <w:vAlign w:val="center"/>
          </w:tcPr>
          <w:p>
            <w:pPr>
              <w:spacing w:after="0"/>
            </w:pPr>
            <w:r>
              <w:rPr>
                <w:sz w:val="15"/>
              </w:rPr>
              <w:t>Validate</w:t>
            </w:r>
          </w:p>
        </w:tc>
        <w:tc>
          <w:tcPr>
            <w:tcW w:w="1584" w:type="dxa"/>
            <w:tcBorders>
              <w:bottom w:val="single" w:sz="4" w:space="0" w:color="D5DCE2"/>
            </w:tcBorders>
            <w:tcMar>
              <w:top w:w="85" w:type="dxa"/>
              <w:left w:w="95" w:type="dxa"/>
              <w:bottom w:w="85" w:type="dxa"/>
              <w:right w:w="95" w:type="dxa"/>
            </w:tcMar>
            <w:vAlign w:val="center"/>
          </w:tcPr>
          <w:p>
            <w:pPr>
              <w:spacing w:after="0"/>
            </w:pPr>
            <w:r>
              <w:rPr>
                <w:sz w:val="15"/>
              </w:rPr>
              <w:t>Design / UAT</w:t>
            </w:r>
          </w:p>
        </w:tc>
      </w:tr>
    </w:tbl>
    <w:p w14:paraId="689E70F6" w14:textId="77777777" w:rsidR="00A4567D" w:rsidRDefault="00A4567D">
      <w:pPr>
        <w:spacing w:after="20"/>
      </w:pPr>
    </w:p>
    <w:p w14:paraId="2160797E" w14:textId="77777777" w:rsidR="00A4567D" w:rsidRDefault="00A4567D">
      <w:pPr>
        <w:sectPr w:rsidR="00A4567D">
          <w:pgSz w:w="15840" w:h="12240" w:orient="landscape"/>
          <w:pgMar w:top="691" w:right="792" w:bottom="691" w:left="792" w:header="720" w:footer="720" w:gutter="0"/>
          <w:cols w:space="720"/>
          <w:docGrid w:linePitch="360"/>
        </w:sectPr>
      </w:pPr>
    </w:p>
    <w:p w14:paraId="0D218E60" w14:textId="77777777" w:rsidR="00A4567D" w:rsidRDefault="00000000">
      <w:pPr>
        <w:pStyle w:val="Heading1"/>
        <w:keepNext/>
      </w:pPr>
      <w:r>
        <w:lastRenderedPageBreak/>
        <w:t>Appendix B - Glossary</w:t>
      </w:r>
    </w:p>
    <w:tbl>
      <w:tblPr>
        <w:tblW w:w="0" w:type="auto"/>
        <w:jc w:val="center"/>
        <w:tblLayout w:type="fixed"/>
        <w:tblLook w:val="04A0" w:firstRow="1" w:lastRow="0" w:firstColumn="1" w:lastColumn="0" w:noHBand="0" w:noVBand="1"/>
      </w:tblPr>
      <w:tblGrid>
        <w:gridCol w:w="2304"/>
        <w:gridCol w:w="7632"/>
      </w:tblGrid>
      <w:tr w:rsidR="00A4567D" w14:paraId="73FC2A00" w14:textId="77777777">
        <w:trPr>
          <w:tblHeader/>
          <w:jc w:val="center"/>
        </w:trPr>
        <w:tc>
          <w:tcPr>
            <w:tcW w:w="2304" w:type="dxa"/>
            <w:shd w:val="clear" w:color="auto" w:fill="12344D"/>
            <w:tcMar>
              <w:top w:w="90" w:type="dxa"/>
              <w:left w:w="95" w:type="dxa"/>
              <w:bottom w:w="90" w:type="dxa"/>
              <w:right w:w="95" w:type="dxa"/>
            </w:tcMar>
            <w:vAlign w:val="center"/>
          </w:tcPr>
          <w:p w14:paraId="5B5FA3CF" w14:textId="77777777" w:rsidR="00A4567D" w:rsidRDefault="00000000">
            <w:pPr>
              <w:jc w:val="center"/>
            </w:pPr>
            <w:r>
              <w:rPr>
                <w:b/>
                <w:color w:val="FFFFFF"/>
                <w:sz w:val="18"/>
              </w:rPr>
              <w:t>Term</w:t>
            </w:r>
          </w:p>
        </w:tc>
        <w:tc>
          <w:tcPr>
            <w:tcW w:w="7632" w:type="dxa"/>
            <w:shd w:val="clear" w:color="auto" w:fill="12344D"/>
            <w:tcMar>
              <w:top w:w="90" w:type="dxa"/>
              <w:left w:w="95" w:type="dxa"/>
              <w:bottom w:w="90" w:type="dxa"/>
              <w:right w:w="95" w:type="dxa"/>
            </w:tcMar>
            <w:vAlign w:val="center"/>
          </w:tcPr>
          <w:p w14:paraId="7F1C191B" w14:textId="77777777" w:rsidR="00A4567D" w:rsidRDefault="00000000">
            <w:pPr>
              <w:jc w:val="center"/>
            </w:pPr>
            <w:r>
              <w:rPr>
                <w:b/>
                <w:color w:val="FFFFFF"/>
                <w:sz w:val="18"/>
              </w:rPr>
              <w:t>Meaning</w:t>
            </w:r>
          </w:p>
        </w:tc>
      </w:tr>
      <w:tr w:rsidR="00A4567D" w14:paraId="676C1AC0" w14:textId="77777777">
        <w:trPr>
          <w:jc w:val="center"/>
        </w:trPr>
        <w:tc>
          <w:tcPr>
            <w:tcW w:w="2304" w:type="dxa"/>
            <w:tcBorders>
              <w:bottom w:val="single" w:sz="4" w:space="0" w:color="D5DCE2"/>
            </w:tcBorders>
            <w:tcMar>
              <w:top w:w="85" w:type="dxa"/>
              <w:left w:w="95" w:type="dxa"/>
              <w:bottom w:w="85" w:type="dxa"/>
              <w:right w:w="95" w:type="dxa"/>
            </w:tcMar>
            <w:vAlign w:val="center"/>
          </w:tcPr>
          <w:p w14:paraId="2BE43252" w14:textId="77777777" w:rsidR="00A4567D" w:rsidRDefault="00000000">
            <w:pPr>
              <w:spacing w:after="0"/>
            </w:pPr>
            <w:r>
              <w:rPr>
                <w:sz w:val="18"/>
              </w:rPr>
              <w:t>CLM</w:t>
            </w:r>
          </w:p>
        </w:tc>
        <w:tc>
          <w:tcPr>
            <w:tcW w:w="7632" w:type="dxa"/>
            <w:tcBorders>
              <w:bottom w:val="single" w:sz="4" w:space="0" w:color="D5DCE2"/>
            </w:tcBorders>
            <w:tcMar>
              <w:top w:w="85" w:type="dxa"/>
              <w:left w:w="95" w:type="dxa"/>
              <w:bottom w:w="85" w:type="dxa"/>
              <w:right w:w="95" w:type="dxa"/>
            </w:tcMar>
            <w:vAlign w:val="center"/>
          </w:tcPr>
          <w:p w14:paraId="6C6B320D" w14:textId="77777777" w:rsidR="00A4567D" w:rsidRDefault="00000000">
            <w:pPr>
              <w:spacing w:after="0"/>
            </w:pPr>
            <w:r>
              <w:rPr>
                <w:sz w:val="18"/>
              </w:rPr>
              <w:t>Contract Lifecycle Management.</w:t>
            </w:r>
          </w:p>
        </w:tc>
      </w:tr>
      <w:tr w:rsidR="00A4567D" w14:paraId="4221B221" w14:textId="77777777">
        <w:trPr>
          <w:jc w:val="center"/>
        </w:trPr>
        <w:tc>
          <w:tcPr>
            <w:tcW w:w="2304" w:type="dxa"/>
            <w:tcBorders>
              <w:bottom w:val="single" w:sz="4" w:space="0" w:color="D5DCE2"/>
            </w:tcBorders>
            <w:tcMar>
              <w:top w:w="85" w:type="dxa"/>
              <w:left w:w="95" w:type="dxa"/>
              <w:bottom w:w="85" w:type="dxa"/>
              <w:right w:w="95" w:type="dxa"/>
            </w:tcMar>
            <w:vAlign w:val="center"/>
          </w:tcPr>
          <w:p w14:paraId="394B25AC" w14:textId="77777777" w:rsidR="00A4567D" w:rsidRDefault="00000000">
            <w:pPr>
              <w:spacing w:after="0"/>
            </w:pPr>
            <w:r>
              <w:rPr>
                <w:sz w:val="18"/>
              </w:rPr>
              <w:t>DOA</w:t>
            </w:r>
          </w:p>
        </w:tc>
        <w:tc>
          <w:tcPr>
            <w:tcW w:w="7632" w:type="dxa"/>
            <w:tcBorders>
              <w:bottom w:val="single" w:sz="4" w:space="0" w:color="D5DCE2"/>
            </w:tcBorders>
            <w:tcMar>
              <w:top w:w="85" w:type="dxa"/>
              <w:left w:w="95" w:type="dxa"/>
              <w:bottom w:w="85" w:type="dxa"/>
              <w:right w:w="95" w:type="dxa"/>
            </w:tcMar>
            <w:vAlign w:val="center"/>
          </w:tcPr>
          <w:p w14:paraId="12F0FCDF" w14:textId="77777777" w:rsidR="00A4567D" w:rsidRDefault="00000000">
            <w:pPr>
              <w:spacing w:after="0"/>
            </w:pPr>
            <w:r>
              <w:rPr>
                <w:sz w:val="18"/>
              </w:rPr>
              <w:t>Delegation of Authority - rules determining who must review / approve a contractual commitment.</w:t>
            </w:r>
          </w:p>
        </w:tc>
      </w:tr>
      <w:tr w:rsidR="00A4567D" w14:paraId="1F762CBA" w14:textId="77777777">
        <w:trPr>
          <w:jc w:val="center"/>
        </w:trPr>
        <w:tc>
          <w:tcPr>
            <w:tcW w:w="2304" w:type="dxa"/>
            <w:tcBorders>
              <w:bottom w:val="single" w:sz="4" w:space="0" w:color="D5DCE2"/>
            </w:tcBorders>
            <w:tcMar>
              <w:top w:w="85" w:type="dxa"/>
              <w:left w:w="95" w:type="dxa"/>
              <w:bottom w:w="85" w:type="dxa"/>
              <w:right w:w="95" w:type="dxa"/>
            </w:tcMar>
            <w:vAlign w:val="center"/>
          </w:tcPr>
          <w:p w14:paraId="21BB81E5" w14:textId="77777777" w:rsidR="00A4567D" w:rsidRDefault="00000000">
            <w:pPr>
              <w:spacing w:after="0"/>
            </w:pPr>
            <w:r>
              <w:rPr>
                <w:sz w:val="18"/>
              </w:rPr>
              <w:t>IP</w:t>
            </w:r>
          </w:p>
        </w:tc>
        <w:tc>
          <w:tcPr>
            <w:tcW w:w="7632" w:type="dxa"/>
            <w:tcBorders>
              <w:bottom w:val="single" w:sz="4" w:space="0" w:color="D5DCE2"/>
            </w:tcBorders>
            <w:tcMar>
              <w:top w:w="85" w:type="dxa"/>
              <w:left w:w="95" w:type="dxa"/>
              <w:bottom w:w="85" w:type="dxa"/>
              <w:right w:w="95" w:type="dxa"/>
            </w:tcMar>
            <w:vAlign w:val="center"/>
          </w:tcPr>
          <w:p w14:paraId="3172E2DE" w14:textId="77777777" w:rsidR="00A4567D" w:rsidRDefault="00000000">
            <w:pPr>
              <w:spacing w:after="0"/>
            </w:pPr>
            <w:r>
              <w:rPr>
                <w:sz w:val="18"/>
              </w:rPr>
              <w:t>Intellectual Property.</w:t>
            </w:r>
          </w:p>
        </w:tc>
      </w:tr>
      <w:tr w:rsidR="00A4567D" w14:paraId="34D7CE35" w14:textId="77777777">
        <w:trPr>
          <w:jc w:val="center"/>
        </w:trPr>
        <w:tc>
          <w:tcPr>
            <w:tcW w:w="2304" w:type="dxa"/>
            <w:tcBorders>
              <w:bottom w:val="single" w:sz="4" w:space="0" w:color="D5DCE2"/>
            </w:tcBorders>
            <w:tcMar>
              <w:top w:w="85" w:type="dxa"/>
              <w:left w:w="95" w:type="dxa"/>
              <w:bottom w:w="85" w:type="dxa"/>
              <w:right w:w="95" w:type="dxa"/>
            </w:tcMar>
            <w:vAlign w:val="center"/>
          </w:tcPr>
          <w:p w14:paraId="139E9964" w14:textId="77777777" w:rsidR="00A4567D" w:rsidRDefault="00000000">
            <w:pPr>
              <w:spacing w:after="0"/>
            </w:pPr>
            <w:r>
              <w:rPr>
                <w:sz w:val="18"/>
              </w:rPr>
              <w:t>NDA</w:t>
            </w:r>
          </w:p>
        </w:tc>
        <w:tc>
          <w:tcPr>
            <w:tcW w:w="7632" w:type="dxa"/>
            <w:tcBorders>
              <w:bottom w:val="single" w:sz="4" w:space="0" w:color="D5DCE2"/>
            </w:tcBorders>
            <w:tcMar>
              <w:top w:w="85" w:type="dxa"/>
              <w:left w:w="95" w:type="dxa"/>
              <w:bottom w:w="85" w:type="dxa"/>
              <w:right w:w="95" w:type="dxa"/>
            </w:tcMar>
            <w:vAlign w:val="center"/>
          </w:tcPr>
          <w:p w14:paraId="466F3F2F" w14:textId="77777777" w:rsidR="00A4567D" w:rsidRDefault="00000000">
            <w:pPr>
              <w:spacing w:after="0"/>
            </w:pPr>
            <w:r>
              <w:rPr>
                <w:sz w:val="18"/>
              </w:rPr>
              <w:t>Non-Disclosure Agreement.</w:t>
            </w:r>
          </w:p>
        </w:tc>
      </w:tr>
      <w:tr w:rsidR="00A4567D" w14:paraId="457B4434" w14:textId="77777777">
        <w:trPr>
          <w:jc w:val="center"/>
        </w:trPr>
        <w:tc>
          <w:tcPr>
            <w:tcW w:w="2304" w:type="dxa"/>
            <w:tcBorders>
              <w:bottom w:val="single" w:sz="4" w:space="0" w:color="D5DCE2"/>
            </w:tcBorders>
            <w:tcMar>
              <w:top w:w="85" w:type="dxa"/>
              <w:left w:w="95" w:type="dxa"/>
              <w:bottom w:w="85" w:type="dxa"/>
              <w:right w:w="95" w:type="dxa"/>
            </w:tcMar>
            <w:vAlign w:val="center"/>
          </w:tcPr>
          <w:p w14:paraId="560EA2D1" w14:textId="77777777" w:rsidR="00A4567D" w:rsidRDefault="00000000">
            <w:pPr>
              <w:spacing w:after="0"/>
            </w:pPr>
            <w:r>
              <w:rPr>
                <w:sz w:val="18"/>
              </w:rPr>
              <w:t>SLA</w:t>
            </w:r>
          </w:p>
        </w:tc>
        <w:tc>
          <w:tcPr>
            <w:tcW w:w="7632" w:type="dxa"/>
            <w:tcBorders>
              <w:bottom w:val="single" w:sz="4" w:space="0" w:color="D5DCE2"/>
            </w:tcBorders>
            <w:tcMar>
              <w:top w:w="85" w:type="dxa"/>
              <w:left w:w="95" w:type="dxa"/>
              <w:bottom w:w="85" w:type="dxa"/>
              <w:right w:w="95" w:type="dxa"/>
            </w:tcMar>
            <w:vAlign w:val="center"/>
          </w:tcPr>
          <w:p w14:paraId="0A89046B" w14:textId="77777777" w:rsidR="00A4567D" w:rsidRDefault="00000000">
            <w:pPr>
              <w:spacing w:after="0"/>
            </w:pPr>
            <w:r>
              <w:rPr>
                <w:sz w:val="18"/>
              </w:rPr>
              <w:t>Service Level Agreement.</w:t>
            </w:r>
          </w:p>
        </w:tc>
      </w:tr>
      <w:tr w:rsidR="00A4567D" w14:paraId="5EB4BB12" w14:textId="77777777">
        <w:trPr>
          <w:jc w:val="center"/>
        </w:trPr>
        <w:tc>
          <w:tcPr>
            <w:tcW w:w="2304" w:type="dxa"/>
            <w:tcBorders>
              <w:bottom w:val="single" w:sz="4" w:space="0" w:color="D5DCE2"/>
            </w:tcBorders>
            <w:tcMar>
              <w:top w:w="85" w:type="dxa"/>
              <w:left w:w="95" w:type="dxa"/>
              <w:bottom w:w="85" w:type="dxa"/>
              <w:right w:w="95" w:type="dxa"/>
            </w:tcMar>
            <w:vAlign w:val="center"/>
          </w:tcPr>
          <w:p w14:paraId="24F455BC" w14:textId="77777777" w:rsidR="00A4567D" w:rsidRDefault="00000000">
            <w:pPr>
              <w:spacing w:after="0"/>
            </w:pPr>
            <w:r>
              <w:rPr>
                <w:sz w:val="18"/>
              </w:rPr>
              <w:t>SSO</w:t>
            </w:r>
          </w:p>
        </w:tc>
        <w:tc>
          <w:tcPr>
            <w:tcW w:w="7632" w:type="dxa"/>
            <w:tcBorders>
              <w:bottom w:val="single" w:sz="4" w:space="0" w:color="D5DCE2"/>
            </w:tcBorders>
            <w:tcMar>
              <w:top w:w="85" w:type="dxa"/>
              <w:left w:w="95" w:type="dxa"/>
              <w:bottom w:w="85" w:type="dxa"/>
              <w:right w:w="95" w:type="dxa"/>
            </w:tcMar>
            <w:vAlign w:val="center"/>
          </w:tcPr>
          <w:p w14:paraId="4C89D4C7" w14:textId="77777777" w:rsidR="00A4567D" w:rsidRDefault="00000000">
            <w:pPr>
              <w:spacing w:after="0"/>
            </w:pPr>
            <w:r>
              <w:rPr>
                <w:sz w:val="18"/>
              </w:rPr>
              <w:t>Single Sign-On.</w:t>
            </w:r>
          </w:p>
        </w:tc>
      </w:tr>
      <w:tr w:rsidR="00A4567D" w14:paraId="7EDAF9DD" w14:textId="77777777">
        <w:trPr>
          <w:jc w:val="center"/>
        </w:trPr>
        <w:tc>
          <w:tcPr>
            <w:tcW w:w="2304" w:type="dxa"/>
            <w:tcBorders>
              <w:bottom w:val="single" w:sz="4" w:space="0" w:color="D5DCE2"/>
            </w:tcBorders>
            <w:tcMar>
              <w:top w:w="85" w:type="dxa"/>
              <w:left w:w="95" w:type="dxa"/>
              <w:bottom w:w="85" w:type="dxa"/>
              <w:right w:w="95" w:type="dxa"/>
            </w:tcMar>
            <w:vAlign w:val="center"/>
          </w:tcPr>
          <w:p w14:paraId="56798724" w14:textId="77777777" w:rsidR="00A4567D" w:rsidRDefault="00000000">
            <w:pPr>
              <w:spacing w:after="0"/>
            </w:pPr>
            <w:r>
              <w:rPr>
                <w:sz w:val="18"/>
              </w:rPr>
              <w:t>2FA</w:t>
            </w:r>
          </w:p>
        </w:tc>
        <w:tc>
          <w:tcPr>
            <w:tcW w:w="7632" w:type="dxa"/>
            <w:tcBorders>
              <w:bottom w:val="single" w:sz="4" w:space="0" w:color="D5DCE2"/>
            </w:tcBorders>
            <w:tcMar>
              <w:top w:w="85" w:type="dxa"/>
              <w:left w:w="95" w:type="dxa"/>
              <w:bottom w:w="85" w:type="dxa"/>
              <w:right w:w="95" w:type="dxa"/>
            </w:tcMar>
            <w:vAlign w:val="center"/>
          </w:tcPr>
          <w:p w14:paraId="0F42559C" w14:textId="77777777" w:rsidR="00A4567D" w:rsidRDefault="00000000">
            <w:pPr>
              <w:spacing w:after="0"/>
            </w:pPr>
            <w:r>
              <w:rPr>
                <w:sz w:val="18"/>
              </w:rPr>
              <w:t>Two-Factor Authentication.</w:t>
            </w:r>
          </w:p>
        </w:tc>
      </w:tr>
      <w:tr w:rsidR="00A4567D" w14:paraId="061651FE" w14:textId="77777777">
        <w:trPr>
          <w:jc w:val="center"/>
        </w:trPr>
        <w:tc>
          <w:tcPr>
            <w:tcW w:w="2304" w:type="dxa"/>
            <w:tcBorders>
              <w:bottom w:val="single" w:sz="4" w:space="0" w:color="D5DCE2"/>
            </w:tcBorders>
            <w:tcMar>
              <w:top w:w="85" w:type="dxa"/>
              <w:left w:w="95" w:type="dxa"/>
              <w:bottom w:w="85" w:type="dxa"/>
              <w:right w:w="95" w:type="dxa"/>
            </w:tcMar>
            <w:vAlign w:val="center"/>
          </w:tcPr>
          <w:p w14:paraId="31B09C55" w14:textId="77777777" w:rsidR="00A4567D" w:rsidRDefault="00000000">
            <w:pPr>
              <w:spacing w:after="0"/>
            </w:pPr>
            <w:r>
              <w:rPr>
                <w:sz w:val="18"/>
              </w:rPr>
              <w:t>ERP</w:t>
            </w:r>
          </w:p>
        </w:tc>
        <w:tc>
          <w:tcPr>
            <w:tcW w:w="7632" w:type="dxa"/>
            <w:tcBorders>
              <w:bottom w:val="single" w:sz="4" w:space="0" w:color="D5DCE2"/>
            </w:tcBorders>
            <w:tcMar>
              <w:top w:w="85" w:type="dxa"/>
              <w:left w:w="95" w:type="dxa"/>
              <w:bottom w:w="85" w:type="dxa"/>
              <w:right w:w="95" w:type="dxa"/>
            </w:tcMar>
            <w:vAlign w:val="center"/>
          </w:tcPr>
          <w:p w14:paraId="5F6A24E5" w14:textId="77777777" w:rsidR="00A4567D" w:rsidRDefault="00000000">
            <w:pPr>
              <w:spacing w:after="0"/>
            </w:pPr>
            <w:r>
              <w:rPr>
                <w:sz w:val="18"/>
              </w:rPr>
              <w:t>Enterprise Resource Planning.</w:t>
            </w:r>
          </w:p>
        </w:tc>
      </w:tr>
      <w:tr w:rsidR="00A4567D" w14:paraId="6BDDFA0E" w14:textId="77777777">
        <w:trPr>
          <w:jc w:val="center"/>
        </w:trPr>
        <w:tc>
          <w:tcPr>
            <w:tcW w:w="2304" w:type="dxa"/>
            <w:tcBorders>
              <w:bottom w:val="single" w:sz="4" w:space="0" w:color="D5DCE2"/>
            </w:tcBorders>
            <w:tcMar>
              <w:top w:w="85" w:type="dxa"/>
              <w:left w:w="95" w:type="dxa"/>
              <w:bottom w:w="85" w:type="dxa"/>
              <w:right w:w="95" w:type="dxa"/>
            </w:tcMar>
            <w:vAlign w:val="center"/>
          </w:tcPr>
          <w:p w14:paraId="215426DC" w14:textId="77777777" w:rsidR="00A4567D" w:rsidRDefault="00000000">
            <w:pPr>
              <w:spacing w:after="0"/>
            </w:pPr>
            <w:r>
              <w:rPr>
                <w:sz w:val="18"/>
              </w:rPr>
              <w:t>Contract Owner</w:t>
            </w:r>
          </w:p>
        </w:tc>
        <w:tc>
          <w:tcPr>
            <w:tcW w:w="7632" w:type="dxa"/>
            <w:tcBorders>
              <w:bottom w:val="single" w:sz="4" w:space="0" w:color="D5DCE2"/>
            </w:tcBorders>
            <w:tcMar>
              <w:top w:w="85" w:type="dxa"/>
              <w:left w:w="95" w:type="dxa"/>
              <w:bottom w:w="85" w:type="dxa"/>
              <w:right w:w="95" w:type="dxa"/>
            </w:tcMar>
            <w:vAlign w:val="center"/>
          </w:tcPr>
          <w:p w14:paraId="3463987E" w14:textId="77777777" w:rsidR="00A4567D" w:rsidRDefault="00000000">
            <w:pPr>
              <w:spacing w:after="0"/>
            </w:pPr>
            <w:r>
              <w:rPr>
                <w:sz w:val="18"/>
              </w:rPr>
              <w:t>Business person accountable for the commercial relationship and ongoing contract actions.</w:t>
            </w:r>
          </w:p>
        </w:tc>
      </w:tr>
      <w:tr w:rsidR="00A4567D" w14:paraId="19DF971B" w14:textId="77777777">
        <w:trPr>
          <w:jc w:val="center"/>
        </w:trPr>
        <w:tc>
          <w:tcPr>
            <w:tcW w:w="2304" w:type="dxa"/>
            <w:tcBorders>
              <w:bottom w:val="single" w:sz="4" w:space="0" w:color="D5DCE2"/>
            </w:tcBorders>
            <w:tcMar>
              <w:top w:w="85" w:type="dxa"/>
              <w:left w:w="95" w:type="dxa"/>
              <w:bottom w:w="85" w:type="dxa"/>
              <w:right w:w="95" w:type="dxa"/>
            </w:tcMar>
            <w:vAlign w:val="center"/>
          </w:tcPr>
          <w:p w14:paraId="3DCED496" w14:textId="77777777" w:rsidR="00A4567D" w:rsidRDefault="00000000">
            <w:pPr>
              <w:spacing w:after="0"/>
            </w:pPr>
            <w:r>
              <w:rPr>
                <w:sz w:val="18"/>
              </w:rPr>
              <w:t>Executed Copy</w:t>
            </w:r>
          </w:p>
        </w:tc>
        <w:tc>
          <w:tcPr>
            <w:tcW w:w="7632" w:type="dxa"/>
            <w:tcBorders>
              <w:bottom w:val="single" w:sz="4" w:space="0" w:color="D5DCE2"/>
            </w:tcBorders>
            <w:tcMar>
              <w:top w:w="85" w:type="dxa"/>
              <w:left w:w="95" w:type="dxa"/>
              <w:bottom w:w="85" w:type="dxa"/>
              <w:right w:w="95" w:type="dxa"/>
            </w:tcMar>
            <w:vAlign w:val="center"/>
          </w:tcPr>
          <w:p w14:paraId="42BE4EBE" w14:textId="77777777" w:rsidR="00A4567D" w:rsidRDefault="00000000">
            <w:pPr>
              <w:spacing w:after="0"/>
            </w:pPr>
            <w:r>
              <w:rPr>
                <w:sz w:val="18"/>
              </w:rPr>
              <w:t>Final version signed by all required parties and treated as the authoritative contract document.</w:t>
            </w:r>
          </w:p>
        </w:tc>
      </w:tr>
      <w:tr w:rsidR="00A4567D" w14:paraId="0FF8EFDD" w14:textId="77777777">
        <w:trPr>
          <w:jc w:val="center"/>
        </w:trPr>
        <w:tc>
          <w:tcPr>
            <w:tcW w:w="2304" w:type="dxa"/>
            <w:tcBorders>
              <w:bottom w:val="single" w:sz="4" w:space="0" w:color="D5DCE2"/>
            </w:tcBorders>
            <w:tcMar>
              <w:top w:w="85" w:type="dxa"/>
              <w:left w:w="95" w:type="dxa"/>
              <w:bottom w:w="85" w:type="dxa"/>
              <w:right w:w="95" w:type="dxa"/>
            </w:tcMar>
            <w:vAlign w:val="center"/>
          </w:tcPr>
          <w:p w14:paraId="31B4B69C" w14:textId="77777777" w:rsidR="00A4567D" w:rsidRDefault="00000000">
            <w:pPr>
              <w:spacing w:after="0"/>
            </w:pPr>
            <w:r>
              <w:rPr>
                <w:sz w:val="18"/>
              </w:rPr>
              <w:t>Rights Window</w:t>
            </w:r>
          </w:p>
        </w:tc>
        <w:tc>
          <w:tcPr>
            <w:tcW w:w="7632" w:type="dxa"/>
            <w:tcBorders>
              <w:bottom w:val="single" w:sz="4" w:space="0" w:color="D5DCE2"/>
            </w:tcBorders>
            <w:tcMar>
              <w:top w:w="85" w:type="dxa"/>
              <w:left w:w="95" w:type="dxa"/>
              <w:bottom w:w="85" w:type="dxa"/>
              <w:right w:w="95" w:type="dxa"/>
            </w:tcMar>
            <w:vAlign w:val="center"/>
          </w:tcPr>
          <w:p w14:paraId="7CCE434E" w14:textId="77777777" w:rsidR="00A4567D" w:rsidRDefault="00000000">
            <w:pPr>
              <w:spacing w:after="0"/>
            </w:pPr>
            <w:r>
              <w:rPr>
                <w:sz w:val="18"/>
              </w:rPr>
              <w:t>The period in which a defined right may be exercised or exploited, often combined with territory or channel restrictions.</w:t>
            </w:r>
          </w:p>
        </w:tc>
      </w:tr>
      <w:tr w:rsidR="00A4567D" w14:paraId="3EBF9B1D" w14:textId="77777777">
        <w:trPr>
          <w:jc w:val="center"/>
        </w:trPr>
        <w:tc>
          <w:tcPr>
            <w:tcW w:w="2304" w:type="dxa"/>
            <w:tcBorders>
              <w:bottom w:val="single" w:sz="4" w:space="0" w:color="D5DCE2"/>
            </w:tcBorders>
            <w:tcMar>
              <w:top w:w="85" w:type="dxa"/>
              <w:left w:w="95" w:type="dxa"/>
              <w:bottom w:w="85" w:type="dxa"/>
              <w:right w:w="95" w:type="dxa"/>
            </w:tcMar>
            <w:vAlign w:val="center"/>
          </w:tcPr>
          <w:p w14:paraId="5C16B3BF" w14:textId="77777777" w:rsidR="00A4567D" w:rsidRDefault="00000000">
            <w:pPr>
              <w:spacing w:after="0"/>
            </w:pPr>
            <w:r>
              <w:rPr>
                <w:sz w:val="18"/>
              </w:rPr>
              <w:t>Option Date</w:t>
            </w:r>
          </w:p>
        </w:tc>
        <w:tc>
          <w:tcPr>
            <w:tcW w:w="7632" w:type="dxa"/>
            <w:tcBorders>
              <w:bottom w:val="single" w:sz="4" w:space="0" w:color="D5DCE2"/>
            </w:tcBorders>
            <w:tcMar>
              <w:top w:w="85" w:type="dxa"/>
              <w:left w:w="95" w:type="dxa"/>
              <w:bottom w:w="85" w:type="dxa"/>
              <w:right w:w="95" w:type="dxa"/>
            </w:tcMar>
            <w:vAlign w:val="center"/>
          </w:tcPr>
          <w:p w14:paraId="6DFA84A5" w14:textId="77777777" w:rsidR="00A4567D" w:rsidRDefault="00000000">
            <w:pPr>
              <w:spacing w:after="0"/>
            </w:pPr>
            <w:r>
              <w:rPr>
                <w:sz w:val="18"/>
              </w:rPr>
              <w:t>Deadline by which an option must be exercised or a related decision made.</w:t>
            </w:r>
          </w:p>
        </w:tc>
      </w:tr>
      <w:tr w:rsidR="00A4567D" w14:paraId="3D0660B6" w14:textId="77777777">
        <w:trPr>
          <w:jc w:val="center"/>
        </w:trPr>
        <w:tc>
          <w:tcPr>
            <w:tcW w:w="2304" w:type="dxa"/>
            <w:tcBorders>
              <w:bottom w:val="single" w:sz="4" w:space="0" w:color="D5DCE2"/>
            </w:tcBorders>
            <w:tcMar>
              <w:top w:w="85" w:type="dxa"/>
              <w:left w:w="95" w:type="dxa"/>
              <w:bottom w:w="85" w:type="dxa"/>
              <w:right w:w="95" w:type="dxa"/>
            </w:tcMar>
            <w:vAlign w:val="center"/>
          </w:tcPr>
          <w:p w14:paraId="57AE7409" w14:textId="77777777" w:rsidR="00A4567D" w:rsidRDefault="00000000">
            <w:pPr>
              <w:spacing w:after="0"/>
            </w:pPr>
            <w:r>
              <w:rPr>
                <w:sz w:val="18"/>
              </w:rPr>
              <w:t>Superseded</w:t>
            </w:r>
          </w:p>
        </w:tc>
        <w:tc>
          <w:tcPr>
            <w:tcW w:w="7632" w:type="dxa"/>
            <w:tcBorders>
              <w:bottom w:val="single" w:sz="4" w:space="0" w:color="D5DCE2"/>
            </w:tcBorders>
            <w:tcMar>
              <w:top w:w="85" w:type="dxa"/>
              <w:left w:w="95" w:type="dxa"/>
              <w:bottom w:w="85" w:type="dxa"/>
              <w:right w:w="95" w:type="dxa"/>
            </w:tcMar>
            <w:vAlign w:val="center"/>
          </w:tcPr>
          <w:p w14:paraId="5AA66891" w14:textId="77777777" w:rsidR="00A4567D" w:rsidRDefault="00000000">
            <w:pPr>
              <w:spacing w:after="0"/>
            </w:pPr>
            <w:r>
              <w:rPr>
                <w:sz w:val="18"/>
              </w:rPr>
              <w:t>A contract record that has been replaced by a later amendment, renewal or replacement agreement while remaining part of the audit history.</w:t>
            </w:r>
          </w:p>
        </w:tc>
      </w:tr>
      <w:tr>
        <w:trPr/>
        <w:tc>
          <w:tcPr>
            <w:tcW w:w="2304" w:type="dxa"/>
            <w:tcBorders>
              <w:bottom w:val="single" w:sz="4" w:space="0" w:color="D5DCE2"/>
            </w:tcBorders>
            <w:tcMar>
              <w:top w:w="85" w:type="dxa"/>
              <w:left w:w="95" w:type="dxa"/>
              <w:bottom w:w="85" w:type="dxa"/>
              <w:right w:w="95" w:type="dxa"/>
            </w:tcMar>
            <w:vAlign w:val="center"/>
          </w:tcPr>
          <w:p>
            <w:pPr>
              <w:spacing w:after="0"/>
            </w:pPr>
            <w:r>
              <w:rPr>
                <w:sz w:val="18"/>
              </w:rPr>
              <w:t>RBAC</w:t>
            </w:r>
          </w:p>
        </w:tc>
        <w:tc>
          <w:tcPr>
            <w:tcW w:w="7632" w:type="dxa"/>
            <w:tcBorders>
              <w:bottom w:val="single" w:sz="4" w:space="0" w:color="D5DCE2"/>
            </w:tcBorders>
            <w:tcMar>
              <w:top w:w="85" w:type="dxa"/>
              <w:left w:w="95" w:type="dxa"/>
              <w:bottom w:w="85" w:type="dxa"/>
              <w:right w:w="95" w:type="dxa"/>
            </w:tcMar>
            <w:vAlign w:val="center"/>
          </w:tcPr>
          <w:p>
            <w:pPr>
              <w:spacing w:after="0"/>
            </w:pPr>
            <w:r>
              <w:rPr>
                <w:sz w:val="18"/>
              </w:rPr>
              <w:t>Role-Based Access Control - permissions governing which agreements, data and actions a user may access based on assigned role / group and, where required, agreement-specific assignment.</w:t>
            </w:r>
          </w:p>
        </w:tc>
      </w:tr>
      <w:tr>
        <w:trPr/>
        <w:tc>
          <w:tcPr>
            <w:tcW w:w="2304" w:type="dxa"/>
            <w:tcBorders>
              <w:bottom w:val="single" w:sz="4" w:space="0" w:color="D5DCE2"/>
            </w:tcBorders>
            <w:tcMar>
              <w:top w:w="85" w:type="dxa"/>
              <w:left w:w="95" w:type="dxa"/>
              <w:bottom w:w="85" w:type="dxa"/>
              <w:right w:w="95" w:type="dxa"/>
            </w:tcMar>
            <w:vAlign w:val="center"/>
          </w:tcPr>
          <w:p>
            <w:pPr>
              <w:spacing w:after="0"/>
            </w:pPr>
            <w:r>
              <w:rPr>
                <w:sz w:val="18"/>
              </w:rPr>
              <w:t>Lawyer Queue</w:t>
            </w:r>
          </w:p>
        </w:tc>
        <w:tc>
          <w:tcPr>
            <w:tcW w:w="7632" w:type="dxa"/>
            <w:tcBorders>
              <w:bottom w:val="single" w:sz="4" w:space="0" w:color="D5DCE2"/>
            </w:tcBorders>
            <w:tcMar>
              <w:top w:w="85" w:type="dxa"/>
              <w:left w:w="95" w:type="dxa"/>
              <w:bottom w:w="85" w:type="dxa"/>
              <w:right w:w="95" w:type="dxa"/>
            </w:tcMar>
            <w:vAlign w:val="center"/>
          </w:tcPr>
          <w:p>
            <w:pPr>
              <w:spacing w:after="0"/>
            </w:pPr>
            <w:r>
              <w:rPr>
                <w:sz w:val="18"/>
              </w:rPr>
              <w:t>A personal work queue showing agreements currently assigned to a lawyer and the next legal action required.</w:t>
            </w:r>
          </w:p>
        </w:tc>
      </w:tr>
      <w:tr>
        <w:trPr/>
        <w:tc>
          <w:tcPr>
            <w:tcW w:w="2304" w:type="dxa"/>
            <w:tcBorders>
              <w:bottom w:val="single" w:sz="4" w:space="0" w:color="D5DCE2"/>
            </w:tcBorders>
            <w:tcMar>
              <w:top w:w="85" w:type="dxa"/>
              <w:left w:w="95" w:type="dxa"/>
              <w:bottom w:w="85" w:type="dxa"/>
              <w:right w:w="95" w:type="dxa"/>
            </w:tcMar>
            <w:vAlign w:val="center"/>
          </w:tcPr>
          <w:p>
            <w:pPr>
              <w:spacing w:after="0"/>
            </w:pPr>
            <w:r>
              <w:rPr>
                <w:sz w:val="18"/>
              </w:rPr>
              <w:t>Microsoft Dynamics 365 Business Central</w:t>
            </w:r>
          </w:p>
        </w:tc>
        <w:tc>
          <w:tcPr>
            <w:tcW w:w="7632" w:type="dxa"/>
            <w:tcBorders>
              <w:bottom w:val="single" w:sz="4" w:space="0" w:color="D5DCE2"/>
            </w:tcBorders>
            <w:tcMar>
              <w:top w:w="85" w:type="dxa"/>
              <w:left w:w="95" w:type="dxa"/>
              <w:bottom w:w="85" w:type="dxa"/>
              <w:right w:w="95" w:type="dxa"/>
            </w:tcMar>
            <w:vAlign w:val="center"/>
          </w:tcPr>
          <w:p>
            <w:pPr>
              <w:spacing w:after="0"/>
            </w:pPr>
            <w:r>
              <w:rPr>
                <w:sz w:val="18"/>
              </w:rPr>
              <w:t>Image Nation ERP platform that will receive agreed contract metadata / status so Finance and Procurement have visibility of relevant agreements.</w:t>
            </w:r>
          </w:p>
        </w:tc>
      </w:tr>
    </w:tbl>
    <w:p w14:paraId="38B8FE62" w14:textId="77777777" w:rsidR="00A4567D" w:rsidRDefault="00A4567D">
      <w:pPr>
        <w:spacing w:after="20"/>
      </w:pPr>
    </w:p>
    <w:p w14:paraId="2C03CE65" w14:textId="77777777" w:rsidR="00A4567D" w:rsidRDefault="00000000">
      <w:pPr>
        <w:pStyle w:val="Heading1"/>
        <w:keepNext/>
      </w:pPr>
      <w:r>
        <w:t>Appendix C - Diagram Inventory</w:t>
      </w:r>
    </w:p>
    <w:p w14:paraId="2911B589" w14:textId="77777777" w:rsidR="00A4567D" w:rsidRDefault="00000000">
      <w:r>
        <w:t>The process maps embedded in this BRD are maintained as draw.io-compatible swim-lane diagrams and cover the principal journeys used for workflow design and UAT planning.</w:t>
      </w:r>
    </w:p>
    <w:tbl>
      <w:tblPr>
        <w:tblW w:w="0" w:type="auto"/>
        <w:jc w:val="center"/>
        <w:tblLayout w:type="fixed"/>
        <w:tblLook w:val="04A0" w:firstRow="1" w:lastRow="0" w:firstColumn="1" w:lastColumn="0" w:noHBand="0" w:noVBand="1"/>
      </w:tblPr>
      <w:tblGrid>
        <w:gridCol w:w="1728"/>
        <w:gridCol w:w="8208"/>
      </w:tblGrid>
      <w:tr w:rsidR="00A4567D" w14:paraId="79BB59C8" w14:textId="77777777">
        <w:trPr>
          <w:tblHeader/>
          <w:jc w:val="center"/>
        </w:trPr>
        <w:tc>
          <w:tcPr>
            <w:tcW w:w="1728" w:type="dxa"/>
            <w:shd w:val="clear" w:color="auto" w:fill="12344D"/>
            <w:tcMar>
              <w:top w:w="90" w:type="dxa"/>
              <w:left w:w="95" w:type="dxa"/>
              <w:bottom w:w="90" w:type="dxa"/>
              <w:right w:w="95" w:type="dxa"/>
            </w:tcMar>
            <w:vAlign w:val="center"/>
          </w:tcPr>
          <w:p w14:paraId="276E0F21" w14:textId="77777777" w:rsidR="00A4567D" w:rsidRDefault="00000000">
            <w:pPr>
              <w:jc w:val="center"/>
            </w:pPr>
            <w:r>
              <w:rPr>
                <w:b/>
                <w:color w:val="FFFFFF"/>
                <w:sz w:val="18"/>
              </w:rPr>
              <w:t>Diagram</w:t>
            </w:r>
          </w:p>
        </w:tc>
        <w:tc>
          <w:tcPr>
            <w:tcW w:w="8208" w:type="dxa"/>
            <w:shd w:val="clear" w:color="auto" w:fill="12344D"/>
            <w:tcMar>
              <w:top w:w="90" w:type="dxa"/>
              <w:left w:w="95" w:type="dxa"/>
              <w:bottom w:w="90" w:type="dxa"/>
              <w:right w:w="95" w:type="dxa"/>
            </w:tcMar>
            <w:vAlign w:val="center"/>
          </w:tcPr>
          <w:p w14:paraId="44472DF8" w14:textId="77777777" w:rsidR="00A4567D" w:rsidRDefault="00000000">
            <w:pPr>
              <w:jc w:val="center"/>
            </w:pPr>
            <w:r>
              <w:rPr>
                <w:b/>
                <w:color w:val="FFFFFF"/>
                <w:sz w:val="18"/>
              </w:rPr>
              <w:t>Journey</w:t>
            </w:r>
          </w:p>
        </w:tc>
      </w:tr>
      <w:tr w:rsidR="00A4567D" w14:paraId="59E89BC0" w14:textId="77777777">
        <w:trPr>
          <w:jc w:val="center"/>
        </w:trPr>
        <w:tc>
          <w:tcPr>
            <w:tcW w:w="1728" w:type="dxa"/>
            <w:tcBorders>
              <w:bottom w:val="single" w:sz="4" w:space="0" w:color="D5DCE2"/>
            </w:tcBorders>
            <w:tcMar>
              <w:top w:w="85" w:type="dxa"/>
              <w:left w:w="95" w:type="dxa"/>
              <w:bottom w:w="85" w:type="dxa"/>
              <w:right w:w="95" w:type="dxa"/>
            </w:tcMar>
            <w:vAlign w:val="center"/>
          </w:tcPr>
          <w:p w14:paraId="237053EE" w14:textId="77777777" w:rsidR="00A4567D" w:rsidRDefault="00000000">
            <w:pPr>
              <w:spacing w:after="0"/>
            </w:pPr>
            <w:r>
              <w:rPr>
                <w:sz w:val="18"/>
              </w:rPr>
              <w:t>Figure 2</w:t>
            </w:r>
          </w:p>
        </w:tc>
        <w:tc>
          <w:tcPr>
            <w:tcW w:w="8208" w:type="dxa"/>
            <w:tcBorders>
              <w:bottom w:val="single" w:sz="4" w:space="0" w:color="D5DCE2"/>
            </w:tcBorders>
            <w:tcMar>
              <w:top w:w="85" w:type="dxa"/>
              <w:left w:w="95" w:type="dxa"/>
              <w:bottom w:w="85" w:type="dxa"/>
              <w:right w:w="95" w:type="dxa"/>
            </w:tcMar>
            <w:vAlign w:val="center"/>
          </w:tcPr>
          <w:p w14:paraId="2750981F" w14:textId="77777777" w:rsidR="00A4567D" w:rsidRDefault="00000000">
            <w:pPr>
              <w:spacing w:after="0"/>
            </w:pPr>
            <w:r>
              <w:rPr>
                <w:sz w:val="18"/>
              </w:rPr>
              <w:t>Journey 1 - Contract Request and Legal Triage</w:t>
            </w:r>
          </w:p>
        </w:tc>
      </w:tr>
      <w:tr w:rsidR="00A4567D" w14:paraId="5564C519" w14:textId="77777777">
        <w:trPr>
          <w:jc w:val="center"/>
        </w:trPr>
        <w:tc>
          <w:tcPr>
            <w:tcW w:w="1728" w:type="dxa"/>
            <w:tcBorders>
              <w:bottom w:val="single" w:sz="4" w:space="0" w:color="D5DCE2"/>
            </w:tcBorders>
            <w:tcMar>
              <w:top w:w="85" w:type="dxa"/>
              <w:left w:w="95" w:type="dxa"/>
              <w:bottom w:w="85" w:type="dxa"/>
              <w:right w:w="95" w:type="dxa"/>
            </w:tcMar>
            <w:vAlign w:val="center"/>
          </w:tcPr>
          <w:p w14:paraId="4BAC0152" w14:textId="77777777" w:rsidR="00A4567D" w:rsidRDefault="00000000">
            <w:pPr>
              <w:spacing w:after="0"/>
            </w:pPr>
            <w:r>
              <w:rPr>
                <w:sz w:val="18"/>
              </w:rPr>
              <w:t>Figure 3</w:t>
            </w:r>
          </w:p>
        </w:tc>
        <w:tc>
          <w:tcPr>
            <w:tcW w:w="8208" w:type="dxa"/>
            <w:tcBorders>
              <w:bottom w:val="single" w:sz="4" w:space="0" w:color="D5DCE2"/>
            </w:tcBorders>
            <w:tcMar>
              <w:top w:w="85" w:type="dxa"/>
              <w:left w:w="95" w:type="dxa"/>
              <w:bottom w:w="85" w:type="dxa"/>
              <w:right w:w="95" w:type="dxa"/>
            </w:tcMar>
            <w:vAlign w:val="center"/>
          </w:tcPr>
          <w:p w14:paraId="20BB8833" w14:textId="77777777" w:rsidR="00A4567D" w:rsidRDefault="00000000">
            <w:pPr>
              <w:spacing w:after="0"/>
            </w:pPr>
            <w:r>
              <w:rPr>
                <w:sz w:val="18"/>
              </w:rPr>
              <w:t>Journey 2 - Drafting, Redlining and External Negotiation</w:t>
            </w:r>
          </w:p>
        </w:tc>
      </w:tr>
      <w:tr w:rsidR="00A4567D" w14:paraId="643E1168" w14:textId="77777777">
        <w:trPr>
          <w:jc w:val="center"/>
        </w:trPr>
        <w:tc>
          <w:tcPr>
            <w:tcW w:w="1728" w:type="dxa"/>
            <w:tcBorders>
              <w:bottom w:val="single" w:sz="4" w:space="0" w:color="D5DCE2"/>
            </w:tcBorders>
            <w:tcMar>
              <w:top w:w="85" w:type="dxa"/>
              <w:left w:w="95" w:type="dxa"/>
              <w:bottom w:w="85" w:type="dxa"/>
              <w:right w:w="95" w:type="dxa"/>
            </w:tcMar>
            <w:vAlign w:val="center"/>
          </w:tcPr>
          <w:p w14:paraId="15EA2F3E" w14:textId="77777777" w:rsidR="00A4567D" w:rsidRDefault="00000000">
            <w:pPr>
              <w:spacing w:after="0"/>
            </w:pPr>
            <w:r>
              <w:rPr>
                <w:sz w:val="18"/>
              </w:rPr>
              <w:t>Figure 4</w:t>
            </w:r>
          </w:p>
        </w:tc>
        <w:tc>
          <w:tcPr>
            <w:tcW w:w="8208" w:type="dxa"/>
            <w:tcBorders>
              <w:bottom w:val="single" w:sz="4" w:space="0" w:color="D5DCE2"/>
            </w:tcBorders>
            <w:tcMar>
              <w:top w:w="85" w:type="dxa"/>
              <w:left w:w="95" w:type="dxa"/>
              <w:bottom w:w="85" w:type="dxa"/>
              <w:right w:w="95" w:type="dxa"/>
            </w:tcMar>
            <w:vAlign w:val="center"/>
          </w:tcPr>
          <w:p w14:paraId="54232B39" w14:textId="77777777" w:rsidR="00A4567D" w:rsidRDefault="00000000">
            <w:pPr>
              <w:spacing w:after="0"/>
            </w:pPr>
            <w:r>
              <w:rPr>
                <w:sz w:val="18"/>
              </w:rPr>
              <w:t>Journey 3 - Delegation of Authority (DOA) Approval</w:t>
            </w:r>
          </w:p>
        </w:tc>
      </w:tr>
      <w:tr w:rsidR="00A4567D" w14:paraId="1CB2A2D9" w14:textId="77777777">
        <w:trPr>
          <w:jc w:val="center"/>
        </w:trPr>
        <w:tc>
          <w:tcPr>
            <w:tcW w:w="1728" w:type="dxa"/>
            <w:tcBorders>
              <w:bottom w:val="single" w:sz="4" w:space="0" w:color="D5DCE2"/>
            </w:tcBorders>
            <w:tcMar>
              <w:top w:w="85" w:type="dxa"/>
              <w:left w:w="95" w:type="dxa"/>
              <w:bottom w:w="85" w:type="dxa"/>
              <w:right w:w="95" w:type="dxa"/>
            </w:tcMar>
            <w:vAlign w:val="center"/>
          </w:tcPr>
          <w:p w14:paraId="3C2EAB9B" w14:textId="77777777" w:rsidR="00A4567D" w:rsidRDefault="00000000">
            <w:pPr>
              <w:spacing w:after="0"/>
            </w:pPr>
            <w:r>
              <w:rPr>
                <w:sz w:val="18"/>
              </w:rPr>
              <w:t>Figure 5</w:t>
            </w:r>
          </w:p>
        </w:tc>
        <w:tc>
          <w:tcPr>
            <w:tcW w:w="8208" w:type="dxa"/>
            <w:tcBorders>
              <w:bottom w:val="single" w:sz="4" w:space="0" w:color="D5DCE2"/>
            </w:tcBorders>
            <w:tcMar>
              <w:top w:w="85" w:type="dxa"/>
              <w:left w:w="95" w:type="dxa"/>
              <w:bottom w:w="85" w:type="dxa"/>
              <w:right w:w="95" w:type="dxa"/>
            </w:tcMar>
            <w:vAlign w:val="center"/>
          </w:tcPr>
          <w:p w14:paraId="657A3791" w14:textId="77777777" w:rsidR="00A4567D" w:rsidRDefault="00000000">
            <w:pPr>
              <w:spacing w:after="0"/>
            </w:pPr>
            <w:r>
              <w:rPr>
                <w:sz w:val="18"/>
              </w:rPr>
              <w:t>Journey 4 - E-Signature and Contract Execution</w:t>
            </w:r>
          </w:p>
        </w:tc>
      </w:tr>
      <w:tr w:rsidR="00A4567D" w14:paraId="327DFD7E" w14:textId="77777777">
        <w:trPr>
          <w:jc w:val="center"/>
        </w:trPr>
        <w:tc>
          <w:tcPr>
            <w:tcW w:w="1728" w:type="dxa"/>
            <w:tcBorders>
              <w:bottom w:val="single" w:sz="4" w:space="0" w:color="D5DCE2"/>
            </w:tcBorders>
            <w:tcMar>
              <w:top w:w="85" w:type="dxa"/>
              <w:left w:w="95" w:type="dxa"/>
              <w:bottom w:w="85" w:type="dxa"/>
              <w:right w:w="95" w:type="dxa"/>
            </w:tcMar>
            <w:vAlign w:val="center"/>
          </w:tcPr>
          <w:p w14:paraId="0C1E2B43" w14:textId="77777777" w:rsidR="00A4567D" w:rsidRDefault="00000000">
            <w:pPr>
              <w:spacing w:after="0"/>
            </w:pPr>
            <w:r>
              <w:rPr>
                <w:sz w:val="18"/>
              </w:rPr>
              <w:t>Figure 6</w:t>
            </w:r>
          </w:p>
        </w:tc>
        <w:tc>
          <w:tcPr>
            <w:tcW w:w="8208" w:type="dxa"/>
            <w:tcBorders>
              <w:bottom w:val="single" w:sz="4" w:space="0" w:color="D5DCE2"/>
            </w:tcBorders>
            <w:tcMar>
              <w:top w:w="85" w:type="dxa"/>
              <w:left w:w="95" w:type="dxa"/>
              <w:bottom w:w="85" w:type="dxa"/>
              <w:right w:w="95" w:type="dxa"/>
            </w:tcMar>
            <w:vAlign w:val="center"/>
          </w:tcPr>
          <w:p w14:paraId="7C6E674D" w14:textId="77777777" w:rsidR="00A4567D" w:rsidRDefault="00000000">
            <w:pPr>
              <w:spacing w:after="0"/>
            </w:pPr>
            <w:r>
              <w:rPr>
                <w:sz w:val="18"/>
              </w:rPr>
              <w:t>Journey 5 - Post-Execution Obligations, Milestones and Rights Monitoring</w:t>
            </w:r>
          </w:p>
        </w:tc>
      </w:tr>
      <w:tr w:rsidR="00A4567D" w14:paraId="34E8C7C5" w14:textId="77777777">
        <w:trPr>
          <w:jc w:val="center"/>
        </w:trPr>
        <w:tc>
          <w:tcPr>
            <w:tcW w:w="1728" w:type="dxa"/>
            <w:tcBorders>
              <w:bottom w:val="single" w:sz="4" w:space="0" w:color="D5DCE2"/>
            </w:tcBorders>
            <w:tcMar>
              <w:top w:w="85" w:type="dxa"/>
              <w:left w:w="95" w:type="dxa"/>
              <w:bottom w:w="85" w:type="dxa"/>
              <w:right w:w="95" w:type="dxa"/>
            </w:tcMar>
            <w:vAlign w:val="center"/>
          </w:tcPr>
          <w:p w14:paraId="2672A2D1" w14:textId="77777777" w:rsidR="00A4567D" w:rsidRDefault="00000000">
            <w:pPr>
              <w:spacing w:after="0"/>
            </w:pPr>
            <w:r>
              <w:rPr>
                <w:sz w:val="18"/>
              </w:rPr>
              <w:t>Figure 7</w:t>
            </w:r>
          </w:p>
        </w:tc>
        <w:tc>
          <w:tcPr>
            <w:tcW w:w="8208" w:type="dxa"/>
            <w:tcBorders>
              <w:bottom w:val="single" w:sz="4" w:space="0" w:color="D5DCE2"/>
            </w:tcBorders>
            <w:tcMar>
              <w:top w:w="85" w:type="dxa"/>
              <w:left w:w="95" w:type="dxa"/>
              <w:bottom w:w="85" w:type="dxa"/>
              <w:right w:w="95" w:type="dxa"/>
            </w:tcMar>
            <w:vAlign w:val="center"/>
          </w:tcPr>
          <w:p w14:paraId="16DCEFD0" w14:textId="77777777" w:rsidR="00A4567D" w:rsidRDefault="00000000">
            <w:pPr>
              <w:spacing w:after="0"/>
            </w:pPr>
            <w:r>
              <w:rPr>
                <w:sz w:val="18"/>
              </w:rPr>
              <w:t>Journey 6 - Renewal, Option Exercise, Expiry and Closure</w:t>
            </w:r>
          </w:p>
        </w:tc>
      </w:tr>
    </w:tbl>
    <w:p w14:paraId="614495CC" w14:textId="77777777" w:rsidR="00A4567D" w:rsidRDefault="00A4567D">
      <w:pPr>
        <w:spacing w:after="20"/>
      </w:pPr>
    </w:p>
    <w:sectPr w:rsidR="00A4567D" w:rsidSect="00034616">
      <w:pgSz w:w="12240" w:h="15840"/>
      <w:pgMar w:top="1037" w:right="1037" w:bottom="979"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BE0D0" w14:textId="77777777" w:rsidR="00E43063" w:rsidRDefault="00E43063">
      <w:pPr>
        <w:spacing w:after="0" w:line="240" w:lineRule="auto"/>
      </w:pPr>
      <w:r>
        <w:separator/>
      </w:r>
    </w:p>
  </w:endnote>
  <w:endnote w:type="continuationSeparator" w:id="0">
    <w:p w14:paraId="3A52A359" w14:textId="77777777" w:rsidR="00E43063" w:rsidRDefault="00E430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452FF" w14:textId="77777777" w:rsidR="00A4567D" w:rsidRDefault="00000000">
    <w:pPr>
      <w:pStyle w:val="Footer"/>
      <w:jc w:val="center"/>
    </w:pPr>
    <w:r>
      <w:rPr>
        <w:color w:val="45535E"/>
        <w:sz w:val="16"/>
      </w:rPr>
      <w:t xml:space="preserve">Version 1.1  |  Draft for Validation  |  Page </w:t>
    </w:r>
    <w:r>
      <w:fldChar w:fldCharType="begin"/>
    </w:r>
    <w:r>
      <w:instrText>PAGE</w:instrText>
    </w:r>
    <w:r w:rsidR="00D13367">
      <w:fldChar w:fldCharType="separate"/>
    </w:r>
    <w:r w:rsidR="00D13367">
      <w:rPr>
        <w:noProof/>
      </w:rPr>
      <w:t>1</w:t>
    </w:r>
    <w:r>
      <w:fldChar w:fldCharType="end"/>
    </w:r>
    <w:r>
      <w:rPr>
        <w:color w:val="45535E"/>
        <w:sz w:val="16"/>
      </w:rPr>
      <w:t xml:space="preserve"> of </w:t>
    </w:r>
    <w:r>
      <w:fldChar w:fldCharType="begin"/>
    </w:r>
    <w:r>
      <w:instrText>NUMPAGES</w:instrText>
    </w:r>
    <w:r w:rsidR="00D13367">
      <w:fldChar w:fldCharType="separate"/>
    </w:r>
    <w:r w:rsidR="00D13367">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C9478" w14:textId="77777777" w:rsidR="00E43063" w:rsidRDefault="00E43063">
      <w:pPr>
        <w:spacing w:after="0" w:line="240" w:lineRule="auto"/>
      </w:pPr>
      <w:r>
        <w:separator/>
      </w:r>
    </w:p>
  </w:footnote>
  <w:footnote w:type="continuationSeparator" w:id="0">
    <w:p w14:paraId="0D0391AE" w14:textId="77777777" w:rsidR="00E43063" w:rsidRDefault="00E430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6DC70" w14:textId="77777777" w:rsidR="00A4567D" w:rsidRDefault="00000000">
    <w:pPr>
      <w:pStyle w:val="Header"/>
    </w:pPr>
    <w:r>
      <w:rPr>
        <w:b/>
        <w:color w:val="45535E"/>
        <w:sz w:val="16"/>
      </w:rPr>
      <w:t>IMAGE NATION ABU DHABI  |  CONTRACT LIFECYCLE MANAGEMENT BRD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1693503">
    <w:abstractNumId w:val="8"/>
  </w:num>
  <w:num w:numId="2" w16cid:durableId="845173098">
    <w:abstractNumId w:val="6"/>
  </w:num>
  <w:num w:numId="3" w16cid:durableId="814372271">
    <w:abstractNumId w:val="5"/>
  </w:num>
  <w:num w:numId="4" w16cid:durableId="65494217">
    <w:abstractNumId w:val="4"/>
  </w:num>
  <w:num w:numId="5" w16cid:durableId="1345591977">
    <w:abstractNumId w:val="7"/>
  </w:num>
  <w:num w:numId="6" w16cid:durableId="1850900164">
    <w:abstractNumId w:val="3"/>
  </w:num>
  <w:num w:numId="7" w16cid:durableId="1759711171">
    <w:abstractNumId w:val="2"/>
  </w:num>
  <w:num w:numId="8" w16cid:durableId="1965846678">
    <w:abstractNumId w:val="1"/>
  </w:num>
  <w:num w:numId="9" w16cid:durableId="1699694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5B36"/>
    <w:rsid w:val="0029639D"/>
    <w:rsid w:val="00326F90"/>
    <w:rsid w:val="007F488F"/>
    <w:rsid w:val="00A27F4A"/>
    <w:rsid w:val="00A4567D"/>
    <w:rsid w:val="00AA1D8D"/>
    <w:rsid w:val="00B47730"/>
    <w:rsid w:val="00CB0664"/>
    <w:rsid w:val="00D13367"/>
    <w:rsid w:val="00E43063"/>
    <w:rsid w:val="00F75C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950B16"/>
  <w14:defaultImageDpi w14:val="300"/>
  <w15:docId w15:val="{3B7626B4-9F85-4F03-B3AA-4D1633FA1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111111"/>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2344D"/>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B7F83"/>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1234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12344D"/>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pPr>
    <w:rPr>
      <w:rFonts w:asciiTheme="majorHAnsi" w:eastAsiaTheme="majorEastAsia" w:hAnsiTheme="majorHAnsi" w:cstheme="majorBidi"/>
      <w:i/>
      <w:iCs/>
      <w:color w:val="45535E"/>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Arial" w:hAnsi="Arial"/>
      <w:b/>
      <w:color w:val="45535E"/>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33</Pages>
  <Words>9612</Words>
  <Characters>54791</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64275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 - Contract Lifecycle Management</dc:title>
  <dc:subject>Image Nation Abu Dhabi Contract Lifecycle Management BRD</dc:subject>
  <dc:creator>Business Analysis Team</dc:creator>
  <cp:keywords>Image Nation, Contract Lifecycle Management, BRD, DOA, media contracts</cp:keywords>
  <dc:description>Draft for validation</dc:description>
  <cp:lastModifiedBy>Kannan Srinivasan</cp:lastModifiedBy>
  <cp:revision>5</cp:revision>
  <dcterms:created xsi:type="dcterms:W3CDTF">2013-12-23T23:15:00Z</dcterms:created>
  <dcterms:modified xsi:type="dcterms:W3CDTF">2026-09-18T13:40:00Z</dcterms:modified>
  <cp:category/>
</cp:coreProperties>
</file>